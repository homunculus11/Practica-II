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br w:type="page"/>
      </w:r>
    </w:p>
    <w:p/>
    <w:p>
      <w:r>
        <w:br w:type="page"/>
      </w:r>
    </w:p>
    <w:p>
      <w:pPr>
        <w:pStyle w:val="Heading1"/>
      </w:pPr>
      <w:r>
        <w:rPr>
          <w:rFonts w:ascii="Times New Roman" w:hAnsi="Times New Roman" w:eastAsia="Times New Roman"/>
          <w:b/>
          <w:color w:val="800000"/>
        </w:rPr>
        <w:t>Introducere ?i no?iuni teoretice</w:t>
      </w:r>
    </w:p>
    <w:p>
      <w:r>
        <w:rPr>
          <w:rFonts w:ascii="Times New Roman" w:hAnsi="Times New Roman" w:eastAsia="Times New Roman"/>
          <w:color w:val="000000"/>
          <w:sz w:val="24"/>
        </w:rPr>
        <w:t>Tema lucr?rii este ?Biletul 16. Cursuri online?. Proiectul urm?re?te dezvoltarea unei aplica?ii pentru eviden?a cursurilor online, a profesorilor, a studen?ilor, a grupelor, a lec?iilor ?i a particip?rilor la cursuri. Aplica?ia este realizat? ?n Java, are o interfa?? grafic? JavaFX ?i folose?te SQL Server pentru stocarea datelor ?ntr-o baz? de date rela?ional? administrat? prin SQL Server Management Studio.</w:t>
      </w:r>
    </w:p>
    <w:p>
      <w:r>
        <w:rPr>
          <w:rFonts w:ascii="Times New Roman" w:hAnsi="Times New Roman" w:eastAsia="Times New Roman"/>
          <w:color w:val="000000"/>
          <w:sz w:val="24"/>
        </w:rPr>
        <w:t>Java este un limbaj de programare orientat pe obiecte, portabil ?i potrivit pentru aplica?ii desktop, aplica?ii de consol? ?i sisteme care comunic? cu baze de date. ?n acest proiect, Java este utilizat at?t pentru logica aplica?iei, c?t ?i pentru conectarea la SQL Server prin JDBC. JDBC permite executarea instruc?iunilor SQL din cod Java, folosind obiecte precum conexiuni, interog?ri ?i rezultate returnate de baza de date.</w:t>
      </w:r>
    </w:p>
    <w:p>
      <w:r>
        <w:rPr>
          <w:rFonts w:ascii="Times New Roman" w:hAnsi="Times New Roman" w:eastAsia="Times New Roman"/>
          <w:color w:val="000000"/>
          <w:sz w:val="24"/>
        </w:rPr>
        <w:t>JavaFX este o platform? pentru dezvoltarea interfe?elor grafice ?n Java. O aplica?ie JavaFX porne?te de la clasa Application, metoda start(Stage primaryStage), apoi construie?te o scen? format? din controale vizuale, panouri de aranjare ?i evenimente. ?n proiect, JavaFX este folosit pentru ferestre, taburi, liste, tabele, formulare, dialoguri, mesaje de confirmare, validare vizual? ?i export de fi?iere. Separarea dintre interfa??, clase de model ?i clase DAO ajut? la p?strarea unei structuri clare.</w:t>
      </w:r>
    </w:p>
    <w:p>
      <w:r>
        <w:rPr>
          <w:rFonts w:ascii="Times New Roman" w:hAnsi="Times New Roman" w:eastAsia="Times New Roman"/>
          <w:color w:val="000000"/>
          <w:sz w:val="24"/>
        </w:rPr>
        <w:t>Un aspect important al program?rii ?n JavaFX este modelul bazat pe evenimente. Utilizatorul apas? butoane, selecteaz? elemente sau introduce date, iar aplica?ia reac?ioneaz? prin metode asociate acestor ac?iuni. De exemplu, la ap?sarea butonului de ad?ugare, se deschide un formular, se valideaz? datele introduse, se trimite comanda c?tre clasa DAO ?i se re?ncarc? lista din interfa??. Astfel, utilizatorul interac?ioneaz? cu baza de date printr-un flux prietenos, f?r? a scrie instruc?iuni SQL manual.</w:t>
      </w:r>
    </w:p>
    <w:p>
      <w:r>
        <w:rPr>
          <w:rFonts w:ascii="Times New Roman" w:hAnsi="Times New Roman" w:eastAsia="Times New Roman"/>
          <w:color w:val="000000"/>
          <w:sz w:val="24"/>
        </w:rPr>
        <w:t>Pentru realizarea aplica?iei au fost utilizate concepte de programare orientat? pe obiecte: clase pentru entit??i, mo?tenire pentru tipurile comune de persoane ?i lec?ii, interfe?e pentru export ?i raportare, enumer?ri pentru valori controlate, colec?ii pentru lucrul cu liste de obiecte ?i tratarea excep?iilor pentru erori de conectare, validare sau export.</w:t>
      </w:r>
    </w:p>
    <w:p>
      <w:pPr>
        <w:pStyle w:val="Heading1"/>
      </w:pPr>
      <w:r>
        <w:rPr>
          <w:rFonts w:ascii="Times New Roman" w:hAnsi="Times New Roman" w:eastAsia="Times New Roman"/>
          <w:b/>
          <w:color w:val="800000"/>
        </w:rPr>
        <w:t>Con?inutul activit??ilor ?i sarcinilor de lucru</w:t>
      </w:r>
    </w:p>
    <w:p>
      <w:pPr>
        <w:pStyle w:val="Heading2"/>
      </w:pPr>
      <w:r>
        <w:rPr>
          <w:rFonts w:ascii="Times New Roman" w:hAnsi="Times New Roman" w:eastAsia="Times New Roman"/>
          <w:b/>
          <w:color w:val="800000"/>
        </w:rPr>
        <w:t>Descrierea general? a proiectului</w:t>
      </w:r>
    </w:p>
    <w:p>
      <w:r>
        <w:rPr>
          <w:rFonts w:ascii="Times New Roman" w:hAnsi="Times New Roman" w:eastAsia="Times New Roman"/>
          <w:color w:val="000000"/>
          <w:sz w:val="24"/>
        </w:rPr>
        <w:t>Aplica?ia ?Cursuri Online? permite administrarea datelor despre studen?i, profesori ?i cursuri, vizualizarea tabelelor din baza de date, generarea rapoartelor ?i exportul acestora ?n format CSV sau TXT. Proiectul con?ine dou? variante de utilizare: o aplica?ie JavaFX cu interfa?? grafic? ?i o aplica?ie Java de consol?. Ambele variante se conecteaz? la aceea?i baz? de date SQL Server.</w:t>
      </w:r>
    </w:p>
    <w:tbl>
      <w:tblPr>
        <w:tblStyle w:val="TableGrid"/>
        <w:tblW w:type="auto" w:w="0"/>
        <w:jc w:val="center"/>
        <w:tblLook w:firstColumn="1" w:firstRow="1" w:lastColumn="0" w:lastRow="0" w:noHBand="0" w:noVBand="1" w:val="04A0"/>
      </w:tblPr>
      <w:tblGrid>
        <w:gridCol w:w="4819"/>
        <w:gridCol w:w="4819"/>
      </w:tblGrid>
      <w:tr>
        <w:tc>
          <w:tcPr>
            <w:tcW w:type="dxa" w:w="2600"/>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Component?</w:t>
            </w:r>
          </w:p>
        </w:tc>
        <w:tc>
          <w:tcPr>
            <w:tcW w:type="dxa" w:w="6200"/>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Rol ?n proiect</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JavaFX</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Interfa?? grafic? pentru administrarea datelor, c?utare, filtrare, rapoarte ?i export.</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Java Console</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Variant? alternativ? de testare ?i operare prin meniu text.</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SQL Server / SSMS</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Stocarea datelor, modelarea tabelelor ?i verificarea rela?iilor dintre entit??i.</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JDBC</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Conectarea codului Java la baza de date SQL Server.</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DAO</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Separarea opera?iilor SQL de interfa?? ?i de clasele de model.</w:t>
            </w:r>
          </w:p>
        </w:tc>
      </w:tr>
    </w:tbl>
    <w:p/>
    <w:p>
      <w:pPr>
        <w:pStyle w:val="Heading2"/>
      </w:pPr>
      <w:r>
        <w:rPr>
          <w:rFonts w:ascii="Times New Roman" w:hAnsi="Times New Roman" w:eastAsia="Times New Roman"/>
          <w:b/>
          <w:color w:val="800000"/>
        </w:rPr>
        <w:t>Cerin?ele practice ?i modul de realizare</w:t>
      </w:r>
    </w:p>
    <w:tbl>
      <w:tblPr>
        <w:tblStyle w:val="TableGrid"/>
        <w:tblW w:type="auto" w:w="0"/>
        <w:jc w:val="center"/>
        <w:tblLook w:firstColumn="1" w:firstRow="1" w:lastColumn="0" w:lastRow="0" w:noHBand="0" w:noVBand="1" w:val="04A0"/>
      </w:tblPr>
      <w:tblGrid>
        <w:gridCol w:w="4819"/>
        <w:gridCol w:w="4819"/>
      </w:tblGrid>
      <w:tr>
        <w:tc>
          <w:tcPr>
            <w:tcW w:type="dxa" w:w="2600"/>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Cerin??</w:t>
            </w:r>
          </w:p>
        </w:tc>
        <w:tc>
          <w:tcPr>
            <w:tcW w:type="dxa" w:w="6200"/>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Realizare ?n proiect</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Baz? de date cu minimum 3 tabele rela?ionate</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Baza Cursuri_Online con?ine tabele precum Studenti, Profesori, Cursuri, Grupe_Cursuri, Lectii ?i Participari_Cursuri, legate prin chei externe.</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CRUD</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Opera?iile de ad?ugare, vizualizare, modificare ?i ?tergere sunt realizate pentru studen?i, profesori ?i cursuri.</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C?utare ?i filtrare</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Sunt implementate c?ut?ri pentru studen?i ?i profesori, iar pentru cursuri exist? c?utare dup? denumire ?i filtrare dup? tipul de predare.</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Rapoarte</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Sunt generate rapoarte de tip sumar general, studen?i per curs, cursuri populare, catalog cursuri, pre?uri cursuri ?i ?nrol?ri studen?i.</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Export</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Rapoartele pot fi salvate ?n fi?iere CSV sau TXT.</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POO</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Proiectul folose?te clase, mo?tenire, polimorfism, interfe?e, enum-uri ?i colec?ii.</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Validare ?i erori</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Datele sunt validate ?nainte de salvare, iar erorile de baz? de date, fi?ier sau introducere sunt afi?ate prin mesaje clare.</w:t>
            </w:r>
          </w:p>
        </w:tc>
      </w:tr>
    </w:tbl>
    <w:p/>
    <w:p>
      <w:pPr>
        <w:pStyle w:val="Heading2"/>
      </w:pPr>
      <w:r>
        <w:rPr>
          <w:rFonts w:ascii="Times New Roman" w:hAnsi="Times New Roman" w:eastAsia="Times New Roman"/>
          <w:b/>
          <w:color w:val="800000"/>
        </w:rPr>
        <w:t>Structura proiectului</w:t>
      </w:r>
    </w:p>
    <w:p>
      <w:r>
        <w:rPr>
          <w:rFonts w:ascii="Times New Roman" w:hAnsi="Times New Roman" w:eastAsia="Times New Roman"/>
          <w:color w:val="000000"/>
          <w:sz w:val="24"/>
        </w:rPr>
        <w:t>Structura proiectului este organizat? pe directoare, asem?n?tor descrierii din README, dar adaptat? ?n limba rom?n? pentru raport:</w:t>
      </w:r>
    </w:p>
    <w:tbl>
      <w:tblPr>
        <w:tblStyle w:val="TableGrid"/>
        <w:tblW w:type="auto" w:w="0"/>
        <w:jc w:val="center"/>
        <w:tblLook w:firstColumn="1" w:firstRow="1" w:lastColumn="0" w:lastRow="0" w:noHBand="0" w:noVBand="1" w:val="04A0"/>
      </w:tblPr>
      <w:tblGrid>
        <w:gridCol w:w="4819"/>
        <w:gridCol w:w="4819"/>
      </w:tblGrid>
      <w:tr>
        <w:tc>
          <w:tcPr>
            <w:tcW w:type="dxa" w:w="3000"/>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Director / fi?ier</w:t>
            </w:r>
          </w:p>
        </w:tc>
        <w:tc>
          <w:tcPr>
            <w:tcW w:type="dxa" w:w="5800"/>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Descriere</w:t>
            </w:r>
          </w:p>
        </w:tc>
      </w:tr>
      <w:tr>
        <w:tc>
          <w:tcPr>
            <w:tcW w:type="dxa" w:w="30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JavaFX/src</w:t>
            </w:r>
          </w:p>
        </w:tc>
        <w:tc>
          <w:tcPr>
            <w:tcW w:type="dxa" w:w="58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Sursele aplica?iei grafice: Main, DAO-uri, modele, validare, rapoarte, interfe?e ?i enum-uri.</w:t>
            </w:r>
          </w:p>
        </w:tc>
      </w:tr>
      <w:tr>
        <w:tc>
          <w:tcPr>
            <w:tcW w:type="dxa" w:w="30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JavaFX/resources</w:t>
            </w:r>
          </w:p>
        </w:tc>
        <w:tc>
          <w:tcPr>
            <w:tcW w:type="dxa" w:w="58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Resurse pentru aplica?ie: fi?ier CSS, logo ?i configurarea bazei de date.</w:t>
            </w:r>
          </w:p>
        </w:tc>
      </w:tr>
      <w:tr>
        <w:tc>
          <w:tcPr>
            <w:tcW w:type="dxa" w:w="30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JavaFX/lib</w:t>
            </w:r>
          </w:p>
        </w:tc>
        <w:tc>
          <w:tcPr>
            <w:tcW w:type="dxa" w:w="58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Driverul JDBC pentru conectarea la SQL Server.</w:t>
            </w:r>
          </w:p>
        </w:tc>
      </w:tr>
      <w:tr>
        <w:tc>
          <w:tcPr>
            <w:tcW w:type="dxa" w:w="30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JavaFX/configurations</w:t>
            </w:r>
          </w:p>
        </w:tc>
        <w:tc>
          <w:tcPr>
            <w:tcW w:type="dxa" w:w="58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Scripturi de rulare ?i SDK JavaFX.</w:t>
            </w:r>
          </w:p>
        </w:tc>
      </w:tr>
      <w:tr>
        <w:tc>
          <w:tcPr>
            <w:tcW w:type="dxa" w:w="30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Java/ConsoleApp/src</w:t>
            </w:r>
          </w:p>
        </w:tc>
        <w:tc>
          <w:tcPr>
            <w:tcW w:type="dxa" w:w="58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Sursele aplica?iei de consol?, folosite pentru testare ?i operare alternativ?.</w:t>
            </w:r>
          </w:p>
        </w:tc>
      </w:tr>
      <w:tr>
        <w:tc>
          <w:tcPr>
            <w:tcW w:type="dxa" w:w="30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SQL/SQL Demo Files</w:t>
            </w:r>
          </w:p>
        </w:tc>
        <w:tc>
          <w:tcPr>
            <w:tcW w:type="dxa" w:w="58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Scripturi pentru crearea structurii bazei de date ?i inserarea datelor demonstrative.</w:t>
            </w:r>
          </w:p>
        </w:tc>
      </w:tr>
      <w:tr>
        <w:tc>
          <w:tcPr>
            <w:tcW w:type="dxa" w:w="30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z-Others</w:t>
            </w:r>
          </w:p>
        </w:tc>
        <w:tc>
          <w:tcPr>
            <w:tcW w:type="dxa" w:w="58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Fi?iere auxiliare, inclusiv DLL pentru autentificare SQL Server ?i bibliografie ini?ial?.</w:t>
            </w:r>
          </w:p>
        </w:tc>
      </w:tr>
    </w:tbl>
    <w:p/>
    <w:p>
      <w:pPr>
        <w:pStyle w:val="Heading1"/>
      </w:pPr>
      <w:r>
        <w:rPr>
          <w:rFonts w:ascii="Times New Roman" w:hAnsi="Times New Roman" w:eastAsia="Times New Roman"/>
          <w:b/>
          <w:color w:val="800000"/>
        </w:rPr>
        <w:t>Baza de date ?i lucrul ?n SSMS</w:t>
      </w:r>
    </w:p>
    <w:p>
      <w:r>
        <w:rPr>
          <w:rFonts w:ascii="Times New Roman" w:hAnsi="Times New Roman" w:eastAsia="Times New Roman"/>
          <w:color w:val="000000"/>
          <w:sz w:val="24"/>
        </w:rPr>
        <w:t>Baza de date se nume?te Cursuri_Online ?i este administrat? ?n SQL Server Management Studio. ?n SSMS se creeaz? baza de date, se execut? scriptul de structur? ?i inserare, apoi se verific? rela?iile dintre tabele ?i integritatea datelor. Conectarea aplica?iei Java se realizeaz? prin JDBC, pe baza parametrilor din fi?ierul db.properties.</w:t>
      </w:r>
    </w:p>
    <w:tbl>
      <w:tblPr>
        <w:tblStyle w:val="TableGrid"/>
        <w:tblW w:type="auto" w:w="0"/>
        <w:jc w:val="center"/>
        <w:tblLook w:firstColumn="1" w:firstRow="1" w:lastColumn="0" w:lastRow="0" w:noHBand="0" w:noVBand="1" w:val="04A0"/>
      </w:tblPr>
      <w:tblGrid>
        <w:gridCol w:w="3213"/>
        <w:gridCol w:w="3213"/>
        <w:gridCol w:w="3213"/>
      </w:tblGrid>
      <w:tr>
        <w:tc>
          <w:tcPr>
            <w:tcW w:type="dxa" w:w="2100"/>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Tabel</w:t>
            </w:r>
          </w:p>
        </w:tc>
        <w:tc>
          <w:tcPr>
            <w:tcW w:type="dxa" w:w="3300"/>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Rol</w:t>
            </w:r>
          </w:p>
        </w:tc>
        <w:tc>
          <w:tcPr>
            <w:tcW w:type="dxa" w:w="3400"/>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Rela?ii principale</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Domenii</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P?streaz? domeniile de studiu.</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Este referit de Cursuri prin DomeniuID.</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Raioane</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P?streaz? raioanele.</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Este referit de Localitati.</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Localitati</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P?streaz? localit??ile.</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Refer? Raioane ?i este folosit de Studenti ?i Institutii.</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Institutii</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P?streaz? institu?iile organizatoare.</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Refer? Localitati ?i este folosit de Profesori ?i Cursuri.</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Profesori</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P?streaz? date despre profesori.</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Refer? Institutii ?i este folosit de Lectii.</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Cursuri</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P?streaz? cursurile disponibile.</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Refer? Domenii ?i Institutii; este folosit de Grupe_Cursuri.</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Grupe_Cursuri</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P?streaz? grupele asociate cursurilor.</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Refer? Cursuri ?i este folosit de Lectii ?i Participari_Cursuri.</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Lectii</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P?streaz? lec?iile programate.</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Refer? Grupe_Cursuri ?i Profesori.</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Studenti</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P?streaz? date despre studen?i.</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Refer? Localitati ?i este folosit de Participari_Cursuri.</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Participari_Cursuri</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Leag? studen?ii de grupele de curs.</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Refer? Studenti ?i Grupe_Cursuri.</w:t>
            </w:r>
          </w:p>
        </w:tc>
      </w:tr>
    </w:tbl>
    <w:p/>
    <w:p>
      <w:r>
        <w:rPr>
          <w:rFonts w:ascii="Times New Roman" w:hAnsi="Times New Roman" w:eastAsia="Times New Roman"/>
          <w:color w:val="000000"/>
          <w:sz w:val="24"/>
        </w:rPr>
        <w:t>?n SSMS se pot verifica tabelele prin Object Explorer, se pot executa interog?ri SELECT pentru testarea datelor ?i se pot observa cheile externe. Aceast? verificare este important? deoarece aplica?ia depinde de rela?ii corecte ?ntre tabele: de exemplu, o participare la curs trebuie s? apar?in? unui student existent ?i unei grupe existente.</w:t>
      </w:r>
    </w:p>
    <w:p>
      <w:pPr>
        <w:pStyle w:val="Heading2"/>
      </w:pPr>
      <w:r>
        <w:rPr>
          <w:rFonts w:ascii="Times New Roman" w:hAnsi="Times New Roman" w:eastAsia="Times New Roman"/>
          <w:b/>
          <w:color w:val="800000"/>
        </w:rPr>
        <w:t>Schema bloc general? a algoritmului elaborat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F6E8E8"/>
            <w:tcBorders>
              <w:top w:sz="10" w:val="single" w:color="800000" w:space="0"/>
              <w:left w:sz="10" w:val="single" w:color="800000" w:space="0"/>
              <w:bottom w:sz="10" w:val="single" w:color="800000" w:space="0"/>
              <w:right w:sz="10" w:val="single" w:color="800000" w:space="0"/>
            </w:tcBorders>
            <w:vAlign w:val="center"/>
          </w:tcPr>
          <w:p>
            <w:pPr>
              <w:jc w:val="center"/>
            </w:pPr>
            <w:r/>
            <w:r>
              <w:rPr>
                <w:rFonts w:ascii="Times New Roman" w:hAnsi="Times New Roman"/>
                <w:b/>
                <w:color w:val="000000"/>
                <w:sz w:val="22"/>
              </w:rPr>
              <w:t>Start</w:t>
            </w:r>
          </w:p>
        </w:tc>
        <w:tc>
          <w:tcPr>
            <w:tcW w:type="dxa" w:w="1928"/>
            <w:shd w:fill="F6E8E8"/>
            <w:tcBorders>
              <w:top w:sz="10" w:val="single" w:color="800000" w:space="0"/>
              <w:left w:sz="10" w:val="single" w:color="800000" w:space="0"/>
              <w:bottom w:sz="10" w:val="single" w:color="800000" w:space="0"/>
              <w:right w:sz="10" w:val="single" w:color="800000" w:space="0"/>
            </w:tcBorders>
            <w:vAlign w:val="center"/>
          </w:tcPr>
          <w:p>
            <w:pPr>
              <w:jc w:val="center"/>
            </w:pPr>
            <w:r/>
            <w:r>
              <w:rPr>
                <w:rFonts w:ascii="Times New Roman" w:hAnsi="Times New Roman"/>
                <w:b/>
                <w:color w:val="000000"/>
                <w:sz w:val="22"/>
              </w:rPr>
              <w:t>Config DB</w:t>
            </w:r>
          </w:p>
        </w:tc>
        <w:tc>
          <w:tcPr>
            <w:tcW w:type="dxa" w:w="1928"/>
            <w:shd w:fill="F6E8E8"/>
            <w:tcBorders>
              <w:top w:sz="10" w:val="single" w:color="800000" w:space="0"/>
              <w:left w:sz="10" w:val="single" w:color="800000" w:space="0"/>
              <w:bottom w:sz="10" w:val="single" w:color="800000" w:space="0"/>
              <w:right w:sz="10" w:val="single" w:color="800000" w:space="0"/>
            </w:tcBorders>
            <w:vAlign w:val="center"/>
          </w:tcPr>
          <w:p>
            <w:pPr>
              <w:jc w:val="center"/>
            </w:pPr>
            <w:r/>
            <w:r>
              <w:rPr>
                <w:rFonts w:ascii="Times New Roman" w:hAnsi="Times New Roman"/>
                <w:b/>
                <w:color w:val="000000"/>
                <w:sz w:val="22"/>
              </w:rPr>
              <w:t>Conectare JDBC</w:t>
            </w:r>
          </w:p>
        </w:tc>
        <w:tc>
          <w:tcPr>
            <w:tcW w:type="dxa" w:w="1928"/>
            <w:shd w:fill="F6E8E8"/>
            <w:tcBorders>
              <w:top w:sz="10" w:val="single" w:color="800000" w:space="0"/>
              <w:left w:sz="10" w:val="single" w:color="800000" w:space="0"/>
              <w:bottom w:sz="10" w:val="single" w:color="800000" w:space="0"/>
              <w:right w:sz="10" w:val="single" w:color="800000" w:space="0"/>
            </w:tcBorders>
            <w:vAlign w:val="center"/>
          </w:tcPr>
          <w:p>
            <w:pPr>
              <w:jc w:val="center"/>
            </w:pPr>
            <w:r/>
            <w:r>
              <w:rPr>
                <w:rFonts w:ascii="Times New Roman" w:hAnsi="Times New Roman"/>
                <w:b/>
                <w:color w:val="000000"/>
                <w:sz w:val="22"/>
              </w:rPr>
              <w:t>Meniu / Tab</w:t>
            </w:r>
          </w:p>
        </w:tc>
        <w:tc>
          <w:tcPr>
            <w:tcW w:type="dxa" w:w="1928"/>
            <w:shd w:fill="F6E8E8"/>
            <w:tcBorders>
              <w:top w:sz="10" w:val="single" w:color="800000" w:space="0"/>
              <w:left w:sz="10" w:val="single" w:color="800000" w:space="0"/>
              <w:bottom w:sz="10" w:val="single" w:color="800000" w:space="0"/>
              <w:right w:sz="10" w:val="single" w:color="800000" w:space="0"/>
            </w:tcBorders>
            <w:vAlign w:val="center"/>
          </w:tcPr>
          <w:p>
            <w:pPr>
              <w:jc w:val="center"/>
            </w:pPr>
            <w:r/>
            <w:r>
              <w:rPr>
                <w:rFonts w:ascii="Times New Roman" w:hAnsi="Times New Roman"/>
                <w:b/>
                <w:color w:val="000000"/>
                <w:sz w:val="22"/>
              </w:rPr>
              <w:t>Ac?iune utilizator</w:t>
            </w:r>
          </w:p>
        </w:tc>
      </w:tr>
      <w:tr>
        <w:tc>
          <w:tcPr>
            <w:tcW w:type="dxa" w:w="1928"/>
            <w:shd w:fill="FFFFFF"/>
            <w:tcBorders>
              <w:top w:sz="8" w:val="single" w:color="8A8A8A" w:space="0"/>
              <w:left w:sz="8" w:val="single" w:color="8A8A8A" w:space="0"/>
              <w:bottom w:sz="8" w:val="single" w:color="8A8A8A" w:space="0"/>
              <w:right w:sz="8" w:val="single" w:color="8A8A8A" w:space="0"/>
            </w:tcBorders>
            <w:vAlign w:val="center"/>
          </w:tcPr>
          <w:p>
            <w:pPr>
              <w:jc w:val="center"/>
            </w:pPr>
            <w:r/>
            <w:r>
              <w:rPr>
                <w:rFonts w:ascii="Times New Roman" w:hAnsi="Times New Roman"/>
                <w:b w:val="0"/>
                <w:color w:val="000000"/>
                <w:sz w:val="22"/>
              </w:rPr>
            </w:r>
          </w:p>
        </w:tc>
        <w:tc>
          <w:tcPr>
            <w:tcW w:type="dxa" w:w="1928"/>
            <w:shd w:fill="FFFFFF"/>
            <w:tcBorders>
              <w:top w:sz="8" w:val="single" w:color="8A8A8A" w:space="0"/>
              <w:left w:sz="8" w:val="single" w:color="8A8A8A" w:space="0"/>
              <w:bottom w:sz="8" w:val="single" w:color="8A8A8A" w:space="0"/>
              <w:right w:sz="8" w:val="single" w:color="8A8A8A" w:space="0"/>
            </w:tcBorders>
            <w:vAlign w:val="center"/>
          </w:tcPr>
          <w:p>
            <w:pPr>
              <w:jc w:val="center"/>
            </w:pPr>
            <w:r/>
            <w:r>
              <w:rPr>
                <w:rFonts w:ascii="Times New Roman" w:hAnsi="Times New Roman"/>
                <w:b w:val="0"/>
                <w:color w:val="000000"/>
                <w:sz w:val="22"/>
              </w:rPr>
            </w:r>
          </w:p>
        </w:tc>
        <w:tc>
          <w:tcPr>
            <w:tcW w:type="dxa" w:w="1928"/>
            <w:shd w:fill="FFFFFF"/>
            <w:tcBorders>
              <w:top w:sz="8" w:val="single" w:color="8A8A8A" w:space="0"/>
              <w:left w:sz="8" w:val="single" w:color="8A8A8A" w:space="0"/>
              <w:bottom w:sz="8" w:val="single" w:color="8A8A8A" w:space="0"/>
              <w:right w:sz="8" w:val="single" w:color="8A8A8A" w:space="0"/>
            </w:tcBorders>
            <w:vAlign w:val="center"/>
          </w:tcPr>
          <w:p>
            <w:pPr>
              <w:jc w:val="center"/>
            </w:pPr>
            <w:r/>
            <w:r>
              <w:rPr>
                <w:rFonts w:ascii="Times New Roman" w:hAnsi="Times New Roman"/>
                <w:b w:val="0"/>
                <w:color w:val="000000"/>
                <w:sz w:val="22"/>
              </w:rPr>
            </w:r>
          </w:p>
        </w:tc>
        <w:tc>
          <w:tcPr>
            <w:tcW w:type="dxa" w:w="1928"/>
            <w:shd w:fill="FFFFFF"/>
            <w:tcBorders>
              <w:top w:sz="8" w:val="single" w:color="8A8A8A" w:space="0"/>
              <w:left w:sz="8" w:val="single" w:color="8A8A8A" w:space="0"/>
              <w:bottom w:sz="8" w:val="single" w:color="8A8A8A" w:space="0"/>
              <w:right w:sz="8" w:val="single" w:color="8A8A8A" w:space="0"/>
            </w:tcBorders>
            <w:vAlign w:val="center"/>
          </w:tcPr>
          <w:p>
            <w:pPr>
              <w:jc w:val="center"/>
            </w:pPr>
            <w:r/>
            <w:r>
              <w:rPr>
                <w:rFonts w:ascii="Times New Roman" w:hAnsi="Times New Roman"/>
                <w:b w:val="0"/>
                <w:color w:val="000000"/>
                <w:sz w:val="22"/>
              </w:rPr>
            </w:r>
          </w:p>
        </w:tc>
        <w:tc>
          <w:tcPr>
            <w:tcW w:type="dxa" w:w="1928"/>
            <w:shd w:fill="FFFFFF"/>
            <w:tcBorders>
              <w:top w:sz="8" w:val="single" w:color="8A8A8A" w:space="0"/>
              <w:left w:sz="8" w:val="single" w:color="8A8A8A" w:space="0"/>
              <w:bottom w:sz="8" w:val="single" w:color="8A8A8A" w:space="0"/>
              <w:right w:sz="8" w:val="single" w:color="8A8A8A" w:space="0"/>
            </w:tcBorders>
            <w:vAlign w:val="center"/>
          </w:tcPr>
          <w:p>
            <w:pPr>
              <w:jc w:val="center"/>
            </w:pPr>
            <w:r/>
            <w:r>
              <w:rPr>
                <w:rFonts w:ascii="Times New Roman" w:hAnsi="Times New Roman"/>
                <w:b w:val="0"/>
                <w:color w:val="000000"/>
                <w:sz w:val="22"/>
              </w:rPr>
              <w:t>CRUD</w:t>
            </w:r>
          </w:p>
        </w:tc>
      </w:tr>
      <w:tr>
        <w:tc>
          <w:tcPr>
            <w:tcW w:type="dxa" w:w="1928"/>
            <w:shd w:fill="FFFFFF"/>
            <w:tcBorders>
              <w:top w:sz="8" w:val="single" w:color="8A8A8A" w:space="0"/>
              <w:left w:sz="8" w:val="single" w:color="8A8A8A" w:space="0"/>
              <w:bottom w:sz="8" w:val="single" w:color="8A8A8A" w:space="0"/>
              <w:right w:sz="8" w:val="single" w:color="8A8A8A" w:space="0"/>
            </w:tcBorders>
            <w:vAlign w:val="center"/>
          </w:tcPr>
          <w:p>
            <w:pPr>
              <w:jc w:val="center"/>
            </w:pPr>
            <w:r/>
            <w:r>
              <w:rPr>
                <w:rFonts w:ascii="Times New Roman" w:hAnsi="Times New Roman"/>
                <w:b w:val="0"/>
                <w:color w:val="000000"/>
                <w:sz w:val="22"/>
              </w:rPr>
            </w:r>
          </w:p>
        </w:tc>
        <w:tc>
          <w:tcPr>
            <w:tcW w:type="dxa" w:w="1928"/>
            <w:shd w:fill="FFFFFF"/>
            <w:tcBorders>
              <w:top w:sz="8" w:val="single" w:color="8A8A8A" w:space="0"/>
              <w:left w:sz="8" w:val="single" w:color="8A8A8A" w:space="0"/>
              <w:bottom w:sz="8" w:val="single" w:color="8A8A8A" w:space="0"/>
              <w:right w:sz="8" w:val="single" w:color="8A8A8A" w:space="0"/>
            </w:tcBorders>
            <w:vAlign w:val="center"/>
          </w:tcPr>
          <w:p>
            <w:pPr>
              <w:jc w:val="center"/>
            </w:pPr>
            <w:r/>
            <w:r>
              <w:rPr>
                <w:rFonts w:ascii="Times New Roman" w:hAnsi="Times New Roman"/>
                <w:b w:val="0"/>
                <w:color w:val="000000"/>
                <w:sz w:val="22"/>
              </w:rPr>
            </w:r>
          </w:p>
        </w:tc>
        <w:tc>
          <w:tcPr>
            <w:tcW w:type="dxa" w:w="1928"/>
            <w:shd w:fill="FFFFFF"/>
            <w:tcBorders>
              <w:top w:sz="8" w:val="single" w:color="8A8A8A" w:space="0"/>
              <w:left w:sz="8" w:val="single" w:color="8A8A8A" w:space="0"/>
              <w:bottom w:sz="8" w:val="single" w:color="8A8A8A" w:space="0"/>
              <w:right w:sz="8" w:val="single" w:color="8A8A8A" w:space="0"/>
            </w:tcBorders>
            <w:vAlign w:val="center"/>
          </w:tcPr>
          <w:p>
            <w:pPr>
              <w:jc w:val="center"/>
            </w:pPr>
            <w:r/>
            <w:r>
              <w:rPr>
                <w:rFonts w:ascii="Times New Roman" w:hAnsi="Times New Roman"/>
                <w:b w:val="0"/>
                <w:color w:val="000000"/>
                <w:sz w:val="22"/>
              </w:rPr>
            </w:r>
          </w:p>
        </w:tc>
        <w:tc>
          <w:tcPr>
            <w:tcW w:type="dxa" w:w="1928"/>
            <w:shd w:fill="FFFFFF"/>
            <w:tcBorders>
              <w:top w:sz="8" w:val="single" w:color="8A8A8A" w:space="0"/>
              <w:left w:sz="8" w:val="single" w:color="8A8A8A" w:space="0"/>
              <w:bottom w:sz="8" w:val="single" w:color="8A8A8A" w:space="0"/>
              <w:right w:sz="8" w:val="single" w:color="8A8A8A" w:space="0"/>
            </w:tcBorders>
            <w:vAlign w:val="center"/>
          </w:tcPr>
          <w:p>
            <w:pPr>
              <w:jc w:val="center"/>
            </w:pPr>
            <w:r/>
            <w:r>
              <w:rPr>
                <w:rFonts w:ascii="Times New Roman" w:hAnsi="Times New Roman"/>
                <w:b w:val="0"/>
                <w:color w:val="000000"/>
                <w:sz w:val="22"/>
              </w:rPr>
            </w:r>
          </w:p>
        </w:tc>
        <w:tc>
          <w:tcPr>
            <w:tcW w:type="dxa" w:w="1928"/>
            <w:shd w:fill="FFFFFF"/>
            <w:tcBorders>
              <w:top w:sz="8" w:val="single" w:color="8A8A8A" w:space="0"/>
              <w:left w:sz="8" w:val="single" w:color="8A8A8A" w:space="0"/>
              <w:bottom w:sz="8" w:val="single" w:color="8A8A8A" w:space="0"/>
              <w:right w:sz="8" w:val="single" w:color="8A8A8A" w:space="0"/>
            </w:tcBorders>
            <w:vAlign w:val="center"/>
          </w:tcPr>
          <w:p>
            <w:pPr>
              <w:jc w:val="center"/>
            </w:pPr>
            <w:r/>
            <w:r>
              <w:rPr>
                <w:rFonts w:ascii="Times New Roman" w:hAnsi="Times New Roman"/>
                <w:b w:val="0"/>
                <w:color w:val="000000"/>
                <w:sz w:val="22"/>
              </w:rPr>
              <w:t>C?utare / filtrare</w:t>
            </w:r>
          </w:p>
        </w:tc>
      </w:tr>
      <w:tr>
        <w:tc>
          <w:tcPr>
            <w:tcW w:type="dxa" w:w="1928"/>
            <w:shd w:fill="FFFFFF"/>
            <w:tcBorders>
              <w:top w:sz="8" w:val="single" w:color="8A8A8A" w:space="0"/>
              <w:left w:sz="8" w:val="single" w:color="8A8A8A" w:space="0"/>
              <w:bottom w:sz="8" w:val="single" w:color="8A8A8A" w:space="0"/>
              <w:right w:sz="8" w:val="single" w:color="8A8A8A" w:space="0"/>
            </w:tcBorders>
            <w:vAlign w:val="center"/>
          </w:tcPr>
          <w:p>
            <w:pPr>
              <w:jc w:val="center"/>
            </w:pPr>
            <w:r/>
            <w:r>
              <w:rPr>
                <w:rFonts w:ascii="Times New Roman" w:hAnsi="Times New Roman"/>
                <w:b w:val="0"/>
                <w:color w:val="000000"/>
                <w:sz w:val="22"/>
              </w:rPr>
            </w:r>
          </w:p>
        </w:tc>
        <w:tc>
          <w:tcPr>
            <w:tcW w:type="dxa" w:w="1928"/>
            <w:shd w:fill="FFFFFF"/>
            <w:tcBorders>
              <w:top w:sz="8" w:val="single" w:color="8A8A8A" w:space="0"/>
              <w:left w:sz="8" w:val="single" w:color="8A8A8A" w:space="0"/>
              <w:bottom w:sz="8" w:val="single" w:color="8A8A8A" w:space="0"/>
              <w:right w:sz="8" w:val="single" w:color="8A8A8A" w:space="0"/>
            </w:tcBorders>
            <w:vAlign w:val="center"/>
          </w:tcPr>
          <w:p>
            <w:pPr>
              <w:jc w:val="center"/>
            </w:pPr>
            <w:r/>
            <w:r>
              <w:rPr>
                <w:rFonts w:ascii="Times New Roman" w:hAnsi="Times New Roman"/>
                <w:b w:val="0"/>
                <w:color w:val="000000"/>
                <w:sz w:val="22"/>
              </w:rPr>
            </w:r>
          </w:p>
        </w:tc>
        <w:tc>
          <w:tcPr>
            <w:tcW w:type="dxa" w:w="1928"/>
            <w:shd w:fill="FFFFFF"/>
            <w:tcBorders>
              <w:top w:sz="8" w:val="single" w:color="8A8A8A" w:space="0"/>
              <w:left w:sz="8" w:val="single" w:color="8A8A8A" w:space="0"/>
              <w:bottom w:sz="8" w:val="single" w:color="8A8A8A" w:space="0"/>
              <w:right w:sz="8" w:val="single" w:color="8A8A8A" w:space="0"/>
            </w:tcBorders>
            <w:vAlign w:val="center"/>
          </w:tcPr>
          <w:p>
            <w:pPr>
              <w:jc w:val="center"/>
            </w:pPr>
            <w:r/>
            <w:r>
              <w:rPr>
                <w:rFonts w:ascii="Times New Roman" w:hAnsi="Times New Roman"/>
                <w:b w:val="0"/>
                <w:color w:val="000000"/>
                <w:sz w:val="22"/>
              </w:rPr>
            </w:r>
          </w:p>
        </w:tc>
        <w:tc>
          <w:tcPr>
            <w:tcW w:type="dxa" w:w="1928"/>
            <w:shd w:fill="FFFFFF"/>
            <w:tcBorders>
              <w:top w:sz="8" w:val="single" w:color="8A8A8A" w:space="0"/>
              <w:left w:sz="8" w:val="single" w:color="8A8A8A" w:space="0"/>
              <w:bottom w:sz="8" w:val="single" w:color="8A8A8A" w:space="0"/>
              <w:right w:sz="8" w:val="single" w:color="8A8A8A" w:space="0"/>
            </w:tcBorders>
            <w:vAlign w:val="center"/>
          </w:tcPr>
          <w:p>
            <w:pPr>
              <w:jc w:val="center"/>
            </w:pPr>
            <w:r/>
            <w:r>
              <w:rPr>
                <w:rFonts w:ascii="Times New Roman" w:hAnsi="Times New Roman"/>
                <w:b w:val="0"/>
                <w:color w:val="000000"/>
                <w:sz w:val="22"/>
              </w:rPr>
            </w:r>
          </w:p>
        </w:tc>
        <w:tc>
          <w:tcPr>
            <w:tcW w:type="dxa" w:w="1928"/>
            <w:shd w:fill="FFFFFF"/>
            <w:tcBorders>
              <w:top w:sz="8" w:val="single" w:color="8A8A8A" w:space="0"/>
              <w:left w:sz="8" w:val="single" w:color="8A8A8A" w:space="0"/>
              <w:bottom w:sz="8" w:val="single" w:color="8A8A8A" w:space="0"/>
              <w:right w:sz="8" w:val="single" w:color="8A8A8A" w:space="0"/>
            </w:tcBorders>
            <w:vAlign w:val="center"/>
          </w:tcPr>
          <w:p>
            <w:pPr>
              <w:jc w:val="center"/>
            </w:pPr>
            <w:r/>
            <w:r>
              <w:rPr>
                <w:rFonts w:ascii="Times New Roman" w:hAnsi="Times New Roman"/>
                <w:b w:val="0"/>
                <w:color w:val="000000"/>
                <w:sz w:val="22"/>
              </w:rPr>
              <w:t>Rapoarte / export</w:t>
            </w:r>
          </w:p>
        </w:tc>
      </w:tr>
      <w:tr>
        <w:tc>
          <w:tcPr>
            <w:tcW w:type="dxa" w:w="1928"/>
            <w:shd w:fill="F6E8E8"/>
            <w:tcBorders>
              <w:top w:sz="10" w:val="single" w:color="800000" w:space="0"/>
              <w:left w:sz="10" w:val="single" w:color="800000" w:space="0"/>
              <w:bottom w:sz="10" w:val="single" w:color="800000" w:space="0"/>
              <w:right w:sz="10" w:val="single" w:color="800000" w:space="0"/>
            </w:tcBorders>
            <w:vAlign w:val="center"/>
          </w:tcPr>
          <w:p>
            <w:pPr>
              <w:jc w:val="center"/>
            </w:pPr>
            <w:r/>
            <w:r>
              <w:rPr>
                <w:rFonts w:ascii="Times New Roman" w:hAnsi="Times New Roman"/>
                <w:b/>
                <w:color w:val="000000"/>
                <w:sz w:val="22"/>
              </w:rPr>
              <w:t>Validare</w:t>
            </w:r>
          </w:p>
        </w:tc>
        <w:tc>
          <w:tcPr>
            <w:tcW w:type="dxa" w:w="1928"/>
            <w:shd w:fill="F6E8E8"/>
            <w:tcBorders>
              <w:top w:sz="10" w:val="single" w:color="800000" w:space="0"/>
              <w:left w:sz="10" w:val="single" w:color="800000" w:space="0"/>
              <w:bottom w:sz="10" w:val="single" w:color="800000" w:space="0"/>
              <w:right w:sz="10" w:val="single" w:color="800000" w:space="0"/>
            </w:tcBorders>
            <w:vAlign w:val="center"/>
          </w:tcPr>
          <w:p>
            <w:pPr>
              <w:jc w:val="center"/>
            </w:pPr>
            <w:r/>
            <w:r>
              <w:rPr>
                <w:rFonts w:ascii="Times New Roman" w:hAnsi="Times New Roman"/>
                <w:b/>
                <w:color w:val="000000"/>
                <w:sz w:val="22"/>
              </w:rPr>
              <w:t>DAO</w:t>
            </w:r>
          </w:p>
        </w:tc>
        <w:tc>
          <w:tcPr>
            <w:tcW w:type="dxa" w:w="1928"/>
            <w:shd w:fill="F6E8E8"/>
            <w:tcBorders>
              <w:top w:sz="10" w:val="single" w:color="800000" w:space="0"/>
              <w:left w:sz="10" w:val="single" w:color="800000" w:space="0"/>
              <w:bottom w:sz="10" w:val="single" w:color="800000" w:space="0"/>
              <w:right w:sz="10" w:val="single" w:color="800000" w:space="0"/>
            </w:tcBorders>
            <w:vAlign w:val="center"/>
          </w:tcPr>
          <w:p>
            <w:pPr>
              <w:jc w:val="center"/>
            </w:pPr>
            <w:r/>
            <w:r>
              <w:rPr>
                <w:rFonts w:ascii="Times New Roman" w:hAnsi="Times New Roman"/>
                <w:b/>
                <w:color w:val="000000"/>
                <w:sz w:val="22"/>
              </w:rPr>
              <w:t>SQL Server</w:t>
            </w:r>
          </w:p>
        </w:tc>
        <w:tc>
          <w:tcPr>
            <w:tcW w:type="dxa" w:w="1928"/>
            <w:shd w:fill="F6E8E8"/>
            <w:tcBorders>
              <w:top w:sz="10" w:val="single" w:color="800000" w:space="0"/>
              <w:left w:sz="10" w:val="single" w:color="800000" w:space="0"/>
              <w:bottom w:sz="10" w:val="single" w:color="800000" w:space="0"/>
              <w:right w:sz="10" w:val="single" w:color="800000" w:space="0"/>
            </w:tcBorders>
            <w:vAlign w:val="center"/>
          </w:tcPr>
          <w:p>
            <w:pPr>
              <w:jc w:val="center"/>
            </w:pPr>
            <w:r/>
            <w:r>
              <w:rPr>
                <w:rFonts w:ascii="Times New Roman" w:hAnsi="Times New Roman"/>
                <w:b/>
                <w:color w:val="000000"/>
                <w:sz w:val="22"/>
              </w:rPr>
              <w:t>Actualizare interfa??</w:t>
            </w:r>
          </w:p>
        </w:tc>
        <w:tc>
          <w:tcPr>
            <w:tcW w:type="dxa" w:w="1928"/>
            <w:shd w:fill="F6E8E8"/>
            <w:tcBorders>
              <w:top w:sz="10" w:val="single" w:color="800000" w:space="0"/>
              <w:left w:sz="10" w:val="single" w:color="800000" w:space="0"/>
              <w:bottom w:sz="10" w:val="single" w:color="800000" w:space="0"/>
              <w:right w:sz="10" w:val="single" w:color="800000" w:space="0"/>
            </w:tcBorders>
            <w:vAlign w:val="center"/>
          </w:tcPr>
          <w:p>
            <w:pPr>
              <w:jc w:val="center"/>
            </w:pPr>
            <w:r/>
            <w:r>
              <w:rPr>
                <w:rFonts w:ascii="Times New Roman" w:hAnsi="Times New Roman"/>
                <w:b/>
                <w:color w:val="000000"/>
                <w:sz w:val="22"/>
              </w:rPr>
              <w:t>Stop</w:t>
            </w:r>
          </w:p>
        </w:tc>
      </w:tr>
    </w:tbl>
    <w:p>
      <w:pPr>
        <w:pStyle w:val="CaptionCustom"/>
      </w:pPr>
      <w:r>
        <w:t>Figura 1. Schema bloc general? a fluxului aplica?iei</w:t>
      </w:r>
    </w:p>
    <w:p>
      <w:r>
        <w:rPr>
          <w:rFonts w:ascii="Times New Roman" w:hAnsi="Times New Roman" w:eastAsia="Times New Roman"/>
          <w:color w:val="000000"/>
          <w:sz w:val="24"/>
        </w:rPr>
        <w:t>Fluxul aplica?iei ?ncepe cu ?nc?rcarea configur?rii bazei de date, testarea conexiunii ?i afi?area meniului sau a taburilor din interfa?a JavaFX. Dup? alegerea unei ac?iuni, datele sunt validate, sunt transmise c?tre clasele DAO, se execut? opera?iile SQL, apoi interfa?a sau consola afi?eaz? rezultatul actualizat.</w:t>
      </w:r>
    </w:p>
    <w:p>
      <w:pPr>
        <w:pStyle w:val="Heading2"/>
      </w:pPr>
      <w:r>
        <w:rPr>
          <w:rFonts w:ascii="Times New Roman" w:hAnsi="Times New Roman" w:eastAsia="Times New Roman"/>
          <w:b/>
          <w:color w:val="800000"/>
        </w:rPr>
        <w:t>Elemente de programare orientat? pe obiecte</w:t>
      </w:r>
    </w:p>
    <w:tbl>
      <w:tblPr>
        <w:tblStyle w:val="TableGrid"/>
        <w:tblW w:type="auto" w:w="0"/>
        <w:jc w:val="center"/>
        <w:tblLook w:firstColumn="1" w:firstRow="1" w:lastColumn="0" w:lastRow="0" w:noHBand="0" w:noVBand="1" w:val="04A0"/>
      </w:tblPr>
      <w:tblGrid>
        <w:gridCol w:w="3213"/>
        <w:gridCol w:w="3213"/>
        <w:gridCol w:w="3213"/>
      </w:tblGrid>
      <w:tr>
        <w:tc>
          <w:tcPr>
            <w:tcW w:type="dxa" w:w="2100"/>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Element POO</w:t>
            </w:r>
          </w:p>
        </w:tc>
        <w:tc>
          <w:tcPr>
            <w:tcW w:type="dxa" w:w="3300"/>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Exemple din proiect</w:t>
            </w:r>
          </w:p>
        </w:tc>
        <w:tc>
          <w:tcPr>
            <w:tcW w:type="dxa" w:w="3400"/>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Explica?ie</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Clase</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Student, Profesor, Curs, Inrolare, Database, DAO-uri</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Modeleaz? entit??ile domeniului ?i opera?iile asupra datelor.</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Mo?tenire</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Student ?i Profesor extind Persoana; LectieVideo, LectieText ?i LectieQuiz extind Lectie</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Caracteristicile comune sunt definite ?n clase abstracte, iar clasele concrete adaug? comportament specific.</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Polimorfism</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Obiectele derivate din Lectie ?i Persoana pot fi tratate prin tipul de baz?</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Permite folosirea unui tip comun pentru obiecte cu implement?ri diferite.</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Interfe?e</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Exportable, Reportable, Searchable</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Definesc contracte pentru export, raportare ?i c?utare.</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Enumer?ri</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NivelCurs, StatusInrolare, TipLectie</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Limiteaz? valorile posibile ?i fac codul mai clar.</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Colec?ii</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List, Map, ObservableList, LinkedHashMap</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Sunt folosite pentru afi?area ?i prelucrarea listelor de cursuri, studen?i, ?nrol?ri ?i tabele.</w:t>
            </w:r>
          </w:p>
        </w:tc>
      </w:tr>
      <w:tr>
        <w:tc>
          <w:tcPr>
            <w:tcW w:type="dxa" w:w="21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Excep?ii</w:t>
            </w:r>
          </w:p>
        </w:tc>
        <w:tc>
          <w:tcPr>
            <w:tcW w:type="dxa" w:w="33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ValidationException, SQLException, IOException</w:t>
            </w:r>
          </w:p>
        </w:tc>
        <w:tc>
          <w:tcPr>
            <w:tcW w:type="dxa" w:w="34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Permit tratarea controlat? a erorilor de validare, baz? de date ?i fi?iere.</w:t>
            </w:r>
          </w:p>
        </w:tc>
      </w:tr>
    </w:tbl>
    <w:p/>
    <w:p>
      <w:pPr>
        <w:pStyle w:val="Heading2"/>
      </w:pPr>
      <w:r>
        <w:rPr>
          <w:rFonts w:ascii="Times New Roman" w:hAnsi="Times New Roman" w:eastAsia="Times New Roman"/>
          <w:b/>
          <w:color w:val="800000"/>
        </w:rPr>
        <w:t>Func?ionalit??i principale</w:t>
      </w:r>
    </w:p>
    <w:tbl>
      <w:tblPr>
        <w:tblStyle w:val="TableGrid"/>
        <w:tblW w:type="auto" w:w="0"/>
        <w:jc w:val="center"/>
        <w:tblLook w:firstColumn="1" w:firstRow="1" w:lastColumn="0" w:lastRow="0" w:noHBand="0" w:noVBand="1" w:val="04A0"/>
      </w:tblPr>
      <w:tblGrid>
        <w:gridCol w:w="4819"/>
        <w:gridCol w:w="4819"/>
      </w:tblGrid>
      <w:tr>
        <w:tc>
          <w:tcPr>
            <w:tcW w:type="dxa" w:w="2600"/>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Func?ionalitate</w:t>
            </w:r>
          </w:p>
        </w:tc>
        <w:tc>
          <w:tcPr>
            <w:tcW w:type="dxa" w:w="6200"/>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Descriere</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Administrarea studen?ilor</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Listare, c?utare, ad?ugare, modificare ?i ?tergere studen?i.</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Administrarea profesorilor</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Listare, c?utare, ad?ugare, modificare ?i ?tergere profesori.</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Administrarea cursurilor</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Listare, c?utare, filtrare dup? tip, ad?ugare, modificare ?i ?tergere cursuri.</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Vizualizare tabele SQL</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Afi?area tabelelor din baza de date direct ?n interfa?a aplica?iei.</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Rapoarte</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Generarea rapoartelor: sumar general, studen?i per curs, cursuri populare, catalog, pre?uri ?i ?nrol?ri.</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Export</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Salvarea rapoartelor ?n fi?iere CSV sau TXT.</w:t>
            </w:r>
          </w:p>
        </w:tc>
      </w:tr>
      <w:tr>
        <w:tc>
          <w:tcPr>
            <w:tcW w:type="dxa" w:w="26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Validare</w:t>
            </w:r>
          </w:p>
        </w:tc>
        <w:tc>
          <w:tcPr>
            <w:tcW w:type="dxa" w:w="6200"/>
            <w:tcBorders>
              <w:top w:sz="8" w:val="single" w:color="8A8A8A" w:space="0"/>
              <w:left w:sz="8" w:val="single" w:color="8A8A8A" w:space="0"/>
              <w:bottom w:sz="8" w:val="single" w:color="8A8A8A" w:space="0"/>
              <w:right w:sz="8" w:val="single" w:color="8A8A8A" w:space="0"/>
            </w:tcBorders>
          </w:tcPr>
          <w:p>
            <w:pPr>
              <w:jc w:val="both"/>
            </w:pPr>
            <w:r/>
            <w:r>
              <w:rPr>
                <w:rFonts w:ascii="Times New Roman" w:hAnsi="Times New Roman"/>
                <w:color w:val="000000"/>
                <w:sz w:val="24"/>
              </w:rPr>
              <w:t>Verificarea c?mpurilor obligatorii, a pre?ului nenegativ, a formatului datei ?i a valorilor numerice.</w:t>
            </w:r>
          </w:p>
        </w:tc>
      </w:tr>
    </w:tbl>
    <w:p/>
    <w:p>
      <w:pPr>
        <w:pStyle w:val="Heading1"/>
      </w:pPr>
      <w:r>
        <w:rPr>
          <w:rFonts w:ascii="Times New Roman" w:hAnsi="Times New Roman" w:eastAsia="Times New Roman"/>
          <w:b/>
          <w:color w:val="800000"/>
        </w:rPr>
        <w:t>Rezultatele test?rii subprogramelor ?i registrului de calcul tabelar</w:t>
      </w:r>
    </w:p>
    <w:p>
      <w:r>
        <w:rPr>
          <w:rFonts w:ascii="Times New Roman" w:hAnsi="Times New Roman" w:eastAsia="Times New Roman"/>
          <w:color w:val="000000"/>
          <w:sz w:val="24"/>
        </w:rPr>
        <w:t>?n aceast? sec?iune sunt preg?tite rame pentru capturi de ecran. Capturile pot fi inserate dup? rularea aplica?iei JavaFX ?i, unde este necesar, dup? verificarea datelor ?n SSMS sau ?ntr-un fi?ier CSV/TXT exportat.</w:t>
      </w:r>
    </w:p>
    <w:p>
      <w:pPr>
        <w:pStyle w:val="Heading2"/>
      </w:pPr>
      <w:r>
        <w:rPr>
          <w:rFonts w:ascii="Times New Roman" w:hAnsi="Times New Roman" w:eastAsia="Times New Roman"/>
          <w:b/>
          <w:color w:val="800000"/>
        </w:rPr>
        <w:t>Test 1. Conectarea la baza de date</w:t>
      </w:r>
    </w:p>
    <w:tbl>
      <w:tblPr>
        <w:tblStyle w:val="TableGrid"/>
        <w:tblW w:type="auto" w:w="0"/>
        <w:jc w:val="center"/>
        <w:tblLook w:firstColumn="1" w:firstRow="1" w:lastColumn="0" w:lastRow="0" w:noHBand="0" w:noVBand="1" w:val="04A0"/>
      </w:tblPr>
      <w:tblGrid>
        <w:gridCol w:w="4819"/>
        <w:gridCol w:w="4819"/>
      </w:tblGrid>
      <w:tr>
        <w:tc>
          <w:tcPr>
            <w:tcW w:type="dxa" w:w="4819"/>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Datele de intrare</w:t>
            </w:r>
          </w:p>
        </w:tc>
        <w:tc>
          <w:tcPr>
            <w:tcW w:type="dxa" w:w="4819"/>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Datele de ie?ire</w:t>
            </w:r>
          </w:p>
        </w:tc>
      </w:tr>
      <w:tr>
        <w:trPr>
          <w:trHeight w:val="2600" w:hRule="atLeast"/>
        </w:trPr>
        <w:tc>
          <w:tcPr>
            <w:tcW w:type="dxa" w:w="4819"/>
            <w:tcBorders>
              <w:top w:sz="12" w:val="single" w:color="8A8A8A" w:space="0"/>
              <w:left w:sz="12" w:val="single" w:color="8A8A8A" w:space="0"/>
              <w:bottom w:sz="12" w:val="single" w:color="8A8A8A" w:space="0"/>
              <w:right w:sz="12" w:val="single" w:color="8A8A8A" w:space="0"/>
            </w:tcBorders>
            <w:vAlign w:val="center"/>
          </w:tcPr>
          <w:p>
            <w:pPr>
              <w:jc w:val="center"/>
            </w:pPr>
            <w:r/>
            <w:r>
              <w:rPr>
                <w:rFonts w:ascii="Times New Roman" w:hAnsi="Times New Roman"/>
                <w:color w:val="000000"/>
                <w:sz w:val="22"/>
              </w:rPr>
              <w:t>Execut? aplica?ia JavaFX ?i apas? butonul ?Verific? baza de date?. Captureaz? mesajul de conexiune activ? sau starea de conectare din bara aplica?iei.</w:t>
            </w:r>
          </w:p>
        </w:tc>
        <w:tc>
          <w:tcPr>
            <w:tcW w:type="dxa" w:w="4819"/>
            <w:tcBorders>
              <w:top w:sz="12" w:val="single" w:color="8A8A8A" w:space="0"/>
              <w:left w:sz="12" w:val="single" w:color="8A8A8A" w:space="0"/>
              <w:bottom w:sz="12" w:val="single" w:color="8A8A8A" w:space="0"/>
              <w:right w:sz="12" w:val="single" w:color="8A8A8A" w:space="0"/>
            </w:tcBorders>
            <w:vAlign w:val="center"/>
          </w:tcPr>
          <w:p>
            <w:pPr>
              <w:jc w:val="center"/>
            </w:pPr>
            <w:r/>
            <w:r>
              <w:rPr>
                <w:rFonts w:ascii="Times New Roman" w:hAnsi="Times New Roman"/>
                <w:color w:val="000000"/>
                <w:sz w:val="22"/>
              </w:rPr>
              <w:t>Insereaz? aici captura rezultatului corespunz?tor ac?iunii executate.</w:t>
            </w:r>
          </w:p>
        </w:tc>
      </w:tr>
    </w:tbl>
    <w:p>
      <w:pPr>
        <w:pStyle w:val="CaptionCustom"/>
      </w:pPr>
      <w:r>
        <w:t>Figura 2. Spa?iu pentru capturile aferente: test 1. conectarea la baza de date</w:t>
      </w:r>
    </w:p>
    <w:p>
      <w:pPr>
        <w:pStyle w:val="Heading2"/>
      </w:pPr>
      <w:r>
        <w:rPr>
          <w:rFonts w:ascii="Times New Roman" w:hAnsi="Times New Roman" w:eastAsia="Times New Roman"/>
          <w:b/>
          <w:color w:val="800000"/>
        </w:rPr>
        <w:t>Test 2. Vizualizarea studen?ilor</w:t>
      </w:r>
    </w:p>
    <w:tbl>
      <w:tblPr>
        <w:tblStyle w:val="TableGrid"/>
        <w:tblW w:type="auto" w:w="0"/>
        <w:jc w:val="center"/>
        <w:tblLook w:firstColumn="1" w:firstRow="1" w:lastColumn="0" w:lastRow="0" w:noHBand="0" w:noVBand="1" w:val="04A0"/>
      </w:tblPr>
      <w:tblGrid>
        <w:gridCol w:w="4819"/>
        <w:gridCol w:w="4819"/>
      </w:tblGrid>
      <w:tr>
        <w:tc>
          <w:tcPr>
            <w:tcW w:type="dxa" w:w="4819"/>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Datele de intrare</w:t>
            </w:r>
          </w:p>
        </w:tc>
        <w:tc>
          <w:tcPr>
            <w:tcW w:type="dxa" w:w="4819"/>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Datele de ie?ire</w:t>
            </w:r>
          </w:p>
        </w:tc>
      </w:tr>
      <w:tr>
        <w:trPr>
          <w:trHeight w:val="2600" w:hRule="atLeast"/>
        </w:trPr>
        <w:tc>
          <w:tcPr>
            <w:tcW w:type="dxa" w:w="4819"/>
            <w:tcBorders>
              <w:top w:sz="12" w:val="single" w:color="8A8A8A" w:space="0"/>
              <w:left w:sz="12" w:val="single" w:color="8A8A8A" w:space="0"/>
              <w:bottom w:sz="12" w:val="single" w:color="8A8A8A" w:space="0"/>
              <w:right w:sz="12" w:val="single" w:color="8A8A8A" w:space="0"/>
            </w:tcBorders>
            <w:vAlign w:val="center"/>
          </w:tcPr>
          <w:p>
            <w:pPr>
              <w:jc w:val="center"/>
            </w:pPr>
            <w:r/>
            <w:r>
              <w:rPr>
                <w:rFonts w:ascii="Times New Roman" w:hAnsi="Times New Roman"/>
                <w:color w:val="000000"/>
                <w:sz w:val="22"/>
              </w:rPr>
              <w:t>Deschide tabul ?Studenti? ?i captureaz? lista ?nc?rcat? din baza de date.</w:t>
            </w:r>
          </w:p>
        </w:tc>
        <w:tc>
          <w:tcPr>
            <w:tcW w:type="dxa" w:w="4819"/>
            <w:tcBorders>
              <w:top w:sz="12" w:val="single" w:color="8A8A8A" w:space="0"/>
              <w:left w:sz="12" w:val="single" w:color="8A8A8A" w:space="0"/>
              <w:bottom w:sz="12" w:val="single" w:color="8A8A8A" w:space="0"/>
              <w:right w:sz="12" w:val="single" w:color="8A8A8A" w:space="0"/>
            </w:tcBorders>
            <w:vAlign w:val="center"/>
          </w:tcPr>
          <w:p>
            <w:pPr>
              <w:jc w:val="center"/>
            </w:pPr>
            <w:r/>
            <w:r>
              <w:rPr>
                <w:rFonts w:ascii="Times New Roman" w:hAnsi="Times New Roman"/>
                <w:color w:val="000000"/>
                <w:sz w:val="22"/>
              </w:rPr>
              <w:t>Insereaz? aici captura rezultatului corespunz?tor ac?iunii executate.</w:t>
            </w:r>
          </w:p>
        </w:tc>
      </w:tr>
    </w:tbl>
    <w:p>
      <w:pPr>
        <w:pStyle w:val="CaptionCustom"/>
      </w:pPr>
      <w:r>
        <w:t>Figura 3. Spa?iu pentru capturile aferente: test 2. vizualizarea studen?ilor</w:t>
      </w:r>
    </w:p>
    <w:p>
      <w:pPr>
        <w:pStyle w:val="Heading2"/>
      </w:pPr>
      <w:r>
        <w:rPr>
          <w:rFonts w:ascii="Times New Roman" w:hAnsi="Times New Roman" w:eastAsia="Times New Roman"/>
          <w:b/>
          <w:color w:val="800000"/>
        </w:rPr>
        <w:t>Test 3. Ad?ugarea unui student</w:t>
      </w:r>
    </w:p>
    <w:tbl>
      <w:tblPr>
        <w:tblStyle w:val="TableGrid"/>
        <w:tblW w:type="auto" w:w="0"/>
        <w:jc w:val="center"/>
        <w:tblLook w:firstColumn="1" w:firstRow="1" w:lastColumn="0" w:lastRow="0" w:noHBand="0" w:noVBand="1" w:val="04A0"/>
      </w:tblPr>
      <w:tblGrid>
        <w:gridCol w:w="4819"/>
        <w:gridCol w:w="4819"/>
      </w:tblGrid>
      <w:tr>
        <w:tc>
          <w:tcPr>
            <w:tcW w:type="dxa" w:w="4819"/>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Datele de intrare</w:t>
            </w:r>
          </w:p>
        </w:tc>
        <w:tc>
          <w:tcPr>
            <w:tcW w:type="dxa" w:w="4819"/>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Datele de ie?ire</w:t>
            </w:r>
          </w:p>
        </w:tc>
      </w:tr>
      <w:tr>
        <w:trPr>
          <w:trHeight w:val="2600" w:hRule="atLeast"/>
        </w:trPr>
        <w:tc>
          <w:tcPr>
            <w:tcW w:type="dxa" w:w="4819"/>
            <w:tcBorders>
              <w:top w:sz="12" w:val="single" w:color="8A8A8A" w:space="0"/>
              <w:left w:sz="12" w:val="single" w:color="8A8A8A" w:space="0"/>
              <w:bottom w:sz="12" w:val="single" w:color="8A8A8A" w:space="0"/>
              <w:right w:sz="12" w:val="single" w:color="8A8A8A" w:space="0"/>
            </w:tcBorders>
            <w:vAlign w:val="center"/>
          </w:tcPr>
          <w:p>
            <w:pPr>
              <w:jc w:val="center"/>
            </w:pPr>
            <w:r/>
            <w:r>
              <w:rPr>
                <w:rFonts w:ascii="Times New Roman" w:hAnsi="Times New Roman"/>
                <w:color w:val="000000"/>
                <w:sz w:val="22"/>
              </w:rPr>
              <w:t>Apas? ?Adauga?, completeaz? numele ?i data, confirm? salvarea, apoi captureaz? studentul ap?rut ?n list?.</w:t>
            </w:r>
          </w:p>
        </w:tc>
        <w:tc>
          <w:tcPr>
            <w:tcW w:type="dxa" w:w="4819"/>
            <w:tcBorders>
              <w:top w:sz="12" w:val="single" w:color="8A8A8A" w:space="0"/>
              <w:left w:sz="12" w:val="single" w:color="8A8A8A" w:space="0"/>
              <w:bottom w:sz="12" w:val="single" w:color="8A8A8A" w:space="0"/>
              <w:right w:sz="12" w:val="single" w:color="8A8A8A" w:space="0"/>
            </w:tcBorders>
            <w:vAlign w:val="center"/>
          </w:tcPr>
          <w:p>
            <w:pPr>
              <w:jc w:val="center"/>
            </w:pPr>
            <w:r/>
            <w:r>
              <w:rPr>
                <w:rFonts w:ascii="Times New Roman" w:hAnsi="Times New Roman"/>
                <w:color w:val="000000"/>
                <w:sz w:val="22"/>
              </w:rPr>
              <w:t>Insereaz? aici captura rezultatului corespunz?tor ac?iunii executate.</w:t>
            </w:r>
          </w:p>
        </w:tc>
      </w:tr>
    </w:tbl>
    <w:p>
      <w:pPr>
        <w:pStyle w:val="CaptionCustom"/>
      </w:pPr>
      <w:r>
        <w:t>Figura 4. Spa?iu pentru capturile aferente: test 3. ad?ugarea unui student</w:t>
      </w:r>
    </w:p>
    <w:p>
      <w:pPr>
        <w:pStyle w:val="Heading2"/>
      </w:pPr>
      <w:r>
        <w:rPr>
          <w:rFonts w:ascii="Times New Roman" w:hAnsi="Times New Roman" w:eastAsia="Times New Roman"/>
          <w:b/>
          <w:color w:val="800000"/>
        </w:rPr>
        <w:t>Test 4. Modificarea unui profesor</w:t>
      </w:r>
    </w:p>
    <w:tbl>
      <w:tblPr>
        <w:tblStyle w:val="TableGrid"/>
        <w:tblW w:type="auto" w:w="0"/>
        <w:jc w:val="center"/>
        <w:tblLook w:firstColumn="1" w:firstRow="1" w:lastColumn="0" w:lastRow="0" w:noHBand="0" w:noVBand="1" w:val="04A0"/>
      </w:tblPr>
      <w:tblGrid>
        <w:gridCol w:w="4819"/>
        <w:gridCol w:w="4819"/>
      </w:tblGrid>
      <w:tr>
        <w:tc>
          <w:tcPr>
            <w:tcW w:type="dxa" w:w="4819"/>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Datele de intrare</w:t>
            </w:r>
          </w:p>
        </w:tc>
        <w:tc>
          <w:tcPr>
            <w:tcW w:type="dxa" w:w="4819"/>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Datele de ie?ire</w:t>
            </w:r>
          </w:p>
        </w:tc>
      </w:tr>
      <w:tr>
        <w:trPr>
          <w:trHeight w:val="2600" w:hRule="atLeast"/>
        </w:trPr>
        <w:tc>
          <w:tcPr>
            <w:tcW w:type="dxa" w:w="4819"/>
            <w:tcBorders>
              <w:top w:sz="12" w:val="single" w:color="8A8A8A" w:space="0"/>
              <w:left w:sz="12" w:val="single" w:color="8A8A8A" w:space="0"/>
              <w:bottom w:sz="12" w:val="single" w:color="8A8A8A" w:space="0"/>
              <w:right w:sz="12" w:val="single" w:color="8A8A8A" w:space="0"/>
            </w:tcBorders>
            <w:vAlign w:val="center"/>
          </w:tcPr>
          <w:p>
            <w:pPr>
              <w:jc w:val="center"/>
            </w:pPr>
            <w:r/>
            <w:r>
              <w:rPr>
                <w:rFonts w:ascii="Times New Roman" w:hAnsi="Times New Roman"/>
                <w:color w:val="000000"/>
                <w:sz w:val="22"/>
              </w:rPr>
              <w:t>Selecteaz? un profesor, apas? ?Modifica?, schimb? certificarea sau numele ?i captureaz? rezultatul dup? actualizare.</w:t>
            </w:r>
          </w:p>
        </w:tc>
        <w:tc>
          <w:tcPr>
            <w:tcW w:type="dxa" w:w="4819"/>
            <w:tcBorders>
              <w:top w:sz="12" w:val="single" w:color="8A8A8A" w:space="0"/>
              <w:left w:sz="12" w:val="single" w:color="8A8A8A" w:space="0"/>
              <w:bottom w:sz="12" w:val="single" w:color="8A8A8A" w:space="0"/>
              <w:right w:sz="12" w:val="single" w:color="8A8A8A" w:space="0"/>
            </w:tcBorders>
            <w:vAlign w:val="center"/>
          </w:tcPr>
          <w:p>
            <w:pPr>
              <w:jc w:val="center"/>
            </w:pPr>
            <w:r/>
            <w:r>
              <w:rPr>
                <w:rFonts w:ascii="Times New Roman" w:hAnsi="Times New Roman"/>
                <w:color w:val="000000"/>
                <w:sz w:val="22"/>
              </w:rPr>
              <w:t>Insereaz? aici captura rezultatului corespunz?tor ac?iunii executate.</w:t>
            </w:r>
          </w:p>
        </w:tc>
      </w:tr>
    </w:tbl>
    <w:p>
      <w:pPr>
        <w:pStyle w:val="CaptionCustom"/>
      </w:pPr>
      <w:r>
        <w:t>Figura 5. Spa?iu pentru capturile aferente: test 4. modificarea unui profesor</w:t>
      </w:r>
    </w:p>
    <w:p>
      <w:pPr>
        <w:pStyle w:val="Heading2"/>
      </w:pPr>
      <w:r>
        <w:rPr>
          <w:rFonts w:ascii="Times New Roman" w:hAnsi="Times New Roman" w:eastAsia="Times New Roman"/>
          <w:b/>
          <w:color w:val="800000"/>
        </w:rPr>
        <w:t>Test 5. C?utarea ?i filtrarea cursurilor</w:t>
      </w:r>
    </w:p>
    <w:tbl>
      <w:tblPr>
        <w:tblStyle w:val="TableGrid"/>
        <w:tblW w:type="auto" w:w="0"/>
        <w:jc w:val="center"/>
        <w:tblLook w:firstColumn="1" w:firstRow="1" w:lastColumn="0" w:lastRow="0" w:noHBand="0" w:noVBand="1" w:val="04A0"/>
      </w:tblPr>
      <w:tblGrid>
        <w:gridCol w:w="4819"/>
        <w:gridCol w:w="4819"/>
      </w:tblGrid>
      <w:tr>
        <w:tc>
          <w:tcPr>
            <w:tcW w:type="dxa" w:w="4819"/>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Datele de intrare</w:t>
            </w:r>
          </w:p>
        </w:tc>
        <w:tc>
          <w:tcPr>
            <w:tcW w:type="dxa" w:w="4819"/>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Datele de ie?ire</w:t>
            </w:r>
          </w:p>
        </w:tc>
      </w:tr>
      <w:tr>
        <w:trPr>
          <w:trHeight w:val="2600" w:hRule="atLeast"/>
        </w:trPr>
        <w:tc>
          <w:tcPr>
            <w:tcW w:type="dxa" w:w="4819"/>
            <w:tcBorders>
              <w:top w:sz="12" w:val="single" w:color="8A8A8A" w:space="0"/>
              <w:left w:sz="12" w:val="single" w:color="8A8A8A" w:space="0"/>
              <w:bottom w:sz="12" w:val="single" w:color="8A8A8A" w:space="0"/>
              <w:right w:sz="12" w:val="single" w:color="8A8A8A" w:space="0"/>
            </w:tcBorders>
            <w:vAlign w:val="center"/>
          </w:tcPr>
          <w:p>
            <w:pPr>
              <w:jc w:val="center"/>
            </w:pPr>
            <w:r/>
            <w:r>
              <w:rPr>
                <w:rFonts w:ascii="Times New Roman" w:hAnsi="Times New Roman"/>
                <w:color w:val="000000"/>
                <w:sz w:val="22"/>
              </w:rPr>
              <w:t>?n tabul ?Cursuri?, folose?te ?Cauta / filtreaza?, introdu o denumire sau alege tipul Online/Offline/Hibrid ?i captureaz? rezultatele filtrate.</w:t>
            </w:r>
          </w:p>
        </w:tc>
        <w:tc>
          <w:tcPr>
            <w:tcW w:type="dxa" w:w="4819"/>
            <w:tcBorders>
              <w:top w:sz="12" w:val="single" w:color="8A8A8A" w:space="0"/>
              <w:left w:sz="12" w:val="single" w:color="8A8A8A" w:space="0"/>
              <w:bottom w:sz="12" w:val="single" w:color="8A8A8A" w:space="0"/>
              <w:right w:sz="12" w:val="single" w:color="8A8A8A" w:space="0"/>
            </w:tcBorders>
            <w:vAlign w:val="center"/>
          </w:tcPr>
          <w:p>
            <w:pPr>
              <w:jc w:val="center"/>
            </w:pPr>
            <w:r/>
            <w:r>
              <w:rPr>
                <w:rFonts w:ascii="Times New Roman" w:hAnsi="Times New Roman"/>
                <w:color w:val="000000"/>
                <w:sz w:val="22"/>
              </w:rPr>
              <w:t>Insereaz? aici captura rezultatului corespunz?tor ac?iunii executate.</w:t>
            </w:r>
          </w:p>
        </w:tc>
      </w:tr>
    </w:tbl>
    <w:p>
      <w:pPr>
        <w:pStyle w:val="CaptionCustom"/>
      </w:pPr>
      <w:r>
        <w:t>Figura 6. Spa?iu pentru capturile aferente: test 5. c?utarea ?i filtrarea cursurilor</w:t>
      </w:r>
    </w:p>
    <w:p>
      <w:pPr>
        <w:pStyle w:val="Heading2"/>
      </w:pPr>
      <w:r>
        <w:rPr>
          <w:rFonts w:ascii="Times New Roman" w:hAnsi="Times New Roman" w:eastAsia="Times New Roman"/>
          <w:b/>
          <w:color w:val="800000"/>
        </w:rPr>
        <w:t>Test 6. Generarea rapoartelor</w:t>
      </w:r>
    </w:p>
    <w:tbl>
      <w:tblPr>
        <w:tblStyle w:val="TableGrid"/>
        <w:tblW w:type="auto" w:w="0"/>
        <w:jc w:val="center"/>
        <w:tblLook w:firstColumn="1" w:firstRow="1" w:lastColumn="0" w:lastRow="0" w:noHBand="0" w:noVBand="1" w:val="04A0"/>
      </w:tblPr>
      <w:tblGrid>
        <w:gridCol w:w="4819"/>
        <w:gridCol w:w="4819"/>
      </w:tblGrid>
      <w:tr>
        <w:tc>
          <w:tcPr>
            <w:tcW w:type="dxa" w:w="4819"/>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Datele de intrare</w:t>
            </w:r>
          </w:p>
        </w:tc>
        <w:tc>
          <w:tcPr>
            <w:tcW w:type="dxa" w:w="4819"/>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Datele de ie?ire</w:t>
            </w:r>
          </w:p>
        </w:tc>
      </w:tr>
      <w:tr>
        <w:trPr>
          <w:trHeight w:val="2600" w:hRule="atLeast"/>
        </w:trPr>
        <w:tc>
          <w:tcPr>
            <w:tcW w:type="dxa" w:w="4819"/>
            <w:tcBorders>
              <w:top w:sz="12" w:val="single" w:color="8A8A8A" w:space="0"/>
              <w:left w:sz="12" w:val="single" w:color="8A8A8A" w:space="0"/>
              <w:bottom w:sz="12" w:val="single" w:color="8A8A8A" w:space="0"/>
              <w:right w:sz="12" w:val="single" w:color="8A8A8A" w:space="0"/>
            </w:tcBorders>
            <w:vAlign w:val="center"/>
          </w:tcPr>
          <w:p>
            <w:pPr>
              <w:jc w:val="center"/>
            </w:pPr>
            <w:r/>
            <w:r>
              <w:rPr>
                <w:rFonts w:ascii="Times New Roman" w:hAnsi="Times New Roman"/>
                <w:color w:val="000000"/>
                <w:sz w:val="22"/>
              </w:rPr>
              <w:t>Deschide tabul ?Rapoarte?, selecteaz? un raport, apas? generare ?i captureaz? zona cu textul raportului.</w:t>
            </w:r>
          </w:p>
        </w:tc>
        <w:tc>
          <w:tcPr>
            <w:tcW w:type="dxa" w:w="4819"/>
            <w:tcBorders>
              <w:top w:sz="12" w:val="single" w:color="8A8A8A" w:space="0"/>
              <w:left w:sz="12" w:val="single" w:color="8A8A8A" w:space="0"/>
              <w:bottom w:sz="12" w:val="single" w:color="8A8A8A" w:space="0"/>
              <w:right w:sz="12" w:val="single" w:color="8A8A8A" w:space="0"/>
            </w:tcBorders>
            <w:vAlign w:val="center"/>
          </w:tcPr>
          <w:p>
            <w:pPr>
              <w:jc w:val="center"/>
            </w:pPr>
            <w:r/>
            <w:r>
              <w:rPr>
                <w:rFonts w:ascii="Times New Roman" w:hAnsi="Times New Roman"/>
                <w:color w:val="000000"/>
                <w:sz w:val="22"/>
              </w:rPr>
              <w:t>Insereaz? aici captura rezultatului corespunz?tor ac?iunii executate.</w:t>
            </w:r>
          </w:p>
        </w:tc>
      </w:tr>
    </w:tbl>
    <w:p>
      <w:pPr>
        <w:pStyle w:val="CaptionCustom"/>
      </w:pPr>
      <w:r>
        <w:t>Figura 7. Spa?iu pentru capturile aferente: test 6. generarea rapoartelor</w:t>
      </w:r>
    </w:p>
    <w:p>
      <w:pPr>
        <w:pStyle w:val="Heading2"/>
      </w:pPr>
      <w:r>
        <w:rPr>
          <w:rFonts w:ascii="Times New Roman" w:hAnsi="Times New Roman" w:eastAsia="Times New Roman"/>
          <w:b/>
          <w:color w:val="800000"/>
        </w:rPr>
        <w:t>Test 7. Export CSV/TXT</w:t>
      </w:r>
    </w:p>
    <w:tbl>
      <w:tblPr>
        <w:tblStyle w:val="TableGrid"/>
        <w:tblW w:type="auto" w:w="0"/>
        <w:jc w:val="center"/>
        <w:tblLook w:firstColumn="1" w:firstRow="1" w:lastColumn="0" w:lastRow="0" w:noHBand="0" w:noVBand="1" w:val="04A0"/>
      </w:tblPr>
      <w:tblGrid>
        <w:gridCol w:w="4819"/>
        <w:gridCol w:w="4819"/>
      </w:tblGrid>
      <w:tr>
        <w:tc>
          <w:tcPr>
            <w:tcW w:type="dxa" w:w="4819"/>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Datele de intrare</w:t>
            </w:r>
          </w:p>
        </w:tc>
        <w:tc>
          <w:tcPr>
            <w:tcW w:type="dxa" w:w="4819"/>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Datele de ie?ire</w:t>
            </w:r>
          </w:p>
        </w:tc>
      </w:tr>
      <w:tr>
        <w:trPr>
          <w:trHeight w:val="2600" w:hRule="atLeast"/>
        </w:trPr>
        <w:tc>
          <w:tcPr>
            <w:tcW w:type="dxa" w:w="4819"/>
            <w:tcBorders>
              <w:top w:sz="12" w:val="single" w:color="8A8A8A" w:space="0"/>
              <w:left w:sz="12" w:val="single" w:color="8A8A8A" w:space="0"/>
              <w:bottom w:sz="12" w:val="single" w:color="8A8A8A" w:space="0"/>
              <w:right w:sz="12" w:val="single" w:color="8A8A8A" w:space="0"/>
            </w:tcBorders>
            <w:vAlign w:val="center"/>
          </w:tcPr>
          <w:p>
            <w:pPr>
              <w:jc w:val="center"/>
            </w:pPr>
            <w:r/>
            <w:r>
              <w:rPr>
                <w:rFonts w:ascii="Times New Roman" w:hAnsi="Times New Roman"/>
                <w:color w:val="000000"/>
                <w:sz w:val="22"/>
              </w:rPr>
              <w:t>Dup? generarea raportului, salveaz? CSV sau TXT ?i captureaz? dialogul de salvare ori fi?ierul deschis.</w:t>
            </w:r>
          </w:p>
        </w:tc>
        <w:tc>
          <w:tcPr>
            <w:tcW w:type="dxa" w:w="4819"/>
            <w:tcBorders>
              <w:top w:sz="12" w:val="single" w:color="8A8A8A" w:space="0"/>
              <w:left w:sz="12" w:val="single" w:color="8A8A8A" w:space="0"/>
              <w:bottom w:sz="12" w:val="single" w:color="8A8A8A" w:space="0"/>
              <w:right w:sz="12" w:val="single" w:color="8A8A8A" w:space="0"/>
            </w:tcBorders>
            <w:vAlign w:val="center"/>
          </w:tcPr>
          <w:p>
            <w:pPr>
              <w:jc w:val="center"/>
            </w:pPr>
            <w:r/>
            <w:r>
              <w:rPr>
                <w:rFonts w:ascii="Times New Roman" w:hAnsi="Times New Roman"/>
                <w:color w:val="000000"/>
                <w:sz w:val="22"/>
              </w:rPr>
              <w:t>Insereaz? aici captura rezultatului corespunz?tor ac?iunii executate.</w:t>
            </w:r>
          </w:p>
        </w:tc>
      </w:tr>
    </w:tbl>
    <w:p>
      <w:pPr>
        <w:pStyle w:val="CaptionCustom"/>
      </w:pPr>
      <w:r>
        <w:t>Figura 8. Spa?iu pentru capturile aferente: test 7. export csv/txt</w:t>
      </w:r>
    </w:p>
    <w:p>
      <w:pPr>
        <w:pStyle w:val="Heading2"/>
      </w:pPr>
      <w:r>
        <w:rPr>
          <w:rFonts w:ascii="Times New Roman" w:hAnsi="Times New Roman" w:eastAsia="Times New Roman"/>
          <w:b/>
          <w:color w:val="800000"/>
        </w:rPr>
        <w:t>Test 8. Verificare ?n SSMS</w:t>
      </w:r>
    </w:p>
    <w:tbl>
      <w:tblPr>
        <w:tblStyle w:val="TableGrid"/>
        <w:tblW w:type="auto" w:w="0"/>
        <w:jc w:val="center"/>
        <w:tblLook w:firstColumn="1" w:firstRow="1" w:lastColumn="0" w:lastRow="0" w:noHBand="0" w:noVBand="1" w:val="04A0"/>
      </w:tblPr>
      <w:tblGrid>
        <w:gridCol w:w="4819"/>
        <w:gridCol w:w="4819"/>
      </w:tblGrid>
      <w:tr>
        <w:tc>
          <w:tcPr>
            <w:tcW w:type="dxa" w:w="4819"/>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Datele de intrare</w:t>
            </w:r>
          </w:p>
        </w:tc>
        <w:tc>
          <w:tcPr>
            <w:tcW w:type="dxa" w:w="4819"/>
            <w:shd w:fill="F6E8E8"/>
            <w:tcBorders>
              <w:top w:sz="10" w:val="single" w:color="800000" w:space="0"/>
              <w:left w:sz="10" w:val="single" w:color="800000" w:space="0"/>
              <w:bottom w:sz="10" w:val="single" w:color="800000" w:space="0"/>
              <w:right w:sz="10" w:val="single" w:color="800000" w:space="0"/>
            </w:tcBorders>
          </w:tcPr>
          <w:p>
            <w:pPr>
              <w:jc w:val="center"/>
            </w:pPr>
            <w:r/>
            <w:r>
              <w:rPr>
                <w:rFonts w:ascii="Times New Roman" w:hAnsi="Times New Roman"/>
                <w:b/>
                <w:color w:val="800000"/>
                <w:sz w:val="24"/>
              </w:rPr>
              <w:t>Datele de ie?ire</w:t>
            </w:r>
          </w:p>
        </w:tc>
      </w:tr>
      <w:tr>
        <w:trPr>
          <w:trHeight w:val="2600" w:hRule="atLeast"/>
        </w:trPr>
        <w:tc>
          <w:tcPr>
            <w:tcW w:type="dxa" w:w="4819"/>
            <w:tcBorders>
              <w:top w:sz="12" w:val="single" w:color="8A8A8A" w:space="0"/>
              <w:left w:sz="12" w:val="single" w:color="8A8A8A" w:space="0"/>
              <w:bottom w:sz="12" w:val="single" w:color="8A8A8A" w:space="0"/>
              <w:right w:sz="12" w:val="single" w:color="8A8A8A" w:space="0"/>
            </w:tcBorders>
            <w:vAlign w:val="center"/>
          </w:tcPr>
          <w:p>
            <w:pPr>
              <w:jc w:val="center"/>
            </w:pPr>
            <w:r/>
            <w:r>
              <w:rPr>
                <w:rFonts w:ascii="Times New Roman" w:hAnsi="Times New Roman"/>
                <w:color w:val="000000"/>
                <w:sz w:val="22"/>
              </w:rPr>
              <w:t>?n SSMS execut? SELECT pe tabelele Studenti, Cursuri sau Participari_Cursuri ?i captureaz? rezultatul pentru compara?ie.</w:t>
            </w:r>
          </w:p>
        </w:tc>
        <w:tc>
          <w:tcPr>
            <w:tcW w:type="dxa" w:w="4819"/>
            <w:tcBorders>
              <w:top w:sz="12" w:val="single" w:color="8A8A8A" w:space="0"/>
              <w:left w:sz="12" w:val="single" w:color="8A8A8A" w:space="0"/>
              <w:bottom w:sz="12" w:val="single" w:color="8A8A8A" w:space="0"/>
              <w:right w:sz="12" w:val="single" w:color="8A8A8A" w:space="0"/>
            </w:tcBorders>
            <w:vAlign w:val="center"/>
          </w:tcPr>
          <w:p>
            <w:pPr>
              <w:jc w:val="center"/>
            </w:pPr>
            <w:r/>
            <w:r>
              <w:rPr>
                <w:rFonts w:ascii="Times New Roman" w:hAnsi="Times New Roman"/>
                <w:color w:val="000000"/>
                <w:sz w:val="22"/>
              </w:rPr>
              <w:t>Insereaz? aici captura rezultatului corespunz?tor ac?iunii executate.</w:t>
            </w:r>
          </w:p>
        </w:tc>
      </w:tr>
    </w:tbl>
    <w:p>
      <w:pPr>
        <w:pStyle w:val="CaptionCustom"/>
      </w:pPr>
      <w:r>
        <w:t>Figura 9. Spa?iu pentru capturile aferente: test 8. verificare ?n ssms</w:t>
      </w:r>
    </w:p>
    <w:p>
      <w:pPr>
        <w:pStyle w:val="Heading1"/>
      </w:pPr>
      <w:r>
        <w:rPr>
          <w:rFonts w:ascii="Times New Roman" w:hAnsi="Times New Roman" w:eastAsia="Times New Roman"/>
          <w:b/>
          <w:color w:val="800000"/>
        </w:rPr>
        <w:t>Listingul programului</w:t>
      </w:r>
    </w:p>
    <w:p>
      <w:r>
        <w:rPr>
          <w:rFonts w:ascii="Times New Roman" w:hAnsi="Times New Roman" w:eastAsia="Times New Roman"/>
          <w:color w:val="000000"/>
          <w:sz w:val="24"/>
        </w:rPr>
        <w:t>?n continuare sunt incluse cele dou? fi?iere principale cerute: Main.java din aplica?ia JavaFX ?i Main.java din aplica?ia Java de consol?. Listingul este formatat cu font monospa?iat ?i culori asem?n?toare unui editor de cod.</w:t>
      </w:r>
    </w:p>
    <w:p>
      <w:pPr>
        <w:pStyle w:val="Heading2"/>
      </w:pPr>
      <w:r>
        <w:rPr>
          <w:rFonts w:ascii="Times New Roman" w:hAnsi="Times New Roman" w:eastAsia="Times New Roman"/>
          <w:b/>
          <w:color w:val="800000"/>
        </w:rPr>
        <w:t>Listing 1. Main.java - aplica?ia JavaFX</w:t>
      </w:r>
    </w:p>
    <w:tbl>
      <w:tblPr>
        <w:tblW w:type="auto" w:w="0"/>
        <w:jc w:val="center"/>
        <w:tblLook w:firstColumn="1" w:firstRow="1" w:lastColumn="0" w:lastRow="0" w:noHBand="0" w:noVBand="1" w:val="04A0"/>
      </w:tblPr>
      <w:tblGrid>
        <w:gridCol w:w="9638"/>
      </w:tblGrid>
      <w:tr>
        <w:tc>
          <w:tcPr>
            <w:tcW w:type="dxa" w:w="9638"/>
            <w:shd w:fill="F7F7F7"/>
            <w:tcBorders>
              <w:top w:sz="6" w:val="single" w:color="D0D0D0" w:space="0"/>
              <w:left w:sz="6" w:val="single" w:color="D0D0D0" w:space="0"/>
              <w:bottom w:sz="6" w:val="single" w:color="D0D0D0" w:space="0"/>
              <w:right w:sz="6" w:val="single" w:color="D0D0D0" w:space="0"/>
            </w:tcBorders>
          </w:tcPr>
          <w:p>
            <w:pPr>
              <w:pStyle w:val="CodeListing"/>
              <w:ind w:left="0"/>
            </w:pPr>
            <w:r>
              <w:rPr>
                <w:rFonts w:ascii="Consolas" w:hAnsi="Consolas" w:eastAsia="Consolas"/>
                <w:color w:val="808080"/>
                <w:sz w:val="20"/>
              </w:rPr>
              <w:t xml:space="preserve">0001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javafx.application.Application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0002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javafx.collections.FXCollections</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0003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javafx.geometry.Insets</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0004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javafx.geometry.Pos</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0005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javafx.scene.Node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0006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javafx.scene.Scene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0007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javafx.scene.control.Alert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0008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javafx.scene.control.Button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0009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javafx.scene.control.ButtonType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0010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javafx.scene.control.ComboBox</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0011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javafx.scene.control.Dialog</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0012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javafx.scene.control.Label</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0013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javafx.scene.control.ListCell</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0014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javafx.scene.control.ListView</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0015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javafx.scene.control.Tab</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0016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javafx.scene.control.TabPane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0017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javafx.scene.control.TableColumn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0018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javafx.scene.control.TableView</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0019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javafx.scene.control.TextArea</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0020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javafx.scene.control.TextField</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0021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javafx.scene.control.Tooltip</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0022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javafx.scene.image.Image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0023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javafx.scene.image.ImageView</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0024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javafx.scene.layout.BorderPane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0025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javafx.scene.layout.GridPane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0026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javafx.scene.layout.HBox</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0027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javafx.scene.layout.Priority</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0028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javafx.scene.layout.Region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0029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javafx.scene.layout.VBox</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0030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javafx.scene.shape.Circle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0031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javafx.stage.FileChooser</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0032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javafx.stage.Stage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0033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javafx.stage.StageStyle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0035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java.io.File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0036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java.io.FileWriter</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0037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java.io.IOException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0038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java.sql.SQLException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0039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java.time.LocalDate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0040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java.util.LinkedHashMap</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0041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java.util.Map</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0042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java.util.Optional</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0044  </w:t>
            </w:r>
            <w:r>
              <w:rPr>
                <w:rFonts w:ascii="Consolas" w:hAnsi="Consolas" w:eastAsia="Consolas"/>
                <w:b/>
                <w:color w:val="0000AA"/>
                <w:sz w:val="20"/>
              </w:rPr>
              <w:t>public</w:t>
            </w:r>
            <w:r>
              <w:rPr>
                <w:rFonts w:ascii="Consolas" w:hAnsi="Consolas" w:eastAsia="Consolas"/>
                <w:color w:val="000000"/>
                <w:sz w:val="20"/>
              </w:rPr>
              <w:t xml:space="preserve"> </w:t>
            </w:r>
            <w:r>
              <w:rPr>
                <w:rFonts w:ascii="Consolas" w:hAnsi="Consolas" w:eastAsia="Consolas"/>
                <w:b/>
                <w:color w:val="0000AA"/>
                <w:sz w:val="20"/>
              </w:rPr>
              <w:t>class</w:t>
            </w:r>
            <w:r>
              <w:rPr>
                <w:rFonts w:ascii="Consolas" w:hAnsi="Consolas" w:eastAsia="Consolas"/>
                <w:color w:val="000000"/>
                <w:sz w:val="20"/>
              </w:rPr>
              <w:t xml:space="preserve"> </w:t>
            </w:r>
            <w:r>
              <w:rPr>
                <w:rFonts w:ascii="Consolas" w:hAnsi="Consolas" w:eastAsia="Consolas"/>
                <w:color w:val="2B6CB0"/>
                <w:sz w:val="20"/>
              </w:rPr>
              <w:t>Main</w:t>
            </w:r>
            <w:r>
              <w:rPr>
                <w:rFonts w:ascii="Consolas" w:hAnsi="Consolas" w:eastAsia="Consolas"/>
                <w:color w:val="000000"/>
                <w:sz w:val="20"/>
              </w:rPr>
              <w:t xml:space="preserve"> </w:t>
            </w:r>
            <w:r>
              <w:rPr>
                <w:rFonts w:ascii="Consolas" w:hAnsi="Consolas" w:eastAsia="Consolas"/>
                <w:b/>
                <w:color w:val="0000AA"/>
                <w:sz w:val="20"/>
              </w:rPr>
              <w:t>extends</w:t>
            </w:r>
            <w:r>
              <w:rPr>
                <w:rFonts w:ascii="Consolas" w:hAnsi="Consolas" w:eastAsia="Consolas"/>
                <w:color w:val="000000"/>
                <w:sz w:val="20"/>
              </w:rPr>
              <w:t xml:space="preserve"> </w:t>
            </w:r>
            <w:r>
              <w:rPr>
                <w:rFonts w:ascii="Consolas" w:hAnsi="Consolas" w:eastAsia="Consolas"/>
                <w:color w:val="000000"/>
                <w:sz w:val="20"/>
              </w:rPr>
              <w:t>Application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Database</w:t>
            </w:r>
            <w:r>
              <w:rPr>
                <w:rFonts w:ascii="Consolas" w:hAnsi="Consolas" w:eastAsia="Consolas"/>
                <w:color w:val="000000"/>
                <w:sz w:val="20"/>
              </w:rPr>
              <w:t xml:space="preserve"> </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0046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ProfesorDAO</w:t>
            </w:r>
            <w:r>
              <w:rPr>
                <w:rFonts w:ascii="Consolas" w:hAnsi="Consolas" w:eastAsia="Consolas"/>
                <w:color w:val="000000"/>
                <w:sz w:val="20"/>
              </w:rPr>
              <w:t xml:space="preserve"> </w:t>
            </w:r>
            <w:r>
              <w:rPr>
                <w:rFonts w:ascii="Consolas" w:hAnsi="Consolas" w:eastAsia="Consolas"/>
                <w:color w:val="000000"/>
                <w:sz w:val="20"/>
              </w:rPr>
              <w:t>profesorDAO</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0048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CursDAO</w:t>
            </w:r>
            <w:r>
              <w:rPr>
                <w:rFonts w:ascii="Consolas" w:hAnsi="Consolas" w:eastAsia="Consolas"/>
                <w:color w:val="000000"/>
                <w:sz w:val="20"/>
              </w:rPr>
              <w:t xml:space="preserve"> </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InrolareDAO</w:t>
            </w:r>
            <w:r>
              <w:rPr>
                <w:rFonts w:ascii="Consolas" w:hAnsi="Consolas" w:eastAsia="Consolas"/>
                <w:color w:val="000000"/>
                <w:sz w:val="20"/>
              </w:rPr>
              <w:t xml:space="preserve"> </w:t>
            </w:r>
            <w:r>
              <w:rPr>
                <w:rFonts w:ascii="Consolas" w:hAnsi="Consolas" w:eastAsia="Consolas"/>
                <w:color w:val="000000"/>
                <w:sz w:val="20"/>
              </w:rPr>
              <w:t>inrolareDAO</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0050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DatabaseTableDAO</w:t>
            </w:r>
            <w:r>
              <w:rPr>
                <w:rFonts w:ascii="Consolas" w:hAnsi="Consolas" w:eastAsia="Consolas"/>
                <w:color w:val="000000"/>
                <w:sz w:val="20"/>
              </w:rPr>
              <w:t xml:space="preserve"> </w:t>
            </w:r>
            <w:r>
              <w:rPr>
                <w:rFonts w:ascii="Consolas" w:hAnsi="Consolas" w:eastAsia="Consolas"/>
                <w:color w:val="000000"/>
                <w:sz w:val="20"/>
              </w:rPr>
              <w:t>tableDAO</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0052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ListView</w:t>
            </w:r>
            <w:r>
              <w:rPr>
                <w:rFonts w:ascii="Consolas" w:hAnsi="Consolas" w:eastAsia="Consolas"/>
                <w:color w:val="000000"/>
                <w:sz w:val="20"/>
              </w:rPr>
              <w:t>&lt;</w:t>
            </w:r>
            <w:r>
              <w:rPr>
                <w:rFonts w:ascii="Consolas" w:hAnsi="Consolas" w:eastAsia="Consolas"/>
                <w:color w:val="000000"/>
                <w:sz w:val="20"/>
              </w:rPr>
              <w:t>Student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studentList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ListView</w:t>
            </w:r>
            <w:r>
              <w:rPr>
                <w:rFonts w:ascii="Consolas" w:hAnsi="Consolas" w:eastAsia="Consolas"/>
                <w:color w:val="000000"/>
                <w:sz w:val="20"/>
              </w:rPr>
              <w:t>&lt;</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0053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ListView</w:t>
            </w:r>
            <w:r>
              <w:rPr>
                <w:rFonts w:ascii="Consolas" w:hAnsi="Consolas" w:eastAsia="Consolas"/>
                <w:color w:val="000000"/>
                <w:sz w:val="20"/>
              </w:rPr>
              <w:t>&lt;</w:t>
            </w:r>
            <w:r>
              <w:rPr>
                <w:rFonts w:ascii="Consolas" w:hAnsi="Consolas" w:eastAsia="Consolas"/>
                <w:color w:val="000000"/>
                <w:sz w:val="20"/>
              </w:rPr>
              <w:t>Profesor</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profesorList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ListView</w:t>
            </w:r>
            <w:r>
              <w:rPr>
                <w:rFonts w:ascii="Consolas" w:hAnsi="Consolas" w:eastAsia="Consolas"/>
                <w:color w:val="000000"/>
                <w:sz w:val="20"/>
              </w:rPr>
              <w:t>&lt;</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0054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ListView</w:t>
            </w:r>
            <w:r>
              <w:rPr>
                <w:rFonts w:ascii="Consolas" w:hAnsi="Consolas" w:eastAsia="Consolas"/>
                <w:color w:val="000000"/>
                <w:sz w:val="20"/>
              </w:rPr>
              <w:t>&lt;</w:t>
            </w:r>
            <w:r>
              <w:rPr>
                <w:rFonts w:ascii="Consolas" w:hAnsi="Consolas" w:eastAsia="Consolas"/>
                <w:color w:val="000000"/>
                <w:sz w:val="20"/>
              </w:rPr>
              <w:t>Curs</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cursList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ListView</w:t>
            </w:r>
            <w:r>
              <w:rPr>
                <w:rFonts w:ascii="Consolas" w:hAnsi="Consolas" w:eastAsia="Consolas"/>
                <w:color w:val="000000"/>
                <w:sz w:val="20"/>
              </w:rPr>
              <w:t>&lt;</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TextArea</w:t>
            </w:r>
            <w:r>
              <w:rPr>
                <w:rFonts w:ascii="Consolas" w:hAnsi="Consolas" w:eastAsia="Consolas"/>
                <w:color w:val="000000"/>
                <w:sz w:val="20"/>
              </w:rPr>
              <w:t xml:space="preserve"> </w:t>
            </w:r>
            <w:r>
              <w:rPr>
                <w:rFonts w:ascii="Consolas" w:hAnsi="Consolas" w:eastAsia="Consolas"/>
                <w:color w:val="000000"/>
                <w:sz w:val="20"/>
              </w:rPr>
              <w:t>reportArea</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TextArea</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0056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Map</w:t>
            </w:r>
            <w:r>
              <w:rPr>
                <w:rFonts w:ascii="Consolas" w:hAnsi="Consolas" w:eastAsia="Consolas"/>
                <w:color w:val="000000"/>
                <w:sz w:val="20"/>
              </w:rPr>
              <w:t>&lt;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&lt;</w:t>
            </w:r>
            <w:r>
              <w:rPr>
                <w:rFonts w:ascii="Consolas" w:hAnsi="Consolas" w:eastAsia="Consolas"/>
                <w:color w:val="000000"/>
                <w:sz w:val="20"/>
              </w:rPr>
              <w:t>TableRowData</w:t>
            </w:r>
            <w:r>
              <w:rPr>
                <w:rFonts w:ascii="Consolas" w:hAnsi="Consolas" w:eastAsia="Consolas"/>
                <w:color w:val="000000"/>
                <w:sz w:val="20"/>
              </w:rPr>
              <w:t>&gt;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tableViews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LinkedHashMap</w:t>
            </w:r>
            <w:r>
              <w:rPr>
                <w:rFonts w:ascii="Consolas" w:hAnsi="Consolas" w:eastAsia="Consolas"/>
                <w:color w:val="000000"/>
                <w:sz w:val="20"/>
              </w:rPr>
              <w:t>&lt;</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Map</w:t>
            </w:r>
            <w:r>
              <w:rPr>
                <w:rFonts w:ascii="Consolas" w:hAnsi="Consolas" w:eastAsia="Consolas"/>
                <w:color w:val="000000"/>
                <w:sz w:val="20"/>
              </w:rPr>
              <w:t>&lt;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tableTabs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LinkedHashMap</w:t>
            </w:r>
            <w:r>
              <w:rPr>
                <w:rFonts w:ascii="Consolas" w:hAnsi="Consolas" w:eastAsia="Consolas"/>
                <w:color w:val="000000"/>
                <w:sz w:val="20"/>
              </w:rPr>
              <w:t>&lt;</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0058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coursesMetric</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studentsMetric</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0060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enrollmentsMetric</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Image</w:t>
            </w:r>
            <w:r>
              <w:rPr>
                <w:rFonts w:ascii="Consolas" w:hAnsi="Consolas" w:eastAsia="Consolas"/>
                <w:color w:val="000000"/>
                <w:sz w:val="20"/>
              </w:rPr>
              <w:t xml:space="preserve"> </w:t>
            </w:r>
            <w:r>
              <w:rPr>
                <w:rFonts w:ascii="Consolas" w:hAnsi="Consolas" w:eastAsia="Consolas"/>
                <w:color w:val="000000"/>
                <w:sz w:val="20"/>
              </w:rPr>
              <w:t>appLogo</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0062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0063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Circle</w:t>
            </w:r>
            <w:r>
              <w:rPr>
                <w:rFonts w:ascii="Consolas" w:hAnsi="Consolas" w:eastAsia="Consolas"/>
                <w:color w:val="000000"/>
                <w:sz w:val="20"/>
              </w:rPr>
              <w:t xml:space="preserve"> </w:t>
            </w:r>
            <w:r>
              <w:rPr>
                <w:rFonts w:ascii="Consolas" w:hAnsi="Consolas" w:eastAsia="Consolas"/>
                <w:color w:val="000000"/>
                <w:sz w:val="20"/>
              </w:rPr>
              <w:t>databaseStatusLight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0064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BorderPane</w:t>
            </w:r>
            <w:r>
              <w:rPr>
                <w:rFonts w:ascii="Consolas" w:hAnsi="Consolas" w:eastAsia="Consolas"/>
                <w:color w:val="000000"/>
                <w:sz w:val="20"/>
              </w:rPr>
              <w:t xml:space="preserve"> </w:t>
            </w:r>
            <w:r>
              <w:rPr>
                <w:rFonts w:ascii="Consolas" w:hAnsi="Consolas" w:eastAsia="Consolas"/>
                <w:color w:val="000000"/>
                <w:sz w:val="20"/>
              </w:rPr>
              <w:t>appRoot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studentTab</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0066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profesorTab</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cursTab</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0068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raioaneLocalitatiTab</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raioaneCount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98658"/>
                <w:sz w:val="20"/>
              </w:rPr>
              <w:t>1</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0070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localitatiCount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98658"/>
                <w:sz w:val="20"/>
              </w:rPr>
              <w:t>1</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activeRaioaneLocalitatiTable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Raioane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0072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boolean</w:t>
            </w:r>
            <w:r>
              <w:rPr>
                <w:rFonts w:ascii="Consolas" w:hAnsi="Consolas" w:eastAsia="Consolas"/>
                <w:color w:val="000000"/>
                <w:sz w:val="20"/>
              </w:rPr>
              <w:t xml:space="preserve"> </w:t>
            </w:r>
            <w:r>
              <w:rPr>
                <w:rFonts w:ascii="Consolas" w:hAnsi="Consolas" w:eastAsia="Consolas"/>
                <w:color w:val="000000"/>
                <w:sz w:val="20"/>
              </w:rPr>
              <w:t>darkMode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0073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double</w:t>
            </w:r>
            <w:r>
              <w:rPr>
                <w:rFonts w:ascii="Consolas" w:hAnsi="Consolas" w:eastAsia="Consolas"/>
                <w:color w:val="000000"/>
                <w:sz w:val="20"/>
              </w:rPr>
              <w:t xml:space="preserve"> </w:t>
            </w:r>
            <w:r>
              <w:rPr>
                <w:rFonts w:ascii="Consolas" w:hAnsi="Consolas" w:eastAsia="Consolas"/>
                <w:color w:val="000000"/>
                <w:sz w:val="20"/>
              </w:rPr>
              <w:t>windowDragOffsetX</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0074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double</w:t>
            </w:r>
            <w:r>
              <w:rPr>
                <w:rFonts w:ascii="Consolas" w:hAnsi="Consolas" w:eastAsia="Consolas"/>
                <w:color w:val="000000"/>
                <w:sz w:val="20"/>
              </w:rPr>
              <w:t xml:space="preserve"> </w:t>
            </w:r>
            <w:r>
              <w:rPr>
                <w:rFonts w:ascii="Consolas" w:hAnsi="Consolas" w:eastAsia="Consolas"/>
                <w:color w:val="000000"/>
                <w:sz w:val="20"/>
              </w:rPr>
              <w:t>windowDragOffsetY</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0075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0076  </w:t>
            </w:r>
            <w:r>
              <w:rPr>
                <w:rFonts w:ascii="Consolas" w:hAnsi="Consolas" w:eastAsia="Consolas"/>
                <w:color w:val="000000"/>
                <w:sz w:val="20"/>
              </w:rPr>
              <w:t xml:space="preserve">    </w:t>
            </w:r>
            <w:r>
              <w:rPr>
                <w:rFonts w:ascii="Consolas" w:hAnsi="Consolas" w:eastAsia="Consolas"/>
                <w:color w:val="795E26"/>
                <w:sz w:val="20"/>
              </w:rPr>
              <w:t>@Override</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0077  </w:t>
            </w:r>
            <w:r>
              <w:rPr>
                <w:rFonts w:ascii="Consolas" w:hAnsi="Consolas" w:eastAsia="Consolas"/>
                <w:color w:val="000000"/>
                <w:sz w:val="20"/>
              </w:rPr>
              <w:t xml:space="preserve">    </w:t>
            </w:r>
            <w:r>
              <w:rPr>
                <w:rFonts w:ascii="Consolas" w:hAnsi="Consolas" w:eastAsia="Consolas"/>
                <w:b/>
                <w:color w:val="0000AA"/>
                <w:sz w:val="20"/>
              </w:rPr>
              <w:t>public</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start</w:t>
            </w:r>
            <w:r>
              <w:rPr>
                <w:rFonts w:ascii="Consolas" w:hAnsi="Consolas" w:eastAsia="Consolas"/>
                <w:color w:val="000000"/>
                <w:sz w:val="20"/>
              </w:rPr>
              <w:t>(</w:t>
            </w:r>
            <w:r>
              <w:rPr>
                <w:rFonts w:ascii="Consolas" w:hAnsi="Consolas" w:eastAsia="Consolas"/>
                <w:color w:val="000000"/>
                <w:sz w:val="20"/>
              </w:rPr>
              <w:t>Stage</w:t>
            </w:r>
            <w:r>
              <w:rPr>
                <w:rFonts w:ascii="Consolas" w:hAnsi="Consolas" w:eastAsia="Consolas"/>
                <w:color w:val="000000"/>
                <w:sz w:val="20"/>
              </w:rPr>
              <w:t xml:space="preserve"> </w:t>
            </w:r>
            <w:r>
              <w:rPr>
                <w:rFonts w:ascii="Consolas" w:hAnsi="Consolas" w:eastAsia="Consolas"/>
                <w:color w:val="000000"/>
                <w:sz w:val="20"/>
              </w:rPr>
              <w:t>primaryStage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0078  </w:t>
            </w:r>
            <w:r>
              <w:rPr>
                <w:rFonts w:ascii="Consolas" w:hAnsi="Consolas" w:eastAsia="Consolas"/>
                <w:color w:val="000000"/>
                <w:sz w:val="20"/>
              </w:rPr>
              <w:t xml:space="preserve">        </w:t>
            </w:r>
            <w:r>
              <w:rPr>
                <w:rFonts w:ascii="Consolas" w:hAnsi="Consolas" w:eastAsia="Consolas"/>
                <w:color w:val="000000"/>
                <w:sz w:val="20"/>
              </w:rPr>
              <w:t>primaryStage</w:t>
            </w:r>
            <w:r>
              <w:rPr>
                <w:rFonts w:ascii="Consolas" w:hAnsi="Consolas" w:eastAsia="Consolas"/>
                <w:color w:val="000000"/>
                <w:sz w:val="20"/>
              </w:rPr>
              <w:t>.</w:t>
            </w:r>
            <w:r>
              <w:rPr>
                <w:rFonts w:ascii="Consolas" w:hAnsi="Consolas" w:eastAsia="Consolas"/>
                <w:color w:val="000000"/>
                <w:sz w:val="20"/>
              </w:rPr>
              <w:t>initStyle</w:t>
            </w:r>
            <w:r>
              <w:rPr>
                <w:rFonts w:ascii="Consolas" w:hAnsi="Consolas" w:eastAsia="Consolas"/>
                <w:color w:val="000000"/>
                <w:sz w:val="20"/>
              </w:rPr>
              <w:t>(</w:t>
            </w:r>
            <w:r>
              <w:rPr>
                <w:rFonts w:ascii="Consolas" w:hAnsi="Consolas" w:eastAsia="Consolas"/>
                <w:color w:val="000000"/>
                <w:sz w:val="20"/>
              </w:rPr>
              <w:t>StageStyle</w:t>
            </w:r>
            <w:r>
              <w:rPr>
                <w:rFonts w:ascii="Consolas" w:hAnsi="Consolas" w:eastAsia="Consolas"/>
                <w:color w:val="000000"/>
                <w:sz w:val="20"/>
              </w:rPr>
              <w:t>.</w:t>
            </w:r>
            <w:r>
              <w:rPr>
                <w:rFonts w:ascii="Consolas" w:hAnsi="Consolas" w:eastAsia="Consolas"/>
                <w:color w:val="000000"/>
                <w:sz w:val="20"/>
              </w:rPr>
              <w:t>UNDECORATED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0079  </w:t>
            </w:r>
            <w:r>
              <w:rPr>
                <w:rFonts w:ascii="Consolas" w:hAnsi="Consolas" w:eastAsia="Consolas"/>
                <w:color w:val="000000"/>
                <w:sz w:val="20"/>
              </w:rPr>
              <w:t xml:space="preserve">        </w:t>
            </w:r>
            <w:r>
              <w:rPr>
                <w:rFonts w:ascii="Consolas" w:hAnsi="Consolas" w:eastAsia="Consolas"/>
                <w:color w:val="000000"/>
                <w:sz w:val="20"/>
              </w:rPr>
              <w:t>DatabaseConfig</w:t>
            </w:r>
            <w:r>
              <w:rPr>
                <w:rFonts w:ascii="Consolas" w:hAnsi="Consolas" w:eastAsia="Consolas"/>
                <w:color w:val="000000"/>
                <w:sz w:val="20"/>
              </w:rPr>
              <w:t xml:space="preserve"> </w:t>
            </w:r>
            <w:r>
              <w:rPr>
                <w:rFonts w:ascii="Consolas" w:hAnsi="Consolas" w:eastAsia="Consolas"/>
                <w:color w:val="000000"/>
                <w:sz w:val="20"/>
              </w:rPr>
              <w:t>config</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DatabaseConfig</w:t>
            </w:r>
            <w:r>
              <w:rPr>
                <w:rFonts w:ascii="Consolas" w:hAnsi="Consolas" w:eastAsia="Consolas"/>
                <w:color w:val="000000"/>
                <w:sz w:val="20"/>
              </w:rPr>
              <w:t>.</w:t>
            </w:r>
            <w:r>
              <w:rPr>
                <w:rFonts w:ascii="Consolas" w:hAnsi="Consolas" w:eastAsia="Consolas"/>
                <w:color w:val="000000"/>
                <w:sz w:val="20"/>
              </w:rPr>
              <w:t>load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0080  </w:t>
            </w:r>
            <w:r>
              <w:rPr>
                <w:rFonts w:ascii="Consolas" w:hAnsi="Consolas" w:eastAsia="Consolas"/>
                <w:color w:val="000000"/>
                <w:sz w:val="20"/>
              </w:rPr>
              <w:t xml:space="preserve">        </w:t>
            </w:r>
            <w:r>
              <w:rPr>
                <w:rFonts w:ascii="Consolas" w:hAnsi="Consolas" w:eastAsia="Consolas"/>
                <w:color w:val="000000"/>
                <w:sz w:val="20"/>
              </w:rPr>
              <w:t>database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config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0081  </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0082  </w:t>
            </w:r>
            <w:r>
              <w:rPr>
                <w:rFonts w:ascii="Consolas" w:hAnsi="Consolas" w:eastAsia="Consolas"/>
                <w:color w:val="000000"/>
                <w:sz w:val="20"/>
              </w:rPr>
              <w:t xml:space="preserve">        </w:t>
            </w:r>
            <w:r>
              <w:rPr>
                <w:rFonts w:ascii="Consolas" w:hAnsi="Consolas" w:eastAsia="Consolas"/>
                <w:color w:val="000000"/>
                <w:sz w:val="20"/>
              </w:rPr>
              <w:t>profesorDAO</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ProfesorDAO</w:t>
            </w:r>
            <w:r>
              <w:rPr>
                <w:rFonts w:ascii="Consolas" w:hAnsi="Consolas" w:eastAsia="Consolas"/>
                <w:color w:val="000000"/>
                <w:sz w:val="20"/>
              </w:rPr>
              <w:t>(</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0083  </w:t>
            </w:r>
            <w:r>
              <w:rPr>
                <w:rFonts w:ascii="Consolas" w:hAnsi="Consolas" w:eastAsia="Consolas"/>
                <w:color w:val="000000"/>
                <w:sz w:val="20"/>
              </w:rPr>
              <w:t xml:space="preserve">        </w:t>
            </w:r>
            <w:r>
              <w:rPr>
                <w:rFonts w:ascii="Consolas" w:hAnsi="Consolas" w:eastAsia="Consolas"/>
                <w:color w:val="000000"/>
                <w:sz w:val="20"/>
              </w:rPr>
              <w:t>cursDAO</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0084  </w:t>
            </w:r>
            <w:r>
              <w:rPr>
                <w:rFonts w:ascii="Consolas" w:hAnsi="Consolas" w:eastAsia="Consolas"/>
                <w:color w:val="000000"/>
                <w:sz w:val="20"/>
              </w:rPr>
              <w:t xml:space="preserve">        </w:t>
            </w:r>
            <w:r>
              <w:rPr>
                <w:rFonts w:ascii="Consolas" w:hAnsi="Consolas" w:eastAsia="Consolas"/>
                <w:color w:val="000000"/>
                <w:sz w:val="20"/>
              </w:rPr>
              <w:t>inrolareDAO</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InrolareDAO</w:t>
            </w:r>
            <w:r>
              <w:rPr>
                <w:rFonts w:ascii="Consolas" w:hAnsi="Consolas" w:eastAsia="Consolas"/>
                <w:color w:val="000000"/>
                <w:sz w:val="20"/>
              </w:rPr>
              <w:t>(</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0085  </w:t>
            </w:r>
            <w:r>
              <w:rPr>
                <w:rFonts w:ascii="Consolas" w:hAnsi="Consolas" w:eastAsia="Consolas"/>
                <w:color w:val="000000"/>
                <w:sz w:val="20"/>
              </w:rPr>
              <w:t xml:space="preserve">        </w:t>
            </w:r>
            <w:r>
              <w:rPr>
                <w:rFonts w:ascii="Consolas" w:hAnsi="Consolas" w:eastAsia="Consolas"/>
                <w:color w:val="000000"/>
                <w:sz w:val="20"/>
              </w:rPr>
              <w:t>tableDAO</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DatabaseTableDAO</w:t>
            </w:r>
            <w:r>
              <w:rPr>
                <w:rFonts w:ascii="Consolas" w:hAnsi="Consolas" w:eastAsia="Consolas"/>
                <w:color w:val="000000"/>
                <w:sz w:val="20"/>
              </w:rPr>
              <w:t>(</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0086  </w:t>
            </w:r>
            <w:r>
              <w:rPr>
                <w:rFonts w:ascii="Consolas" w:hAnsi="Consolas" w:eastAsia="Consolas"/>
                <w:color w:val="000000"/>
                <w:sz w:val="20"/>
              </w:rPr>
              <w:t xml:space="preserve">        </w:t>
            </w:r>
            <w:r>
              <w:rPr>
                <w:rFonts w:ascii="Consolas" w:hAnsi="Consolas" w:eastAsia="Consolas"/>
                <w:color w:val="000000"/>
                <w:sz w:val="20"/>
              </w:rPr>
              <w:t>appLogo</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Image</w:t>
            </w:r>
            <w:r>
              <w:rPr>
                <w:rFonts w:ascii="Consolas" w:hAnsi="Consolas" w:eastAsia="Consolas"/>
                <w:color w:val="000000"/>
                <w:sz w:val="20"/>
              </w:rPr>
              <w:t>(</w:t>
            </w:r>
            <w:r>
              <w:rPr>
                <w:rFonts w:ascii="Consolas" w:hAnsi="Consolas" w:eastAsia="Consolas"/>
                <w:color w:val="000000"/>
                <w:sz w:val="20"/>
              </w:rPr>
              <w:t>getClass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getResourceAsStream</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app-logo.png</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0087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0088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Conectare: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config</w:t>
            </w:r>
            <w:r>
              <w:rPr>
                <w:rFonts w:ascii="Consolas" w:hAnsi="Consolas" w:eastAsia="Consolas"/>
                <w:color w:val="000000"/>
                <w:sz w:val="20"/>
              </w:rPr>
              <w:t>.</w:t>
            </w:r>
            <w:r>
              <w:rPr>
                <w:rFonts w:ascii="Consolas" w:hAnsi="Consolas" w:eastAsia="Consolas"/>
                <w:color w:val="000000"/>
                <w:sz w:val="20"/>
              </w:rPr>
              <w:t>describe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0089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status-label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0091  </w:t>
            </w:r>
            <w:r>
              <w:rPr>
                <w:rFonts w:ascii="Consolas" w:hAnsi="Consolas" w:eastAsia="Consolas"/>
                <w:color w:val="000000"/>
                <w:sz w:val="20"/>
              </w:rPr>
              <w:t xml:space="preserve">        </w:t>
            </w:r>
            <w:r>
              <w:rPr>
                <w:rFonts w:ascii="Consolas" w:hAnsi="Consolas" w:eastAsia="Consolas"/>
                <w:color w:val="000000"/>
                <w:sz w:val="20"/>
              </w:rPr>
              <w:t>configureLists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0093  </w:t>
            </w:r>
            <w:r>
              <w:rPr>
                <w:rFonts w:ascii="Consolas" w:hAnsi="Consolas" w:eastAsia="Consolas"/>
                <w:color w:val="000000"/>
                <w:sz w:val="20"/>
              </w:rPr>
              <w:t xml:space="preserve">        </w:t>
            </w:r>
            <w:r>
              <w:rPr>
                <w:rFonts w:ascii="Consolas" w:hAnsi="Consolas" w:eastAsia="Consolas"/>
                <w:color w:val="000000"/>
                <w:sz w:val="20"/>
              </w:rPr>
              <w:t>TabPane</w:t>
            </w:r>
            <w:r>
              <w:rPr>
                <w:rFonts w:ascii="Consolas" w:hAnsi="Consolas" w:eastAsia="Consolas"/>
                <w:color w:val="000000"/>
                <w:sz w:val="20"/>
              </w:rPr>
              <w:t xml:space="preserve"> </w:t>
            </w:r>
            <w:r>
              <w:rPr>
                <w:rFonts w:ascii="Consolas" w:hAnsi="Consolas" w:eastAsia="Consolas"/>
                <w:color w:val="000000"/>
                <w:sz w:val="20"/>
              </w:rPr>
              <w:t>tabs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TabPane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0094  </w:t>
            </w:r>
            <w:r>
              <w:rPr>
                <w:rFonts w:ascii="Consolas" w:hAnsi="Consolas" w:eastAsia="Consolas"/>
                <w:color w:val="000000"/>
                <w:sz w:val="20"/>
              </w:rPr>
              <w:t xml:space="preserve">        </w:t>
            </w:r>
            <w:r>
              <w:rPr>
                <w:rFonts w:ascii="Consolas" w:hAnsi="Consolas" w:eastAsia="Consolas"/>
                <w:color w:val="000000"/>
                <w:sz w:val="20"/>
              </w:rPr>
              <w:t>tabs</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main-tabs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0095  </w:t>
            </w:r>
            <w:r>
              <w:rPr>
                <w:rFonts w:ascii="Consolas" w:hAnsi="Consolas" w:eastAsia="Consolas"/>
                <w:color w:val="000000"/>
                <w:sz w:val="20"/>
              </w:rPr>
              <w:t xml:space="preserve">        </w:t>
            </w:r>
            <w:r>
              <w:rPr>
                <w:rFonts w:ascii="Consolas" w:hAnsi="Consolas" w:eastAsia="Consolas"/>
                <w:color w:val="000000"/>
                <w:sz w:val="20"/>
              </w:rPr>
              <w:t>studentTab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createStudentTab</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0096  </w:t>
            </w:r>
            <w:r>
              <w:rPr>
                <w:rFonts w:ascii="Consolas" w:hAnsi="Consolas" w:eastAsia="Consolas"/>
                <w:color w:val="000000"/>
                <w:sz w:val="20"/>
              </w:rPr>
              <w:t xml:space="preserve">        </w:t>
            </w:r>
            <w:r>
              <w:rPr>
                <w:rFonts w:ascii="Consolas" w:hAnsi="Consolas" w:eastAsia="Consolas"/>
                <w:color w:val="000000"/>
                <w:sz w:val="20"/>
              </w:rPr>
              <w:t>profesorTab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createProfesorTab</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0097  </w:t>
            </w:r>
            <w:r>
              <w:rPr>
                <w:rFonts w:ascii="Consolas" w:hAnsi="Consolas" w:eastAsia="Consolas"/>
                <w:color w:val="000000"/>
                <w:sz w:val="20"/>
              </w:rPr>
              <w:t xml:space="preserve">        </w:t>
            </w:r>
            <w:r>
              <w:rPr>
                <w:rFonts w:ascii="Consolas" w:hAnsi="Consolas" w:eastAsia="Consolas"/>
                <w:color w:val="000000"/>
                <w:sz w:val="20"/>
              </w:rPr>
              <w:t>cursTab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createCursTab</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0098  </w:t>
            </w:r>
            <w:r>
              <w:rPr>
                <w:rFonts w:ascii="Consolas" w:hAnsi="Consolas" w:eastAsia="Consolas"/>
                <w:color w:val="000000"/>
                <w:sz w:val="20"/>
              </w:rPr>
              <w:t xml:space="preserve">        </w:t>
            </w:r>
            <w:r>
              <w:rPr>
                <w:rFonts w:ascii="Consolas" w:hAnsi="Consolas" w:eastAsia="Consolas"/>
                <w:color w:val="000000"/>
                <w:sz w:val="20"/>
              </w:rPr>
              <w:t>tabs</w:t>
            </w:r>
            <w:r>
              <w:rPr>
                <w:rFonts w:ascii="Consolas" w:hAnsi="Consolas" w:eastAsia="Consolas"/>
                <w:color w:val="000000"/>
                <w:sz w:val="20"/>
              </w:rPr>
              <w:t>.</w:t>
            </w:r>
            <w:r>
              <w:rPr>
                <w:rFonts w:ascii="Consolas" w:hAnsi="Consolas" w:eastAsia="Consolas"/>
                <w:color w:val="000000"/>
                <w:sz w:val="20"/>
              </w:rPr>
              <w:t>getTabs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studentTab</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0099  </w:t>
            </w:r>
            <w:r>
              <w:rPr>
                <w:rFonts w:ascii="Consolas" w:hAnsi="Consolas" w:eastAsia="Consolas"/>
                <w:color w:val="000000"/>
                <w:sz w:val="20"/>
              </w:rPr>
              <w:t xml:space="preserve">        </w:t>
            </w:r>
            <w:r>
              <w:rPr>
                <w:rFonts w:ascii="Consolas" w:hAnsi="Consolas" w:eastAsia="Consolas"/>
                <w:color w:val="000000"/>
                <w:sz w:val="20"/>
              </w:rPr>
              <w:t>tabs</w:t>
            </w:r>
            <w:r>
              <w:rPr>
                <w:rFonts w:ascii="Consolas" w:hAnsi="Consolas" w:eastAsia="Consolas"/>
                <w:color w:val="000000"/>
                <w:sz w:val="20"/>
              </w:rPr>
              <w:t>.</w:t>
            </w:r>
            <w:r>
              <w:rPr>
                <w:rFonts w:ascii="Consolas" w:hAnsi="Consolas" w:eastAsia="Consolas"/>
                <w:color w:val="000000"/>
                <w:sz w:val="20"/>
              </w:rPr>
              <w:t>getTabs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profesorTab</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0100  </w:t>
            </w:r>
            <w:r>
              <w:rPr>
                <w:rFonts w:ascii="Consolas" w:hAnsi="Consolas" w:eastAsia="Consolas"/>
                <w:color w:val="000000"/>
                <w:sz w:val="20"/>
              </w:rPr>
              <w:t xml:space="preserve">        </w:t>
            </w:r>
            <w:r>
              <w:rPr>
                <w:rFonts w:ascii="Consolas" w:hAnsi="Consolas" w:eastAsia="Consolas"/>
                <w:color w:val="000000"/>
                <w:sz w:val="20"/>
              </w:rPr>
              <w:t>tabs</w:t>
            </w:r>
            <w:r>
              <w:rPr>
                <w:rFonts w:ascii="Consolas" w:hAnsi="Consolas" w:eastAsia="Consolas"/>
                <w:color w:val="000000"/>
                <w:sz w:val="20"/>
              </w:rPr>
              <w:t>.</w:t>
            </w:r>
            <w:r>
              <w:rPr>
                <w:rFonts w:ascii="Consolas" w:hAnsi="Consolas" w:eastAsia="Consolas"/>
                <w:color w:val="000000"/>
                <w:sz w:val="20"/>
              </w:rPr>
              <w:t>getTabs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cursTab</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0101  </w:t>
            </w:r>
            <w:r>
              <w:rPr>
                <w:rFonts w:ascii="Consolas" w:hAnsi="Consolas" w:eastAsia="Consolas"/>
                <w:color w:val="000000"/>
                <w:sz w:val="20"/>
              </w:rPr>
              <w:t xml:space="preserve">        </w:t>
            </w:r>
            <w:r>
              <w:rPr>
                <w:rFonts w:ascii="Consolas" w:hAnsi="Consolas" w:eastAsia="Consolas"/>
                <w:color w:val="000000"/>
                <w:sz w:val="20"/>
              </w:rPr>
              <w:t>addDatabaseTableTabs</w:t>
            </w:r>
            <w:r>
              <w:rPr>
                <w:rFonts w:ascii="Consolas" w:hAnsi="Consolas" w:eastAsia="Consolas"/>
                <w:color w:val="000000"/>
                <w:sz w:val="20"/>
              </w:rPr>
              <w:t>(</w:t>
            </w:r>
            <w:r>
              <w:rPr>
                <w:rFonts w:ascii="Consolas" w:hAnsi="Consolas" w:eastAsia="Consolas"/>
                <w:color w:val="000000"/>
                <w:sz w:val="20"/>
              </w:rPr>
              <w:t>tabs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0102  </w:t>
            </w:r>
            <w:r>
              <w:rPr>
                <w:rFonts w:ascii="Consolas" w:hAnsi="Consolas" w:eastAsia="Consolas"/>
                <w:color w:val="000000"/>
                <w:sz w:val="20"/>
              </w:rPr>
              <w:t xml:space="preserve">        </w:t>
            </w:r>
            <w:r>
              <w:rPr>
                <w:rFonts w:ascii="Consolas" w:hAnsi="Consolas" w:eastAsia="Consolas"/>
                <w:color w:val="000000"/>
                <w:sz w:val="20"/>
              </w:rPr>
              <w:t>tabs</w:t>
            </w:r>
            <w:r>
              <w:rPr>
                <w:rFonts w:ascii="Consolas" w:hAnsi="Consolas" w:eastAsia="Consolas"/>
                <w:color w:val="000000"/>
                <w:sz w:val="20"/>
              </w:rPr>
              <w:t>.</w:t>
            </w:r>
            <w:r>
              <w:rPr>
                <w:rFonts w:ascii="Consolas" w:hAnsi="Consolas" w:eastAsia="Consolas"/>
                <w:color w:val="000000"/>
                <w:sz w:val="20"/>
              </w:rPr>
              <w:t>getTabs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createReportTab</w:t>
            </w:r>
            <w:r>
              <w:rPr>
                <w:rFonts w:ascii="Consolas" w:hAnsi="Consolas" w:eastAsia="Consolas"/>
                <w:color w:val="000000"/>
                <w:sz w:val="20"/>
              </w:rPr>
              <w:t>(</w:t>
            </w:r>
            <w:r>
              <w:rPr>
                <w:rFonts w:ascii="Consolas" w:hAnsi="Consolas" w:eastAsia="Consolas"/>
                <w:color w:val="000000"/>
                <w:sz w:val="20"/>
              </w:rPr>
              <w:t>primaryStage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0103  </w:t>
            </w:r>
            <w:r>
              <w:rPr>
                <w:rFonts w:ascii="Consolas" w:hAnsi="Consolas" w:eastAsia="Consolas"/>
                <w:color w:val="000000"/>
                <w:sz w:val="20"/>
              </w:rPr>
              <w:t xml:space="preserve">        </w:t>
            </w:r>
            <w:r>
              <w:rPr>
                <w:rFonts w:ascii="Consolas" w:hAnsi="Consolas" w:eastAsia="Consolas"/>
                <w:color w:val="000000"/>
                <w:sz w:val="20"/>
              </w:rPr>
              <w:t>tabs</w:t>
            </w:r>
            <w:r>
              <w:rPr>
                <w:rFonts w:ascii="Consolas" w:hAnsi="Consolas" w:eastAsia="Consolas"/>
                <w:color w:val="000000"/>
                <w:sz w:val="20"/>
              </w:rPr>
              <w:t>.</w:t>
            </w:r>
            <w:r>
              <w:rPr>
                <w:rFonts w:ascii="Consolas" w:hAnsi="Consolas" w:eastAsia="Consolas"/>
                <w:color w:val="000000"/>
                <w:sz w:val="20"/>
              </w:rPr>
              <w:t>getTabs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forEach</w:t>
            </w:r>
            <w:r>
              <w:rPr>
                <w:rFonts w:ascii="Consolas" w:hAnsi="Consolas" w:eastAsia="Consolas"/>
                <w:color w:val="000000"/>
                <w:sz w:val="20"/>
              </w:rPr>
              <w:t>(</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setClosable</w:t>
            </w:r>
            <w:r>
              <w:rPr>
                <w:rFonts w:ascii="Consolas" w:hAnsi="Consolas" w:eastAsia="Consolas"/>
                <w:color w:val="000000"/>
                <w:sz w:val="20"/>
              </w:rPr>
              <w:t>(</w:t>
            </w:r>
            <w:r>
              <w:rPr>
                <w:rFonts w:ascii="Consolas" w:hAnsi="Consolas" w:eastAsia="Consolas"/>
                <w:b/>
                <w:color w:val="0000AA"/>
                <w:sz w:val="20"/>
              </w:rPr>
              <w:t>false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0104  </w:t>
            </w:r>
            <w:r>
              <w:rPr>
                <w:rFonts w:ascii="Consolas" w:hAnsi="Consolas" w:eastAsia="Consolas"/>
                <w:color w:val="000000"/>
                <w:sz w:val="20"/>
              </w:rPr>
              <w:t xml:space="preserve">        </w:t>
            </w:r>
            <w:r>
              <w:rPr>
                <w:rFonts w:ascii="Consolas" w:hAnsi="Consolas" w:eastAsia="Consolas"/>
                <w:color w:val="000000"/>
                <w:sz w:val="20"/>
              </w:rPr>
              <w:t>tabs</w:t>
            </w:r>
            <w:r>
              <w:rPr>
                <w:rFonts w:ascii="Consolas" w:hAnsi="Consolas" w:eastAsia="Consolas"/>
                <w:color w:val="000000"/>
                <w:sz w:val="20"/>
              </w:rPr>
              <w:t>.</w:t>
            </w:r>
            <w:r>
              <w:rPr>
                <w:rFonts w:ascii="Consolas" w:hAnsi="Consolas" w:eastAsia="Consolas"/>
                <w:color w:val="000000"/>
                <w:sz w:val="20"/>
              </w:rPr>
              <w:t>getSelectionModel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selectedItemProperty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addListener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observable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oldTab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selectedTab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updateStatusForSelectedTab</w:t>
            </w:r>
            <w:r>
              <w:rPr>
                <w:rFonts w:ascii="Consolas" w:hAnsi="Consolas" w:eastAsia="Consolas"/>
                <w:color w:val="000000"/>
                <w:sz w:val="20"/>
              </w:rPr>
              <w:t>(</w:t>
            </w:r>
            <w:r>
              <w:rPr>
                <w:rFonts w:ascii="Consolas" w:hAnsi="Consolas" w:eastAsia="Consolas"/>
                <w:color w:val="000000"/>
                <w:sz w:val="20"/>
              </w:rPr>
              <w:t>selectedTab</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0105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0106  </w:t>
            </w:r>
            <w:r>
              <w:rPr>
                <w:rFonts w:ascii="Consolas" w:hAnsi="Consolas" w:eastAsia="Consolas"/>
                <w:color w:val="000000"/>
                <w:sz w:val="20"/>
              </w:rPr>
              <w:t xml:space="preserve">        </w:t>
            </w:r>
            <w:r>
              <w:rPr>
                <w:rFonts w:ascii="Consolas" w:hAnsi="Consolas" w:eastAsia="Consolas"/>
                <w:color w:val="000000"/>
                <w:sz w:val="20"/>
              </w:rPr>
              <w:t>appRoot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BorderPane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0107  </w:t>
            </w:r>
            <w:r>
              <w:rPr>
                <w:rFonts w:ascii="Consolas" w:hAnsi="Consolas" w:eastAsia="Consolas"/>
                <w:color w:val="000000"/>
                <w:sz w:val="20"/>
              </w:rPr>
              <w:t xml:space="preserve">        </w:t>
            </w:r>
            <w:r>
              <w:rPr>
                <w:rFonts w:ascii="Consolas" w:hAnsi="Consolas" w:eastAsia="Consolas"/>
                <w:color w:val="000000"/>
                <w:sz w:val="20"/>
              </w:rPr>
              <w:t>appRoot</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app-root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0108  </w:t>
            </w:r>
            <w:r>
              <w:rPr>
                <w:rFonts w:ascii="Consolas" w:hAnsi="Consolas" w:eastAsia="Consolas"/>
                <w:color w:val="000000"/>
                <w:sz w:val="20"/>
              </w:rPr>
              <w:t xml:space="preserve">        </w:t>
            </w:r>
            <w:r>
              <w:rPr>
                <w:rFonts w:ascii="Consolas" w:hAnsi="Consolas" w:eastAsia="Consolas"/>
                <w:color w:val="000000"/>
                <w:sz w:val="20"/>
              </w:rPr>
              <w:t>appRoot</w:t>
            </w:r>
            <w:r>
              <w:rPr>
                <w:rFonts w:ascii="Consolas" w:hAnsi="Consolas" w:eastAsia="Consolas"/>
                <w:color w:val="000000"/>
                <w:sz w:val="20"/>
              </w:rPr>
              <w:t>.</w:t>
            </w:r>
            <w:r>
              <w:rPr>
                <w:rFonts w:ascii="Consolas" w:hAnsi="Consolas" w:eastAsia="Consolas"/>
                <w:color w:val="000000"/>
                <w:sz w:val="20"/>
              </w:rPr>
              <w:t>setTop</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00000"/>
                <w:sz w:val="20"/>
              </w:rPr>
              <w:t>createWindowTitleBar</w:t>
            </w:r>
            <w:r>
              <w:rPr>
                <w:rFonts w:ascii="Consolas" w:hAnsi="Consolas" w:eastAsia="Consolas"/>
                <w:color w:val="000000"/>
                <w:sz w:val="20"/>
              </w:rPr>
              <w:t>(</w:t>
            </w:r>
            <w:r>
              <w:rPr>
                <w:rFonts w:ascii="Consolas" w:hAnsi="Consolas" w:eastAsia="Consolas"/>
                <w:color w:val="000000"/>
                <w:sz w:val="20"/>
              </w:rPr>
              <w:t>primaryStage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createTopBar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0109  </w:t>
            </w:r>
            <w:r>
              <w:rPr>
                <w:rFonts w:ascii="Consolas" w:hAnsi="Consolas" w:eastAsia="Consolas"/>
                <w:color w:val="000000"/>
                <w:sz w:val="20"/>
              </w:rPr>
              <w:t xml:space="preserve">        </w:t>
            </w:r>
            <w:r>
              <w:rPr>
                <w:rFonts w:ascii="Consolas" w:hAnsi="Consolas" w:eastAsia="Consolas"/>
                <w:color w:val="000000"/>
                <w:sz w:val="20"/>
              </w:rPr>
              <w:t>appRoot</w:t>
            </w:r>
            <w:r>
              <w:rPr>
                <w:rFonts w:ascii="Consolas" w:hAnsi="Consolas" w:eastAsia="Consolas"/>
                <w:color w:val="000000"/>
                <w:sz w:val="20"/>
              </w:rPr>
              <w:t>.</w:t>
            </w:r>
            <w:r>
              <w:rPr>
                <w:rFonts w:ascii="Consolas" w:hAnsi="Consolas" w:eastAsia="Consolas"/>
                <w:color w:val="000000"/>
                <w:sz w:val="20"/>
              </w:rPr>
              <w:t>setCenter</w:t>
            </w:r>
            <w:r>
              <w:rPr>
                <w:rFonts w:ascii="Consolas" w:hAnsi="Consolas" w:eastAsia="Consolas"/>
                <w:color w:val="000000"/>
                <w:sz w:val="20"/>
              </w:rPr>
              <w:t>(</w:t>
            </w:r>
            <w:r>
              <w:rPr>
                <w:rFonts w:ascii="Consolas" w:hAnsi="Consolas" w:eastAsia="Consolas"/>
                <w:color w:val="000000"/>
                <w:sz w:val="20"/>
              </w:rPr>
              <w:t>tabs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0110  </w:t>
            </w:r>
            <w:r>
              <w:rPr>
                <w:rFonts w:ascii="Consolas" w:hAnsi="Consolas" w:eastAsia="Consolas"/>
                <w:color w:val="000000"/>
                <w:sz w:val="20"/>
              </w:rPr>
              <w:t xml:space="preserve">        </w:t>
            </w:r>
            <w:r>
              <w:rPr>
                <w:rFonts w:ascii="Consolas" w:hAnsi="Consolas" w:eastAsia="Consolas"/>
                <w:color w:val="000000"/>
                <w:sz w:val="20"/>
              </w:rPr>
              <w:t>appRoot</w:t>
            </w:r>
            <w:r>
              <w:rPr>
                <w:rFonts w:ascii="Consolas" w:hAnsi="Consolas" w:eastAsia="Consolas"/>
                <w:color w:val="000000"/>
                <w:sz w:val="20"/>
              </w:rPr>
              <w:t>.</w:t>
            </w:r>
            <w:r>
              <w:rPr>
                <w:rFonts w:ascii="Consolas" w:hAnsi="Consolas" w:eastAsia="Consolas"/>
                <w:color w:val="000000"/>
                <w:sz w:val="20"/>
              </w:rPr>
              <w:t>setBottom</w:t>
            </w:r>
            <w:r>
              <w:rPr>
                <w:rFonts w:ascii="Consolas" w:hAnsi="Consolas" w:eastAsia="Consolas"/>
                <w:color w:val="000000"/>
                <w:sz w:val="20"/>
              </w:rPr>
              <w:t>(</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0111  </w:t>
            </w:r>
            <w:r>
              <w:rPr>
                <w:rFonts w:ascii="Consolas" w:hAnsi="Consolas" w:eastAsia="Consolas"/>
                <w:color w:val="000000"/>
                <w:sz w:val="20"/>
              </w:rPr>
              <w:t xml:space="preserve">        </w:t>
            </w:r>
            <w:r>
              <w:rPr>
                <w:rFonts w:ascii="Consolas" w:hAnsi="Consolas" w:eastAsia="Consolas"/>
                <w:color w:val="000000"/>
                <w:sz w:val="20"/>
              </w:rPr>
              <w:t>BorderPane</w:t>
            </w:r>
            <w:r>
              <w:rPr>
                <w:rFonts w:ascii="Consolas" w:hAnsi="Consolas" w:eastAsia="Consolas"/>
                <w:color w:val="000000"/>
                <w:sz w:val="20"/>
              </w:rPr>
              <w:t>.</w:t>
            </w:r>
            <w:r>
              <w:rPr>
                <w:rFonts w:ascii="Consolas" w:hAnsi="Consolas" w:eastAsia="Consolas"/>
                <w:color w:val="000000"/>
                <w:sz w:val="20"/>
              </w:rPr>
              <w:t>setMargin</w:t>
            </w:r>
            <w:r>
              <w:rPr>
                <w:rFonts w:ascii="Consolas" w:hAnsi="Consolas" w:eastAsia="Consolas"/>
                <w:color w:val="000000"/>
                <w:sz w:val="20"/>
              </w:rPr>
              <w:t>(</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Insets</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24</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18</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24</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0113  </w:t>
            </w:r>
            <w:r>
              <w:rPr>
                <w:rFonts w:ascii="Consolas" w:hAnsi="Consolas" w:eastAsia="Consolas"/>
                <w:color w:val="000000"/>
                <w:sz w:val="20"/>
              </w:rPr>
              <w:t xml:space="preserve">        </w:t>
            </w:r>
            <w:r>
              <w:rPr>
                <w:rFonts w:ascii="Consolas" w:hAnsi="Consolas" w:eastAsia="Consolas"/>
                <w:color w:val="000000"/>
                <w:sz w:val="20"/>
              </w:rPr>
              <w:t>Scene</w:t>
            </w:r>
            <w:r>
              <w:rPr>
                <w:rFonts w:ascii="Consolas" w:hAnsi="Consolas" w:eastAsia="Consolas"/>
                <w:color w:val="000000"/>
                <w:sz w:val="20"/>
              </w:rPr>
              <w:t xml:space="preserve"> </w:t>
            </w:r>
            <w:r>
              <w:rPr>
                <w:rFonts w:ascii="Consolas" w:hAnsi="Consolas" w:eastAsia="Consolas"/>
                <w:color w:val="000000"/>
                <w:sz w:val="20"/>
              </w:rPr>
              <w:t>scene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Scene</w:t>
            </w:r>
            <w:r>
              <w:rPr>
                <w:rFonts w:ascii="Consolas" w:hAnsi="Consolas" w:eastAsia="Consolas"/>
                <w:color w:val="000000"/>
                <w:sz w:val="20"/>
              </w:rPr>
              <w:t>(</w:t>
            </w:r>
            <w:r>
              <w:rPr>
                <w:rFonts w:ascii="Consolas" w:hAnsi="Consolas" w:eastAsia="Consolas"/>
                <w:color w:val="000000"/>
                <w:sz w:val="20"/>
              </w:rPr>
              <w:t>appRoot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1180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760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0114  </w:t>
            </w:r>
            <w:r>
              <w:rPr>
                <w:rFonts w:ascii="Consolas" w:hAnsi="Consolas" w:eastAsia="Consolas"/>
                <w:color w:val="000000"/>
                <w:sz w:val="20"/>
              </w:rPr>
              <w:t xml:space="preserve">        </w:t>
            </w:r>
            <w:r>
              <w:rPr>
                <w:rFonts w:ascii="Consolas" w:hAnsi="Consolas" w:eastAsia="Consolas"/>
                <w:color w:val="000000"/>
                <w:sz w:val="20"/>
              </w:rPr>
              <w:t>scene</w:t>
            </w:r>
            <w:r>
              <w:rPr>
                <w:rFonts w:ascii="Consolas" w:hAnsi="Consolas" w:eastAsia="Consolas"/>
                <w:color w:val="000000"/>
                <w:sz w:val="20"/>
              </w:rPr>
              <w:t>.</w:t>
            </w:r>
            <w:r>
              <w:rPr>
                <w:rFonts w:ascii="Consolas" w:hAnsi="Consolas" w:eastAsia="Consolas"/>
                <w:color w:val="000000"/>
                <w:sz w:val="20"/>
              </w:rPr>
              <w:t>getStylesheets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getClass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getResource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styles.css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toExternalForm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0115  </w:t>
            </w:r>
            <w:r>
              <w:rPr>
                <w:rFonts w:ascii="Consolas" w:hAnsi="Consolas" w:eastAsia="Consolas"/>
                <w:color w:val="000000"/>
                <w:sz w:val="20"/>
              </w:rPr>
              <w:t xml:space="preserve">        </w:t>
            </w:r>
            <w:r>
              <w:rPr>
                <w:rFonts w:ascii="Consolas" w:hAnsi="Consolas" w:eastAsia="Consolas"/>
                <w:color w:val="000000"/>
                <w:sz w:val="20"/>
              </w:rPr>
              <w:t>primaryStage</w:t>
            </w:r>
            <w:r>
              <w:rPr>
                <w:rFonts w:ascii="Consolas" w:hAnsi="Consolas" w:eastAsia="Consolas"/>
                <w:color w:val="000000"/>
                <w:sz w:val="20"/>
              </w:rPr>
              <w:t>.</w:t>
            </w:r>
            <w:r>
              <w:rPr>
                <w:rFonts w:ascii="Consolas" w:hAnsi="Consolas" w:eastAsia="Consolas"/>
                <w:color w:val="000000"/>
                <w:sz w:val="20"/>
              </w:rPr>
              <w:t>setMinWidth</w:t>
            </w:r>
            <w:r>
              <w:rPr>
                <w:rFonts w:ascii="Consolas" w:hAnsi="Consolas" w:eastAsia="Consolas"/>
                <w:color w:val="000000"/>
                <w:sz w:val="20"/>
              </w:rPr>
              <w:t>(</w:t>
            </w:r>
            <w:r>
              <w:rPr>
                <w:rFonts w:ascii="Consolas" w:hAnsi="Consolas" w:eastAsia="Consolas"/>
                <w:color w:val="098658"/>
                <w:sz w:val="20"/>
              </w:rPr>
              <w:t>980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0116  </w:t>
            </w:r>
            <w:r>
              <w:rPr>
                <w:rFonts w:ascii="Consolas" w:hAnsi="Consolas" w:eastAsia="Consolas"/>
                <w:color w:val="000000"/>
                <w:sz w:val="20"/>
              </w:rPr>
              <w:t xml:space="preserve">        </w:t>
            </w:r>
            <w:r>
              <w:rPr>
                <w:rFonts w:ascii="Consolas" w:hAnsi="Consolas" w:eastAsia="Consolas"/>
                <w:color w:val="000000"/>
                <w:sz w:val="20"/>
              </w:rPr>
              <w:t>primaryStage</w:t>
            </w:r>
            <w:r>
              <w:rPr>
                <w:rFonts w:ascii="Consolas" w:hAnsi="Consolas" w:eastAsia="Consolas"/>
                <w:color w:val="000000"/>
                <w:sz w:val="20"/>
              </w:rPr>
              <w:t>.</w:t>
            </w:r>
            <w:r>
              <w:rPr>
                <w:rFonts w:ascii="Consolas" w:hAnsi="Consolas" w:eastAsia="Consolas"/>
                <w:color w:val="000000"/>
                <w:sz w:val="20"/>
              </w:rPr>
              <w:t>setMinHeight</w:t>
            </w:r>
            <w:r>
              <w:rPr>
                <w:rFonts w:ascii="Consolas" w:hAnsi="Consolas" w:eastAsia="Consolas"/>
                <w:color w:val="000000"/>
                <w:sz w:val="20"/>
              </w:rPr>
              <w:t>(</w:t>
            </w:r>
            <w:r>
              <w:rPr>
                <w:rFonts w:ascii="Consolas" w:hAnsi="Consolas" w:eastAsia="Consolas"/>
                <w:color w:val="098658"/>
                <w:sz w:val="20"/>
              </w:rPr>
              <w:t>640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0117  </w:t>
            </w:r>
            <w:r>
              <w:rPr>
                <w:rFonts w:ascii="Consolas" w:hAnsi="Consolas" w:eastAsia="Consolas"/>
                <w:color w:val="000000"/>
                <w:sz w:val="20"/>
              </w:rPr>
              <w:t xml:space="preserve">        </w:t>
            </w:r>
            <w:r>
              <w:rPr>
                <w:rFonts w:ascii="Consolas" w:hAnsi="Consolas" w:eastAsia="Consolas"/>
                <w:color w:val="000000"/>
                <w:sz w:val="20"/>
              </w:rPr>
              <w:t>primaryStage</w:t>
            </w:r>
            <w:r>
              <w:rPr>
                <w:rFonts w:ascii="Consolas" w:hAnsi="Consolas" w:eastAsia="Consolas"/>
                <w:color w:val="000000"/>
                <w:sz w:val="20"/>
              </w:rPr>
              <w:t>.</w:t>
            </w:r>
            <w:r>
              <w:rPr>
                <w:rFonts w:ascii="Consolas" w:hAnsi="Consolas" w:eastAsia="Consolas"/>
                <w:color w:val="000000"/>
                <w:sz w:val="20"/>
              </w:rPr>
              <w:t>setScene</w:t>
            </w:r>
            <w:r>
              <w:rPr>
                <w:rFonts w:ascii="Consolas" w:hAnsi="Consolas" w:eastAsia="Consolas"/>
                <w:color w:val="000000"/>
                <w:sz w:val="20"/>
              </w:rPr>
              <w:t>(</w:t>
            </w:r>
            <w:r>
              <w:rPr>
                <w:rFonts w:ascii="Consolas" w:hAnsi="Consolas" w:eastAsia="Consolas"/>
                <w:color w:val="000000"/>
                <w:sz w:val="20"/>
              </w:rPr>
              <w:t>scene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0118  </w:t>
            </w:r>
            <w:r>
              <w:rPr>
                <w:rFonts w:ascii="Consolas" w:hAnsi="Consolas" w:eastAsia="Consolas"/>
                <w:color w:val="000000"/>
                <w:sz w:val="20"/>
              </w:rPr>
              <w:t xml:space="preserve">        </w:t>
            </w:r>
            <w:r>
              <w:rPr>
                <w:rFonts w:ascii="Consolas" w:hAnsi="Consolas" w:eastAsia="Consolas"/>
                <w:color w:val="000000"/>
                <w:sz w:val="20"/>
              </w:rPr>
              <w:t>primaryStage</w:t>
            </w:r>
            <w:r>
              <w:rPr>
                <w:rFonts w:ascii="Consolas" w:hAnsi="Consolas" w:eastAsia="Consolas"/>
                <w:color w:val="000000"/>
                <w:sz w:val="20"/>
              </w:rPr>
              <w:t>.</w:t>
            </w:r>
            <w:r>
              <w:rPr>
                <w:rFonts w:ascii="Consolas" w:hAnsi="Consolas" w:eastAsia="Consolas"/>
                <w:color w:val="000000"/>
                <w:sz w:val="20"/>
              </w:rPr>
              <w:t>setTitle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Practica II - Cursuri Online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0119  </w:t>
            </w:r>
            <w:r>
              <w:rPr>
                <w:rFonts w:ascii="Consolas" w:hAnsi="Consolas" w:eastAsia="Consolas"/>
                <w:color w:val="000000"/>
                <w:sz w:val="20"/>
              </w:rPr>
              <w:t xml:space="preserve">        </w:t>
            </w:r>
            <w:r>
              <w:rPr>
                <w:rFonts w:ascii="Consolas" w:hAnsi="Consolas" w:eastAsia="Consolas"/>
                <w:color w:val="000000"/>
                <w:sz w:val="20"/>
              </w:rPr>
              <w:t>primaryStage</w:t>
            </w:r>
            <w:r>
              <w:rPr>
                <w:rFonts w:ascii="Consolas" w:hAnsi="Consolas" w:eastAsia="Consolas"/>
                <w:color w:val="000000"/>
                <w:sz w:val="20"/>
              </w:rPr>
              <w:t>.</w:t>
            </w:r>
            <w:r>
              <w:rPr>
                <w:rFonts w:ascii="Consolas" w:hAnsi="Consolas" w:eastAsia="Consolas"/>
                <w:color w:val="000000"/>
                <w:sz w:val="20"/>
              </w:rPr>
              <w:t>getIcons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appLogo</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0120  </w:t>
            </w:r>
            <w:r>
              <w:rPr>
                <w:rFonts w:ascii="Consolas" w:hAnsi="Consolas" w:eastAsia="Consolas"/>
                <w:color w:val="000000"/>
                <w:sz w:val="20"/>
              </w:rPr>
              <w:t xml:space="preserve">        </w:t>
            </w:r>
            <w:r>
              <w:rPr>
                <w:rFonts w:ascii="Consolas" w:hAnsi="Consolas" w:eastAsia="Consolas"/>
                <w:color w:val="000000"/>
                <w:sz w:val="20"/>
              </w:rPr>
              <w:t>primaryStage</w:t>
            </w:r>
            <w:r>
              <w:rPr>
                <w:rFonts w:ascii="Consolas" w:hAnsi="Consolas" w:eastAsia="Consolas"/>
                <w:color w:val="000000"/>
                <w:sz w:val="20"/>
              </w:rPr>
              <w:t>.</w:t>
            </w:r>
            <w:r>
              <w:rPr>
                <w:rFonts w:ascii="Consolas" w:hAnsi="Consolas" w:eastAsia="Consolas"/>
                <w:color w:val="000000"/>
                <w:sz w:val="20"/>
              </w:rPr>
              <w:t>show</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0122  </w:t>
            </w:r>
            <w:r>
              <w:rPr>
                <w:rFonts w:ascii="Consolas" w:hAnsi="Consolas" w:eastAsia="Consolas"/>
                <w:color w:val="000000"/>
                <w:sz w:val="20"/>
              </w:rPr>
              <w:t xml:space="preserve">        </w:t>
            </w:r>
            <w:r>
              <w:rPr>
                <w:rFonts w:ascii="Consolas" w:hAnsi="Consolas" w:eastAsia="Consolas"/>
                <w:color w:val="000000"/>
                <w:sz w:val="20"/>
              </w:rPr>
              <w:t>testAndLoad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0125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configureLists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0126  </w:t>
            </w:r>
            <w:r>
              <w:rPr>
                <w:rFonts w:ascii="Consolas" w:hAnsi="Consolas" w:eastAsia="Consolas"/>
                <w:color w:val="000000"/>
                <w:sz w:val="20"/>
              </w:rPr>
              <w:t xml:space="preserve">        </w:t>
            </w:r>
            <w:r>
              <w:rPr>
                <w:rFonts w:ascii="Consolas" w:hAnsi="Consolas" w:eastAsia="Consolas"/>
                <w:color w:val="000000"/>
                <w:sz w:val="20"/>
              </w:rPr>
              <w:t>studentList</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data-list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0127  </w:t>
            </w:r>
            <w:r>
              <w:rPr>
                <w:rFonts w:ascii="Consolas" w:hAnsi="Consolas" w:eastAsia="Consolas"/>
                <w:color w:val="000000"/>
                <w:sz w:val="20"/>
              </w:rPr>
              <w:t xml:space="preserve">        </w:t>
            </w:r>
            <w:r>
              <w:rPr>
                <w:rFonts w:ascii="Consolas" w:hAnsi="Consolas" w:eastAsia="Consolas"/>
                <w:color w:val="000000"/>
                <w:sz w:val="20"/>
              </w:rPr>
              <w:t>profesorList</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data-list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0128  </w:t>
            </w:r>
            <w:r>
              <w:rPr>
                <w:rFonts w:ascii="Consolas" w:hAnsi="Consolas" w:eastAsia="Consolas"/>
                <w:color w:val="000000"/>
                <w:sz w:val="20"/>
              </w:rPr>
              <w:t xml:space="preserve">        </w:t>
            </w:r>
            <w:r>
              <w:rPr>
                <w:rFonts w:ascii="Consolas" w:hAnsi="Consolas" w:eastAsia="Consolas"/>
                <w:color w:val="000000"/>
                <w:sz w:val="20"/>
              </w:rPr>
              <w:t>cursList</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data-list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0130  </w:t>
            </w:r>
            <w:r>
              <w:rPr>
                <w:rFonts w:ascii="Consolas" w:hAnsi="Consolas" w:eastAsia="Consolas"/>
                <w:color w:val="000000"/>
                <w:sz w:val="20"/>
              </w:rPr>
              <w:t xml:space="preserve">        </w:t>
            </w:r>
            <w:r>
              <w:rPr>
                <w:rFonts w:ascii="Consolas" w:hAnsi="Consolas" w:eastAsia="Consolas"/>
                <w:color w:val="000000"/>
                <w:sz w:val="20"/>
              </w:rPr>
              <w:t>studentList</w:t>
            </w:r>
            <w:r>
              <w:rPr>
                <w:rFonts w:ascii="Consolas" w:hAnsi="Consolas" w:eastAsia="Consolas"/>
                <w:color w:val="000000"/>
                <w:sz w:val="20"/>
              </w:rPr>
              <w:t>.</w:t>
            </w:r>
            <w:r>
              <w:rPr>
                <w:rFonts w:ascii="Consolas" w:hAnsi="Consolas" w:eastAsia="Consolas"/>
                <w:color w:val="000000"/>
                <w:sz w:val="20"/>
              </w:rPr>
              <w:t>setCellFactory</w:t>
            </w:r>
            <w:r>
              <w:rPr>
                <w:rFonts w:ascii="Consolas" w:hAnsi="Consolas" w:eastAsia="Consolas"/>
                <w:color w:val="000000"/>
                <w:sz w:val="20"/>
              </w:rPr>
              <w:t>(</w:t>
            </w:r>
            <w:r>
              <w:rPr>
                <w:rFonts w:ascii="Consolas" w:hAnsi="Consolas" w:eastAsia="Consolas"/>
                <w:color w:val="000000"/>
                <w:sz w:val="20"/>
              </w:rPr>
              <w:t>list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ListCell</w:t>
            </w:r>
            <w:r>
              <w:rPr>
                <w:rFonts w:ascii="Consolas" w:hAnsi="Consolas" w:eastAsia="Consolas"/>
                <w:color w:val="000000"/>
                <w:sz w:val="20"/>
              </w:rPr>
              <w:t>&lt;</w:t>
            </w:r>
            <w:r>
              <w:rPr>
                <w:rFonts w:ascii="Consolas" w:hAnsi="Consolas" w:eastAsia="Consolas"/>
                <w:color w:val="000000"/>
                <w:sz w:val="20"/>
              </w:rPr>
              <w:t>Student</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0131  </w:t>
            </w:r>
            <w:r>
              <w:rPr>
                <w:rFonts w:ascii="Consolas" w:hAnsi="Consolas" w:eastAsia="Consolas"/>
                <w:color w:val="000000"/>
                <w:sz w:val="20"/>
              </w:rPr>
              <w:t xml:space="preserve">            </w:t>
            </w:r>
            <w:r>
              <w:rPr>
                <w:rFonts w:ascii="Consolas" w:hAnsi="Consolas" w:eastAsia="Consolas"/>
                <w:color w:val="795E26"/>
                <w:sz w:val="20"/>
              </w:rPr>
              <w:t>@Override</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0132  </w:t>
            </w:r>
            <w:r>
              <w:rPr>
                <w:rFonts w:ascii="Consolas" w:hAnsi="Consolas" w:eastAsia="Consolas"/>
                <w:color w:val="000000"/>
                <w:sz w:val="20"/>
              </w:rPr>
              <w:t xml:space="preserve">            </w:t>
            </w:r>
            <w:r>
              <w:rPr>
                <w:rFonts w:ascii="Consolas" w:hAnsi="Consolas" w:eastAsia="Consolas"/>
                <w:b/>
                <w:color w:val="0000AA"/>
                <w:sz w:val="20"/>
              </w:rPr>
              <w:t>protected</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updateItem</w:t>
            </w:r>
            <w:r>
              <w:rPr>
                <w:rFonts w:ascii="Consolas" w:hAnsi="Consolas" w:eastAsia="Consolas"/>
                <w:color w:val="000000"/>
                <w:sz w:val="20"/>
              </w:rPr>
              <w:t>(</w:t>
            </w:r>
            <w:r>
              <w:rPr>
                <w:rFonts w:ascii="Consolas" w:hAnsi="Consolas" w:eastAsia="Consolas"/>
                <w:color w:val="000000"/>
                <w:sz w:val="20"/>
              </w:rPr>
              <w:t>Student</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boolean</w:t>
            </w:r>
            <w:r>
              <w:rPr>
                <w:rFonts w:ascii="Consolas" w:hAnsi="Consolas" w:eastAsia="Consolas"/>
                <w:color w:val="000000"/>
                <w:sz w:val="20"/>
              </w:rPr>
              <w:t xml:space="preserve"> </w:t>
            </w:r>
            <w:r>
              <w:rPr>
                <w:rFonts w:ascii="Consolas" w:hAnsi="Consolas" w:eastAsia="Consolas"/>
                <w:color w:val="000000"/>
                <w:sz w:val="20"/>
              </w:rPr>
              <w:t>empty</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0133  </w:t>
            </w:r>
            <w:r>
              <w:rPr>
                <w:rFonts w:ascii="Consolas" w:hAnsi="Consolas" w:eastAsia="Consolas"/>
                <w:color w:val="000000"/>
                <w:sz w:val="20"/>
              </w:rPr>
              <w:t xml:space="preserve">                </w:t>
            </w:r>
            <w:r>
              <w:rPr>
                <w:rFonts w:ascii="Consolas" w:hAnsi="Consolas" w:eastAsia="Consolas"/>
                <w:b/>
                <w:color w:val="0000AA"/>
                <w:sz w:val="20"/>
              </w:rPr>
              <w:t>super</w:t>
            </w:r>
            <w:r>
              <w:rPr>
                <w:rFonts w:ascii="Consolas" w:hAnsi="Consolas" w:eastAsia="Consolas"/>
                <w:color w:val="000000"/>
                <w:sz w:val="20"/>
              </w:rPr>
              <w:t>.</w:t>
            </w:r>
            <w:r>
              <w:rPr>
                <w:rFonts w:ascii="Consolas" w:hAnsi="Consolas" w:eastAsia="Consolas"/>
                <w:color w:val="000000"/>
                <w:sz w:val="20"/>
              </w:rPr>
              <w:t>updateItem</w:t>
            </w:r>
            <w:r>
              <w:rPr>
                <w:rFonts w:ascii="Consolas" w:hAnsi="Consolas" w:eastAsia="Consolas"/>
                <w:color w:val="000000"/>
                <w:sz w:val="20"/>
              </w:rPr>
              <w:t>(</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0134  </w:t>
            </w:r>
            <w:r>
              <w:rPr>
                <w:rFonts w:ascii="Consolas" w:hAnsi="Consolas" w:eastAsia="Consolas"/>
                <w:color w:val="000000"/>
                <w:sz w:val="20"/>
              </w:rPr>
              <w:t xml:space="preserve">                </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0135  </w:t>
            </w:r>
            <w:r>
              <w:rPr>
                <w:rFonts w:ascii="Consolas" w:hAnsi="Consolas" w:eastAsia="Consolas"/>
                <w:color w:val="000000"/>
                <w:sz w:val="20"/>
              </w:rPr>
              <w:t xml:space="preserve">                </w:t>
            </w:r>
            <w:r>
              <w:rPr>
                <w:rFonts w:ascii="Consolas" w:hAnsi="Consolas" w:eastAsia="Consolas"/>
                <w:color w:val="000000"/>
                <w:sz w:val="20"/>
              </w:rPr>
              <w:t>setGraphic</w:t>
            </w:r>
            <w:r>
              <w:rPr>
                <w:rFonts w:ascii="Consolas" w:hAnsi="Consolas" w:eastAsia="Consolas"/>
                <w:color w:val="000000"/>
                <w:sz w:val="20"/>
              </w:rPr>
              <w:t>(</w:t>
            </w:r>
            <w:r>
              <w:rPr>
                <w:rFonts w:ascii="Consolas" w:hAnsi="Consolas" w:eastAsia="Consolas"/>
                <w:color w:val="000000"/>
                <w:sz w:val="20"/>
              </w:rPr>
              <w:t>empty</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dataRow</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0136  </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getNume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0137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Data naИ™terii: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getDataInrolare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0138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ID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getId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  Cursuri inscrise: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getNumarInrolari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0142  </w:t>
            </w:r>
            <w:r>
              <w:rPr>
                <w:rFonts w:ascii="Consolas" w:hAnsi="Consolas" w:eastAsia="Consolas"/>
                <w:color w:val="000000"/>
                <w:sz w:val="20"/>
              </w:rPr>
              <w:t xml:space="preserve">        </w:t>
            </w:r>
            <w:r>
              <w:rPr>
                <w:rFonts w:ascii="Consolas" w:hAnsi="Consolas" w:eastAsia="Consolas"/>
                <w:color w:val="000000"/>
                <w:sz w:val="20"/>
              </w:rPr>
              <w:t>profesorList</w:t>
            </w:r>
            <w:r>
              <w:rPr>
                <w:rFonts w:ascii="Consolas" w:hAnsi="Consolas" w:eastAsia="Consolas"/>
                <w:color w:val="000000"/>
                <w:sz w:val="20"/>
              </w:rPr>
              <w:t>.</w:t>
            </w:r>
            <w:r>
              <w:rPr>
                <w:rFonts w:ascii="Consolas" w:hAnsi="Consolas" w:eastAsia="Consolas"/>
                <w:color w:val="000000"/>
                <w:sz w:val="20"/>
              </w:rPr>
              <w:t>setCellFactory</w:t>
            </w:r>
            <w:r>
              <w:rPr>
                <w:rFonts w:ascii="Consolas" w:hAnsi="Consolas" w:eastAsia="Consolas"/>
                <w:color w:val="000000"/>
                <w:sz w:val="20"/>
              </w:rPr>
              <w:t>(</w:t>
            </w:r>
            <w:r>
              <w:rPr>
                <w:rFonts w:ascii="Consolas" w:hAnsi="Consolas" w:eastAsia="Consolas"/>
                <w:color w:val="000000"/>
                <w:sz w:val="20"/>
              </w:rPr>
              <w:t>list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ListCell</w:t>
            </w:r>
            <w:r>
              <w:rPr>
                <w:rFonts w:ascii="Consolas" w:hAnsi="Consolas" w:eastAsia="Consolas"/>
                <w:color w:val="000000"/>
                <w:sz w:val="20"/>
              </w:rPr>
              <w:t>&lt;</w:t>
            </w:r>
            <w:r>
              <w:rPr>
                <w:rFonts w:ascii="Consolas" w:hAnsi="Consolas" w:eastAsia="Consolas"/>
                <w:color w:val="000000"/>
                <w:sz w:val="20"/>
              </w:rPr>
              <w:t>Profesor</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0143  </w:t>
            </w:r>
            <w:r>
              <w:rPr>
                <w:rFonts w:ascii="Consolas" w:hAnsi="Consolas" w:eastAsia="Consolas"/>
                <w:color w:val="000000"/>
                <w:sz w:val="20"/>
              </w:rPr>
              <w:t xml:space="preserve">            </w:t>
            </w:r>
            <w:r>
              <w:rPr>
                <w:rFonts w:ascii="Consolas" w:hAnsi="Consolas" w:eastAsia="Consolas"/>
                <w:color w:val="795E26"/>
                <w:sz w:val="20"/>
              </w:rPr>
              <w:t>@Override</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0144  </w:t>
            </w:r>
            <w:r>
              <w:rPr>
                <w:rFonts w:ascii="Consolas" w:hAnsi="Consolas" w:eastAsia="Consolas"/>
                <w:color w:val="000000"/>
                <w:sz w:val="20"/>
              </w:rPr>
              <w:t xml:space="preserve">            </w:t>
            </w:r>
            <w:r>
              <w:rPr>
                <w:rFonts w:ascii="Consolas" w:hAnsi="Consolas" w:eastAsia="Consolas"/>
                <w:b/>
                <w:color w:val="0000AA"/>
                <w:sz w:val="20"/>
              </w:rPr>
              <w:t>protected</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updateItem</w:t>
            </w:r>
            <w:r>
              <w:rPr>
                <w:rFonts w:ascii="Consolas" w:hAnsi="Consolas" w:eastAsia="Consolas"/>
                <w:color w:val="000000"/>
                <w:sz w:val="20"/>
              </w:rPr>
              <w:t>(</w:t>
            </w:r>
            <w:r>
              <w:rPr>
                <w:rFonts w:ascii="Consolas" w:hAnsi="Consolas" w:eastAsia="Consolas"/>
                <w:color w:val="000000"/>
                <w:sz w:val="20"/>
              </w:rPr>
              <w:t>Profesor</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boolean</w:t>
            </w:r>
            <w:r>
              <w:rPr>
                <w:rFonts w:ascii="Consolas" w:hAnsi="Consolas" w:eastAsia="Consolas"/>
                <w:color w:val="000000"/>
                <w:sz w:val="20"/>
              </w:rPr>
              <w:t xml:space="preserve"> </w:t>
            </w:r>
            <w:r>
              <w:rPr>
                <w:rFonts w:ascii="Consolas" w:hAnsi="Consolas" w:eastAsia="Consolas"/>
                <w:color w:val="000000"/>
                <w:sz w:val="20"/>
              </w:rPr>
              <w:t>empty</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0145  </w:t>
            </w:r>
            <w:r>
              <w:rPr>
                <w:rFonts w:ascii="Consolas" w:hAnsi="Consolas" w:eastAsia="Consolas"/>
                <w:color w:val="000000"/>
                <w:sz w:val="20"/>
              </w:rPr>
              <w:t xml:space="preserve">                </w:t>
            </w:r>
            <w:r>
              <w:rPr>
                <w:rFonts w:ascii="Consolas" w:hAnsi="Consolas" w:eastAsia="Consolas"/>
                <w:b/>
                <w:color w:val="0000AA"/>
                <w:sz w:val="20"/>
              </w:rPr>
              <w:t>super</w:t>
            </w:r>
            <w:r>
              <w:rPr>
                <w:rFonts w:ascii="Consolas" w:hAnsi="Consolas" w:eastAsia="Consolas"/>
                <w:color w:val="000000"/>
                <w:sz w:val="20"/>
              </w:rPr>
              <w:t>.</w:t>
            </w:r>
            <w:r>
              <w:rPr>
                <w:rFonts w:ascii="Consolas" w:hAnsi="Consolas" w:eastAsia="Consolas"/>
                <w:color w:val="000000"/>
                <w:sz w:val="20"/>
              </w:rPr>
              <w:t>updateItem</w:t>
            </w:r>
            <w:r>
              <w:rPr>
                <w:rFonts w:ascii="Consolas" w:hAnsi="Consolas" w:eastAsia="Consolas"/>
                <w:color w:val="000000"/>
                <w:sz w:val="20"/>
              </w:rPr>
              <w:t>(</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0146  </w:t>
            </w:r>
            <w:r>
              <w:rPr>
                <w:rFonts w:ascii="Consolas" w:hAnsi="Consolas" w:eastAsia="Consolas"/>
                <w:color w:val="000000"/>
                <w:sz w:val="20"/>
              </w:rPr>
              <w:t xml:space="preserve">                </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0147  </w:t>
            </w:r>
            <w:r>
              <w:rPr>
                <w:rFonts w:ascii="Consolas" w:hAnsi="Consolas" w:eastAsia="Consolas"/>
                <w:color w:val="000000"/>
                <w:sz w:val="20"/>
              </w:rPr>
              <w:t xml:space="preserve">                </w:t>
            </w:r>
            <w:r>
              <w:rPr>
                <w:rFonts w:ascii="Consolas" w:hAnsi="Consolas" w:eastAsia="Consolas"/>
                <w:color w:val="000000"/>
                <w:sz w:val="20"/>
              </w:rPr>
              <w:t>setGraphic</w:t>
            </w:r>
            <w:r>
              <w:rPr>
                <w:rFonts w:ascii="Consolas" w:hAnsi="Consolas" w:eastAsia="Consolas"/>
                <w:color w:val="000000"/>
                <w:sz w:val="20"/>
              </w:rPr>
              <w:t>(</w:t>
            </w:r>
            <w:r>
              <w:rPr>
                <w:rFonts w:ascii="Consolas" w:hAnsi="Consolas" w:eastAsia="Consolas"/>
                <w:color w:val="000000"/>
                <w:sz w:val="20"/>
              </w:rPr>
              <w:t>empty</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dataRow</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0148  </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getNume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0149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Certificare: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getSpecializare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0150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ID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getId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  Rating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format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%.1f</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getRating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0154  </w:t>
            </w:r>
            <w:r>
              <w:rPr>
                <w:rFonts w:ascii="Consolas" w:hAnsi="Consolas" w:eastAsia="Consolas"/>
                <w:color w:val="000000"/>
                <w:sz w:val="20"/>
              </w:rPr>
              <w:t xml:space="preserve">        </w:t>
            </w:r>
            <w:r>
              <w:rPr>
                <w:rFonts w:ascii="Consolas" w:hAnsi="Consolas" w:eastAsia="Consolas"/>
                <w:color w:val="000000"/>
                <w:sz w:val="20"/>
              </w:rPr>
              <w:t>cursList</w:t>
            </w:r>
            <w:r>
              <w:rPr>
                <w:rFonts w:ascii="Consolas" w:hAnsi="Consolas" w:eastAsia="Consolas"/>
                <w:color w:val="000000"/>
                <w:sz w:val="20"/>
              </w:rPr>
              <w:t>.</w:t>
            </w:r>
            <w:r>
              <w:rPr>
                <w:rFonts w:ascii="Consolas" w:hAnsi="Consolas" w:eastAsia="Consolas"/>
                <w:color w:val="000000"/>
                <w:sz w:val="20"/>
              </w:rPr>
              <w:t>setCellFactory</w:t>
            </w:r>
            <w:r>
              <w:rPr>
                <w:rFonts w:ascii="Consolas" w:hAnsi="Consolas" w:eastAsia="Consolas"/>
                <w:color w:val="000000"/>
                <w:sz w:val="20"/>
              </w:rPr>
              <w:t>(</w:t>
            </w:r>
            <w:r>
              <w:rPr>
                <w:rFonts w:ascii="Consolas" w:hAnsi="Consolas" w:eastAsia="Consolas"/>
                <w:color w:val="000000"/>
                <w:sz w:val="20"/>
              </w:rPr>
              <w:t>list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ListCell</w:t>
            </w:r>
            <w:r>
              <w:rPr>
                <w:rFonts w:ascii="Consolas" w:hAnsi="Consolas" w:eastAsia="Consolas"/>
                <w:color w:val="000000"/>
                <w:sz w:val="20"/>
              </w:rPr>
              <w:t>&lt;</w:t>
            </w:r>
            <w:r>
              <w:rPr>
                <w:rFonts w:ascii="Consolas" w:hAnsi="Consolas" w:eastAsia="Consolas"/>
                <w:color w:val="000000"/>
                <w:sz w:val="20"/>
              </w:rPr>
              <w:t>Curs</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0155  </w:t>
            </w:r>
            <w:r>
              <w:rPr>
                <w:rFonts w:ascii="Consolas" w:hAnsi="Consolas" w:eastAsia="Consolas"/>
                <w:color w:val="000000"/>
                <w:sz w:val="20"/>
              </w:rPr>
              <w:t xml:space="preserve">            </w:t>
            </w:r>
            <w:r>
              <w:rPr>
                <w:rFonts w:ascii="Consolas" w:hAnsi="Consolas" w:eastAsia="Consolas"/>
                <w:color w:val="795E26"/>
                <w:sz w:val="20"/>
              </w:rPr>
              <w:t>@Override</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0156  </w:t>
            </w:r>
            <w:r>
              <w:rPr>
                <w:rFonts w:ascii="Consolas" w:hAnsi="Consolas" w:eastAsia="Consolas"/>
                <w:color w:val="000000"/>
                <w:sz w:val="20"/>
              </w:rPr>
              <w:t xml:space="preserve">            </w:t>
            </w:r>
            <w:r>
              <w:rPr>
                <w:rFonts w:ascii="Consolas" w:hAnsi="Consolas" w:eastAsia="Consolas"/>
                <w:b/>
                <w:color w:val="0000AA"/>
                <w:sz w:val="20"/>
              </w:rPr>
              <w:t>protected</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updateItem</w:t>
            </w:r>
            <w:r>
              <w:rPr>
                <w:rFonts w:ascii="Consolas" w:hAnsi="Consolas" w:eastAsia="Consolas"/>
                <w:color w:val="000000"/>
                <w:sz w:val="20"/>
              </w:rPr>
              <w:t>(</w:t>
            </w:r>
            <w:r>
              <w:rPr>
                <w:rFonts w:ascii="Consolas" w:hAnsi="Consolas" w:eastAsia="Consolas"/>
                <w:color w:val="000000"/>
                <w:sz w:val="20"/>
              </w:rPr>
              <w:t>Curs</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boolean</w:t>
            </w:r>
            <w:r>
              <w:rPr>
                <w:rFonts w:ascii="Consolas" w:hAnsi="Consolas" w:eastAsia="Consolas"/>
                <w:color w:val="000000"/>
                <w:sz w:val="20"/>
              </w:rPr>
              <w:t xml:space="preserve"> </w:t>
            </w:r>
            <w:r>
              <w:rPr>
                <w:rFonts w:ascii="Consolas" w:hAnsi="Consolas" w:eastAsia="Consolas"/>
                <w:color w:val="000000"/>
                <w:sz w:val="20"/>
              </w:rPr>
              <w:t>empty</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0157  </w:t>
            </w:r>
            <w:r>
              <w:rPr>
                <w:rFonts w:ascii="Consolas" w:hAnsi="Consolas" w:eastAsia="Consolas"/>
                <w:color w:val="000000"/>
                <w:sz w:val="20"/>
              </w:rPr>
              <w:t xml:space="preserve">                </w:t>
            </w:r>
            <w:r>
              <w:rPr>
                <w:rFonts w:ascii="Consolas" w:hAnsi="Consolas" w:eastAsia="Consolas"/>
                <w:b/>
                <w:color w:val="0000AA"/>
                <w:sz w:val="20"/>
              </w:rPr>
              <w:t>super</w:t>
            </w:r>
            <w:r>
              <w:rPr>
                <w:rFonts w:ascii="Consolas" w:hAnsi="Consolas" w:eastAsia="Consolas"/>
                <w:color w:val="000000"/>
                <w:sz w:val="20"/>
              </w:rPr>
              <w:t>.</w:t>
            </w:r>
            <w:r>
              <w:rPr>
                <w:rFonts w:ascii="Consolas" w:hAnsi="Consolas" w:eastAsia="Consolas"/>
                <w:color w:val="000000"/>
                <w:sz w:val="20"/>
              </w:rPr>
              <w:t>updateItem</w:t>
            </w:r>
            <w:r>
              <w:rPr>
                <w:rFonts w:ascii="Consolas" w:hAnsi="Consolas" w:eastAsia="Consolas"/>
                <w:color w:val="000000"/>
                <w:sz w:val="20"/>
              </w:rPr>
              <w:t>(</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0158  </w:t>
            </w:r>
            <w:r>
              <w:rPr>
                <w:rFonts w:ascii="Consolas" w:hAnsi="Consolas" w:eastAsia="Consolas"/>
                <w:color w:val="000000"/>
                <w:sz w:val="20"/>
              </w:rPr>
              <w:t xml:space="preserve">                </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0159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empty</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0160  </w:t>
            </w:r>
            <w:r>
              <w:rPr>
                <w:rFonts w:ascii="Consolas" w:hAnsi="Consolas" w:eastAsia="Consolas"/>
                <w:color w:val="000000"/>
                <w:sz w:val="20"/>
              </w:rPr>
              <w:t xml:space="preserve">                    </w:t>
            </w:r>
            <w:r>
              <w:rPr>
                <w:rFonts w:ascii="Consolas" w:hAnsi="Consolas" w:eastAsia="Consolas"/>
                <w:color w:val="000000"/>
                <w:sz w:val="20"/>
              </w:rPr>
              <w:t>setGraphic</w:t>
            </w:r>
            <w:r>
              <w:rPr>
                <w:rFonts w:ascii="Consolas" w:hAnsi="Consolas" w:eastAsia="Consolas"/>
                <w:color w:val="000000"/>
                <w:sz w:val="20"/>
              </w:rPr>
              <w:t>(</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0161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0164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price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format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%.2f lei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getPret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0165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profesor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getProfesor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Profesor neatribuit</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getProfesor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getNume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0166  </w:t>
            </w:r>
            <w:r>
              <w:rPr>
                <w:rFonts w:ascii="Consolas" w:hAnsi="Consolas" w:eastAsia="Consolas"/>
                <w:color w:val="000000"/>
                <w:sz w:val="20"/>
              </w:rPr>
              <w:t xml:space="preserve">                </w:t>
            </w:r>
            <w:r>
              <w:rPr>
                <w:rFonts w:ascii="Consolas" w:hAnsi="Consolas" w:eastAsia="Consolas"/>
                <w:color w:val="000000"/>
                <w:sz w:val="20"/>
              </w:rPr>
              <w:t>setGraphic</w:t>
            </w:r>
            <w:r>
              <w:rPr>
                <w:rFonts w:ascii="Consolas" w:hAnsi="Consolas" w:eastAsia="Consolas"/>
                <w:color w:val="000000"/>
                <w:sz w:val="20"/>
              </w:rPr>
              <w:t>(</w:t>
            </w:r>
            <w:r>
              <w:rPr>
                <w:rFonts w:ascii="Consolas" w:hAnsi="Consolas" w:eastAsia="Consolas"/>
                <w:color w:val="000000"/>
                <w:sz w:val="20"/>
              </w:rPr>
              <w:t>dataRow</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0167  </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getTitlu</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0168  </w:t>
            </w:r>
            <w:r>
              <w:rPr>
                <w:rFonts w:ascii="Consolas" w:hAnsi="Consolas" w:eastAsia="Consolas"/>
                <w:color w:val="000000"/>
                <w:sz w:val="20"/>
              </w:rPr>
              <w:t xml:space="preserve">                        </w:t>
            </w:r>
            <w:r>
              <w:rPr>
                <w:rFonts w:ascii="Consolas" w:hAnsi="Consolas" w:eastAsia="Consolas"/>
                <w:color w:val="000000"/>
                <w:sz w:val="20"/>
              </w:rPr>
              <w:t>profesor</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0169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ID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getId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item</w:t>
            </w:r>
            <w:r>
              <w:rPr>
                <w:rFonts w:ascii="Consolas" w:hAnsi="Consolas" w:eastAsia="Consolas"/>
                <w:color w:val="000000"/>
                <w:sz w:val="20"/>
              </w:rPr>
              <w:t>.</w:t>
            </w:r>
            <w:r>
              <w:rPr>
                <w:rFonts w:ascii="Consolas" w:hAnsi="Consolas" w:eastAsia="Consolas"/>
                <w:color w:val="000000"/>
                <w:sz w:val="20"/>
              </w:rPr>
              <w:t>getDescriere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price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0174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795E26"/>
                <w:sz w:val="20"/>
              </w:rPr>
              <w:t>createWindowTitleBar</w:t>
            </w:r>
            <w:r>
              <w:rPr>
                <w:rFonts w:ascii="Consolas" w:hAnsi="Consolas" w:eastAsia="Consolas"/>
                <w:color w:val="000000"/>
                <w:sz w:val="20"/>
              </w:rPr>
              <w:t>(</w:t>
            </w:r>
            <w:r>
              <w:rPr>
                <w:rFonts w:ascii="Consolas" w:hAnsi="Consolas" w:eastAsia="Consolas"/>
                <w:color w:val="000000"/>
                <w:sz w:val="20"/>
              </w:rPr>
              <w:t>Stage</w:t>
            </w:r>
            <w:r>
              <w:rPr>
                <w:rFonts w:ascii="Consolas" w:hAnsi="Consolas" w:eastAsia="Consolas"/>
                <w:color w:val="000000"/>
                <w:sz w:val="20"/>
              </w:rPr>
              <w:t xml:space="preserve"> </w:t>
            </w:r>
            <w:r>
              <w:rPr>
                <w:rFonts w:ascii="Consolas" w:hAnsi="Consolas" w:eastAsia="Consolas"/>
                <w:color w:val="000000"/>
                <w:sz w:val="20"/>
              </w:rPr>
              <w:t>stage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0175  </w:t>
            </w:r>
            <w:r>
              <w:rPr>
                <w:rFonts w:ascii="Consolas" w:hAnsi="Consolas" w:eastAsia="Consolas"/>
                <w:color w:val="000000"/>
                <w:sz w:val="20"/>
              </w:rPr>
              <w:t xml:space="preserve">        </w:t>
            </w:r>
            <w:r>
              <w:rPr>
                <w:rFonts w:ascii="Consolas" w:hAnsi="Consolas" w:eastAsia="Consolas"/>
                <w:color w:val="000000"/>
                <w:sz w:val="20"/>
              </w:rPr>
              <w:t>ImageView</w:t>
            </w:r>
            <w:r>
              <w:rPr>
                <w:rFonts w:ascii="Consolas" w:hAnsi="Consolas" w:eastAsia="Consolas"/>
                <w:color w:val="000000"/>
                <w:sz w:val="20"/>
              </w:rPr>
              <w:t xml:space="preserve"> </w:t>
            </w:r>
            <w:r>
              <w:rPr>
                <w:rFonts w:ascii="Consolas" w:hAnsi="Consolas" w:eastAsia="Consolas"/>
                <w:color w:val="000000"/>
                <w:sz w:val="20"/>
              </w:rPr>
              <w:t>icon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ImageView</w:t>
            </w:r>
            <w:r>
              <w:rPr>
                <w:rFonts w:ascii="Consolas" w:hAnsi="Consolas" w:eastAsia="Consolas"/>
                <w:color w:val="000000"/>
                <w:sz w:val="20"/>
              </w:rPr>
              <w:t>(</w:t>
            </w:r>
            <w:r>
              <w:rPr>
                <w:rFonts w:ascii="Consolas" w:hAnsi="Consolas" w:eastAsia="Consolas"/>
                <w:color w:val="000000"/>
                <w:sz w:val="20"/>
              </w:rPr>
              <w:t>appLogo</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0176  </w:t>
            </w:r>
            <w:r>
              <w:rPr>
                <w:rFonts w:ascii="Consolas" w:hAnsi="Consolas" w:eastAsia="Consolas"/>
                <w:color w:val="000000"/>
                <w:sz w:val="20"/>
              </w:rPr>
              <w:t xml:space="preserve">        </w:t>
            </w:r>
            <w:r>
              <w:rPr>
                <w:rFonts w:ascii="Consolas" w:hAnsi="Consolas" w:eastAsia="Consolas"/>
                <w:color w:val="000000"/>
                <w:sz w:val="20"/>
              </w:rPr>
              <w:t>icon</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window-icon</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0177  </w:t>
            </w:r>
            <w:r>
              <w:rPr>
                <w:rFonts w:ascii="Consolas" w:hAnsi="Consolas" w:eastAsia="Consolas"/>
                <w:color w:val="000000"/>
                <w:sz w:val="20"/>
              </w:rPr>
              <w:t xml:space="preserve">        </w:t>
            </w:r>
            <w:r>
              <w:rPr>
                <w:rFonts w:ascii="Consolas" w:hAnsi="Consolas" w:eastAsia="Consolas"/>
                <w:color w:val="000000"/>
                <w:sz w:val="20"/>
              </w:rPr>
              <w:t>icon</w:t>
            </w:r>
            <w:r>
              <w:rPr>
                <w:rFonts w:ascii="Consolas" w:hAnsi="Consolas" w:eastAsia="Consolas"/>
                <w:color w:val="000000"/>
                <w:sz w:val="20"/>
              </w:rPr>
              <w:t>.</w:t>
            </w:r>
            <w:r>
              <w:rPr>
                <w:rFonts w:ascii="Consolas" w:hAnsi="Consolas" w:eastAsia="Consolas"/>
                <w:color w:val="000000"/>
                <w:sz w:val="20"/>
              </w:rPr>
              <w:t>setFitWidth</w:t>
            </w:r>
            <w:r>
              <w:rPr>
                <w:rFonts w:ascii="Consolas" w:hAnsi="Consolas" w:eastAsia="Consolas"/>
                <w:color w:val="000000"/>
                <w:sz w:val="20"/>
              </w:rPr>
              <w:t>(</w:t>
            </w:r>
            <w:r>
              <w:rPr>
                <w:rFonts w:ascii="Consolas" w:hAnsi="Consolas" w:eastAsia="Consolas"/>
                <w:color w:val="098658"/>
                <w:sz w:val="20"/>
              </w:rPr>
              <w:t>18</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0178  </w:t>
            </w:r>
            <w:r>
              <w:rPr>
                <w:rFonts w:ascii="Consolas" w:hAnsi="Consolas" w:eastAsia="Consolas"/>
                <w:color w:val="000000"/>
                <w:sz w:val="20"/>
              </w:rPr>
              <w:t xml:space="preserve">        </w:t>
            </w:r>
            <w:r>
              <w:rPr>
                <w:rFonts w:ascii="Consolas" w:hAnsi="Consolas" w:eastAsia="Consolas"/>
                <w:color w:val="000000"/>
                <w:sz w:val="20"/>
              </w:rPr>
              <w:t>icon</w:t>
            </w:r>
            <w:r>
              <w:rPr>
                <w:rFonts w:ascii="Consolas" w:hAnsi="Consolas" w:eastAsia="Consolas"/>
                <w:color w:val="000000"/>
                <w:sz w:val="20"/>
              </w:rPr>
              <w:t>.</w:t>
            </w:r>
            <w:r>
              <w:rPr>
                <w:rFonts w:ascii="Consolas" w:hAnsi="Consolas" w:eastAsia="Consolas"/>
                <w:color w:val="000000"/>
                <w:sz w:val="20"/>
              </w:rPr>
              <w:t>setFitHeight</w:t>
            </w:r>
            <w:r>
              <w:rPr>
                <w:rFonts w:ascii="Consolas" w:hAnsi="Consolas" w:eastAsia="Consolas"/>
                <w:color w:val="000000"/>
                <w:sz w:val="20"/>
              </w:rPr>
              <w:t>(</w:t>
            </w:r>
            <w:r>
              <w:rPr>
                <w:rFonts w:ascii="Consolas" w:hAnsi="Consolas" w:eastAsia="Consolas"/>
                <w:color w:val="098658"/>
                <w:sz w:val="20"/>
              </w:rPr>
              <w:t>18</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0179  </w:t>
            </w:r>
            <w:r>
              <w:rPr>
                <w:rFonts w:ascii="Consolas" w:hAnsi="Consolas" w:eastAsia="Consolas"/>
                <w:color w:val="000000"/>
                <w:sz w:val="20"/>
              </w:rPr>
              <w:t xml:space="preserve">        </w:t>
            </w:r>
            <w:r>
              <w:rPr>
                <w:rFonts w:ascii="Consolas" w:hAnsi="Consolas" w:eastAsia="Consolas"/>
                <w:color w:val="000000"/>
                <w:sz w:val="20"/>
              </w:rPr>
              <w:t>icon</w:t>
            </w:r>
            <w:r>
              <w:rPr>
                <w:rFonts w:ascii="Consolas" w:hAnsi="Consolas" w:eastAsia="Consolas"/>
                <w:color w:val="000000"/>
                <w:sz w:val="20"/>
              </w:rPr>
              <w:t>.</w:t>
            </w:r>
            <w:r>
              <w:rPr>
                <w:rFonts w:ascii="Consolas" w:hAnsi="Consolas" w:eastAsia="Consolas"/>
                <w:color w:val="000000"/>
                <w:sz w:val="20"/>
              </w:rPr>
              <w:t>setPreserveRatio</w:t>
            </w:r>
            <w:r>
              <w:rPr>
                <w:rFonts w:ascii="Consolas" w:hAnsi="Consolas" w:eastAsia="Consolas"/>
                <w:color w:val="000000"/>
                <w:sz w:val="20"/>
              </w:rPr>
              <w:t>(</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0180  </w:t>
            </w:r>
            <w:r>
              <w:rPr>
                <w:rFonts w:ascii="Consolas" w:hAnsi="Consolas" w:eastAsia="Consolas"/>
                <w:color w:val="000000"/>
                <w:sz w:val="20"/>
              </w:rPr>
              <w:t xml:space="preserve">        </w:t>
            </w:r>
            <w:r>
              <w:rPr>
                <w:rFonts w:ascii="Consolas" w:hAnsi="Consolas" w:eastAsia="Consolas"/>
                <w:color w:val="000000"/>
                <w:sz w:val="20"/>
              </w:rPr>
              <w:t>icon</w:t>
            </w:r>
            <w:r>
              <w:rPr>
                <w:rFonts w:ascii="Consolas" w:hAnsi="Consolas" w:eastAsia="Consolas"/>
                <w:color w:val="000000"/>
                <w:sz w:val="20"/>
              </w:rPr>
              <w:t>.</w:t>
            </w:r>
            <w:r>
              <w:rPr>
                <w:rFonts w:ascii="Consolas" w:hAnsi="Consolas" w:eastAsia="Consolas"/>
                <w:color w:val="000000"/>
                <w:sz w:val="20"/>
              </w:rPr>
              <w:t>setSmooth</w:t>
            </w:r>
            <w:r>
              <w:rPr>
                <w:rFonts w:ascii="Consolas" w:hAnsi="Consolas" w:eastAsia="Consolas"/>
                <w:color w:val="000000"/>
                <w:sz w:val="20"/>
              </w:rPr>
              <w:t>(</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0182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Practica II - Cursuri Online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0183  </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window-title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0185  </w:t>
            </w:r>
            <w:r>
              <w:rPr>
                <w:rFonts w:ascii="Consolas" w:hAnsi="Consolas" w:eastAsia="Consolas"/>
                <w:color w:val="000000"/>
                <w:sz w:val="20"/>
              </w:rPr>
              <w:t xml:space="preserve">        </w:t>
            </w:r>
            <w:r>
              <w:rPr>
                <w:rFonts w:ascii="Consolas" w:hAnsi="Consolas" w:eastAsia="Consolas"/>
                <w:color w:val="000000"/>
                <w:sz w:val="20"/>
              </w:rPr>
              <w:t>Region</w:t>
            </w:r>
            <w:r>
              <w:rPr>
                <w:rFonts w:ascii="Consolas" w:hAnsi="Consolas" w:eastAsia="Consolas"/>
                <w:color w:val="000000"/>
                <w:sz w:val="20"/>
              </w:rPr>
              <w:t xml:space="preserve"> </w:t>
            </w:r>
            <w:r>
              <w:rPr>
                <w:rFonts w:ascii="Consolas" w:hAnsi="Consolas" w:eastAsia="Consolas"/>
                <w:color w:val="000000"/>
                <w:sz w:val="20"/>
              </w:rPr>
              <w:t>spacer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Region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0186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00000"/>
                <w:sz w:val="20"/>
              </w:rPr>
              <w:t>setHgrow</w:t>
            </w:r>
            <w:r>
              <w:rPr>
                <w:rFonts w:ascii="Consolas" w:hAnsi="Consolas" w:eastAsia="Consolas"/>
                <w:color w:val="000000"/>
                <w:sz w:val="20"/>
              </w:rPr>
              <w:t>(</w:t>
            </w:r>
            <w:r>
              <w:rPr>
                <w:rFonts w:ascii="Consolas" w:hAnsi="Consolas" w:eastAsia="Consolas"/>
                <w:color w:val="000000"/>
                <w:sz w:val="20"/>
              </w:rPr>
              <w:t>spacer</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ALWAYS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0187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0188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minimize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titleBarButton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_</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0189  </w:t>
            </w:r>
            <w:r>
              <w:rPr>
                <w:rFonts w:ascii="Consolas" w:hAnsi="Consolas" w:eastAsia="Consolas"/>
                <w:color w:val="000000"/>
                <w:sz w:val="20"/>
              </w:rPr>
              <w:t xml:space="preserve">        </w:t>
            </w:r>
            <w:r>
              <w:rPr>
                <w:rFonts w:ascii="Consolas" w:hAnsi="Consolas" w:eastAsia="Consolas"/>
                <w:color w:val="000000"/>
                <w:sz w:val="20"/>
              </w:rPr>
              <w:t>minimize</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stage</w:t>
            </w:r>
            <w:r>
              <w:rPr>
                <w:rFonts w:ascii="Consolas" w:hAnsi="Consolas" w:eastAsia="Consolas"/>
                <w:color w:val="000000"/>
                <w:sz w:val="20"/>
              </w:rPr>
              <w:t>.</w:t>
            </w:r>
            <w:r>
              <w:rPr>
                <w:rFonts w:ascii="Consolas" w:hAnsi="Consolas" w:eastAsia="Consolas"/>
                <w:color w:val="000000"/>
                <w:sz w:val="20"/>
              </w:rPr>
              <w:t>setIconified</w:t>
            </w:r>
            <w:r>
              <w:rPr>
                <w:rFonts w:ascii="Consolas" w:hAnsi="Consolas" w:eastAsia="Consolas"/>
                <w:color w:val="000000"/>
                <w:sz w:val="20"/>
              </w:rPr>
              <w:t>(</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0190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0191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maximize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titleBarButton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0192  </w:t>
            </w:r>
            <w:r>
              <w:rPr>
                <w:rFonts w:ascii="Consolas" w:hAnsi="Consolas" w:eastAsia="Consolas"/>
                <w:color w:val="000000"/>
                <w:sz w:val="20"/>
              </w:rPr>
              <w:t xml:space="preserve">        </w:t>
            </w:r>
            <w:r>
              <w:rPr>
                <w:rFonts w:ascii="Consolas" w:hAnsi="Consolas" w:eastAsia="Consolas"/>
                <w:color w:val="000000"/>
                <w:sz w:val="20"/>
              </w:rPr>
              <w:t>maximize</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stage</w:t>
            </w:r>
            <w:r>
              <w:rPr>
                <w:rFonts w:ascii="Consolas" w:hAnsi="Consolas" w:eastAsia="Consolas"/>
                <w:color w:val="000000"/>
                <w:sz w:val="20"/>
              </w:rPr>
              <w:t>.</w:t>
            </w:r>
            <w:r>
              <w:rPr>
                <w:rFonts w:ascii="Consolas" w:hAnsi="Consolas" w:eastAsia="Consolas"/>
                <w:color w:val="000000"/>
                <w:sz w:val="20"/>
              </w:rPr>
              <w:t>setMaximized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stage</w:t>
            </w:r>
            <w:r>
              <w:rPr>
                <w:rFonts w:ascii="Consolas" w:hAnsi="Consolas" w:eastAsia="Consolas"/>
                <w:color w:val="000000"/>
                <w:sz w:val="20"/>
              </w:rPr>
              <w:t>.</w:t>
            </w:r>
            <w:r>
              <w:rPr>
                <w:rFonts w:ascii="Consolas" w:hAnsi="Consolas" w:eastAsia="Consolas"/>
                <w:color w:val="000000"/>
                <w:sz w:val="20"/>
              </w:rPr>
              <w:t>isMaximized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0193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0194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close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titleBarButton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X</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0195  </w:t>
            </w:r>
            <w:r>
              <w:rPr>
                <w:rFonts w:ascii="Consolas" w:hAnsi="Consolas" w:eastAsia="Consolas"/>
                <w:color w:val="000000"/>
                <w:sz w:val="20"/>
              </w:rPr>
              <w:t xml:space="preserve">        </w:t>
            </w:r>
            <w:r>
              <w:rPr>
                <w:rFonts w:ascii="Consolas" w:hAnsi="Consolas" w:eastAsia="Consolas"/>
                <w:color w:val="000000"/>
                <w:sz w:val="20"/>
              </w:rPr>
              <w:t>close</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window-close-button</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0196  </w:t>
            </w:r>
            <w:r>
              <w:rPr>
                <w:rFonts w:ascii="Consolas" w:hAnsi="Consolas" w:eastAsia="Consolas"/>
                <w:color w:val="000000"/>
                <w:sz w:val="20"/>
              </w:rPr>
              <w:t xml:space="preserve">        </w:t>
            </w:r>
            <w:r>
              <w:rPr>
                <w:rFonts w:ascii="Consolas" w:hAnsi="Consolas" w:eastAsia="Consolas"/>
                <w:color w:val="000000"/>
                <w:sz w:val="20"/>
              </w:rPr>
              <w:t>close</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stage</w:t>
            </w:r>
            <w:r>
              <w:rPr>
                <w:rFonts w:ascii="Consolas" w:hAnsi="Consolas" w:eastAsia="Consolas"/>
                <w:color w:val="000000"/>
                <w:sz w:val="20"/>
              </w:rPr>
              <w:t>.</w:t>
            </w:r>
            <w:r>
              <w:rPr>
                <w:rFonts w:ascii="Consolas" w:hAnsi="Consolas" w:eastAsia="Consolas"/>
                <w:color w:val="000000"/>
                <w:sz w:val="20"/>
              </w:rPr>
              <w:t>close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0197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0198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000000"/>
                <w:sz w:val="20"/>
              </w:rPr>
              <w:t>titleBar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98658"/>
                <w:sz w:val="20"/>
              </w:rPr>
              <w:t>8</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icon</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spacer</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minimize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maximize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close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0199  </w:t>
            </w:r>
            <w:r>
              <w:rPr>
                <w:rFonts w:ascii="Consolas" w:hAnsi="Consolas" w:eastAsia="Consolas"/>
                <w:color w:val="000000"/>
                <w:sz w:val="20"/>
              </w:rPr>
              <w:t xml:space="preserve">        </w:t>
            </w:r>
            <w:r>
              <w:rPr>
                <w:rFonts w:ascii="Consolas" w:hAnsi="Consolas" w:eastAsia="Consolas"/>
                <w:color w:val="000000"/>
                <w:sz w:val="20"/>
              </w:rPr>
              <w:t>titleBar</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window-title-bar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0200  </w:t>
            </w:r>
            <w:r>
              <w:rPr>
                <w:rFonts w:ascii="Consolas" w:hAnsi="Consolas" w:eastAsia="Consolas"/>
                <w:color w:val="000000"/>
                <w:sz w:val="20"/>
              </w:rPr>
              <w:t xml:space="preserve">        </w:t>
            </w:r>
            <w:r>
              <w:rPr>
                <w:rFonts w:ascii="Consolas" w:hAnsi="Consolas" w:eastAsia="Consolas"/>
                <w:color w:val="000000"/>
                <w:sz w:val="20"/>
              </w:rPr>
              <w:t>titleBar</w:t>
            </w:r>
            <w:r>
              <w:rPr>
                <w:rFonts w:ascii="Consolas" w:hAnsi="Consolas" w:eastAsia="Consolas"/>
                <w:color w:val="000000"/>
                <w:sz w:val="20"/>
              </w:rPr>
              <w:t>.</w:t>
            </w:r>
            <w:r>
              <w:rPr>
                <w:rFonts w:ascii="Consolas" w:hAnsi="Consolas" w:eastAsia="Consolas"/>
                <w:color w:val="000000"/>
                <w:sz w:val="20"/>
              </w:rPr>
              <w:t>setAlignment</w:t>
            </w:r>
            <w:r>
              <w:rPr>
                <w:rFonts w:ascii="Consolas" w:hAnsi="Consolas" w:eastAsia="Consolas"/>
                <w:color w:val="000000"/>
                <w:sz w:val="20"/>
              </w:rPr>
              <w:t>(</w:t>
            </w:r>
            <w:r>
              <w:rPr>
                <w:rFonts w:ascii="Consolas" w:hAnsi="Consolas" w:eastAsia="Consolas"/>
                <w:color w:val="000000"/>
                <w:sz w:val="20"/>
              </w:rPr>
              <w:t>Pos</w:t>
            </w:r>
            <w:r>
              <w:rPr>
                <w:rFonts w:ascii="Consolas" w:hAnsi="Consolas" w:eastAsia="Consolas"/>
                <w:color w:val="000000"/>
                <w:sz w:val="20"/>
              </w:rPr>
              <w:t>.</w:t>
            </w:r>
            <w:r>
              <w:rPr>
                <w:rFonts w:ascii="Consolas" w:hAnsi="Consolas" w:eastAsia="Consolas"/>
                <w:color w:val="000000"/>
                <w:sz w:val="20"/>
              </w:rPr>
              <w:t>CENTER_LEFT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0201  </w:t>
            </w:r>
            <w:r>
              <w:rPr>
                <w:rFonts w:ascii="Consolas" w:hAnsi="Consolas" w:eastAsia="Consolas"/>
                <w:color w:val="000000"/>
                <w:sz w:val="20"/>
              </w:rPr>
              <w:t xml:space="preserve">        </w:t>
            </w:r>
            <w:r>
              <w:rPr>
                <w:rFonts w:ascii="Consolas" w:hAnsi="Consolas" w:eastAsia="Consolas"/>
                <w:color w:val="000000"/>
                <w:sz w:val="20"/>
              </w:rPr>
              <w:t>titleBar</w:t>
            </w:r>
            <w:r>
              <w:rPr>
                <w:rFonts w:ascii="Consolas" w:hAnsi="Consolas" w:eastAsia="Consolas"/>
                <w:color w:val="000000"/>
                <w:sz w:val="20"/>
              </w:rPr>
              <w:t>.</w:t>
            </w:r>
            <w:r>
              <w:rPr>
                <w:rFonts w:ascii="Consolas" w:hAnsi="Consolas" w:eastAsia="Consolas"/>
                <w:color w:val="000000"/>
                <w:sz w:val="20"/>
              </w:rPr>
              <w:t>setOnMousePressed</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0202  </w:t>
            </w:r>
            <w:r>
              <w:rPr>
                <w:rFonts w:ascii="Consolas" w:hAnsi="Consolas" w:eastAsia="Consolas"/>
                <w:color w:val="000000"/>
                <w:sz w:val="20"/>
              </w:rPr>
              <w:t xml:space="preserve">            </w:t>
            </w:r>
            <w:r>
              <w:rPr>
                <w:rFonts w:ascii="Consolas" w:hAnsi="Consolas" w:eastAsia="Consolas"/>
                <w:color w:val="000000"/>
                <w:sz w:val="20"/>
              </w:rPr>
              <w:t>windowDragOffsetX</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event</w:t>
            </w:r>
            <w:r>
              <w:rPr>
                <w:rFonts w:ascii="Consolas" w:hAnsi="Consolas" w:eastAsia="Consolas"/>
                <w:color w:val="000000"/>
                <w:sz w:val="20"/>
              </w:rPr>
              <w:t>.</w:t>
            </w:r>
            <w:r>
              <w:rPr>
                <w:rFonts w:ascii="Consolas" w:hAnsi="Consolas" w:eastAsia="Consolas"/>
                <w:color w:val="000000"/>
                <w:sz w:val="20"/>
              </w:rPr>
              <w:t>getSceneX</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0203  </w:t>
            </w:r>
            <w:r>
              <w:rPr>
                <w:rFonts w:ascii="Consolas" w:hAnsi="Consolas" w:eastAsia="Consolas"/>
                <w:color w:val="000000"/>
                <w:sz w:val="20"/>
              </w:rPr>
              <w:t xml:space="preserve">            </w:t>
            </w:r>
            <w:r>
              <w:rPr>
                <w:rFonts w:ascii="Consolas" w:hAnsi="Consolas" w:eastAsia="Consolas"/>
                <w:color w:val="000000"/>
                <w:sz w:val="20"/>
              </w:rPr>
              <w:t>windowDragOffsetY</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event</w:t>
            </w:r>
            <w:r>
              <w:rPr>
                <w:rFonts w:ascii="Consolas" w:hAnsi="Consolas" w:eastAsia="Consolas"/>
                <w:color w:val="000000"/>
                <w:sz w:val="20"/>
              </w:rPr>
              <w:t>.</w:t>
            </w:r>
            <w:r>
              <w:rPr>
                <w:rFonts w:ascii="Consolas" w:hAnsi="Consolas" w:eastAsia="Consolas"/>
                <w:color w:val="000000"/>
                <w:sz w:val="20"/>
              </w:rPr>
              <w:t>getSceneY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0205  </w:t>
            </w:r>
            <w:r>
              <w:rPr>
                <w:rFonts w:ascii="Consolas" w:hAnsi="Consolas" w:eastAsia="Consolas"/>
                <w:color w:val="000000"/>
                <w:sz w:val="20"/>
              </w:rPr>
              <w:t xml:space="preserve">        </w:t>
            </w:r>
            <w:r>
              <w:rPr>
                <w:rFonts w:ascii="Consolas" w:hAnsi="Consolas" w:eastAsia="Consolas"/>
                <w:color w:val="000000"/>
                <w:sz w:val="20"/>
              </w:rPr>
              <w:t>titleBar</w:t>
            </w:r>
            <w:r>
              <w:rPr>
                <w:rFonts w:ascii="Consolas" w:hAnsi="Consolas" w:eastAsia="Consolas"/>
                <w:color w:val="000000"/>
                <w:sz w:val="20"/>
              </w:rPr>
              <w:t>.</w:t>
            </w:r>
            <w:r>
              <w:rPr>
                <w:rFonts w:ascii="Consolas" w:hAnsi="Consolas" w:eastAsia="Consolas"/>
                <w:color w:val="000000"/>
                <w:sz w:val="20"/>
              </w:rPr>
              <w:t>setOnMouseDragged</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0206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stage</w:t>
            </w:r>
            <w:r>
              <w:rPr>
                <w:rFonts w:ascii="Consolas" w:hAnsi="Consolas" w:eastAsia="Consolas"/>
                <w:color w:val="000000"/>
                <w:sz w:val="20"/>
              </w:rPr>
              <w:t>.</w:t>
            </w:r>
            <w:r>
              <w:rPr>
                <w:rFonts w:ascii="Consolas" w:hAnsi="Consolas" w:eastAsia="Consolas"/>
                <w:color w:val="000000"/>
                <w:sz w:val="20"/>
              </w:rPr>
              <w:t>isMaximized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0207  </w:t>
            </w:r>
            <w:r>
              <w:rPr>
                <w:rFonts w:ascii="Consolas" w:hAnsi="Consolas" w:eastAsia="Consolas"/>
                <w:color w:val="000000"/>
                <w:sz w:val="20"/>
              </w:rPr>
              <w:t xml:space="preserve">                </w:t>
            </w:r>
            <w:r>
              <w:rPr>
                <w:rFonts w:ascii="Consolas" w:hAnsi="Consolas" w:eastAsia="Consolas"/>
                <w:color w:val="000000"/>
                <w:sz w:val="20"/>
              </w:rPr>
              <w:t>stage</w:t>
            </w:r>
            <w:r>
              <w:rPr>
                <w:rFonts w:ascii="Consolas" w:hAnsi="Consolas" w:eastAsia="Consolas"/>
                <w:color w:val="000000"/>
                <w:sz w:val="20"/>
              </w:rPr>
              <w:t>.</w:t>
            </w:r>
            <w:r>
              <w:rPr>
                <w:rFonts w:ascii="Consolas" w:hAnsi="Consolas" w:eastAsia="Consolas"/>
                <w:color w:val="000000"/>
                <w:sz w:val="20"/>
              </w:rPr>
              <w:t>setX</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w:t>
            </w:r>
            <w:r>
              <w:rPr>
                <w:rFonts w:ascii="Consolas" w:hAnsi="Consolas" w:eastAsia="Consolas"/>
                <w:color w:val="000000"/>
                <w:sz w:val="20"/>
              </w:rPr>
              <w:t>getScreenX</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windowDragOffsetX</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0208  </w:t>
            </w:r>
            <w:r>
              <w:rPr>
                <w:rFonts w:ascii="Consolas" w:hAnsi="Consolas" w:eastAsia="Consolas"/>
                <w:color w:val="000000"/>
                <w:sz w:val="20"/>
              </w:rPr>
              <w:t xml:space="preserve">                </w:t>
            </w:r>
            <w:r>
              <w:rPr>
                <w:rFonts w:ascii="Consolas" w:hAnsi="Consolas" w:eastAsia="Consolas"/>
                <w:color w:val="000000"/>
                <w:sz w:val="20"/>
              </w:rPr>
              <w:t>stage</w:t>
            </w:r>
            <w:r>
              <w:rPr>
                <w:rFonts w:ascii="Consolas" w:hAnsi="Consolas" w:eastAsia="Consolas"/>
                <w:color w:val="000000"/>
                <w:sz w:val="20"/>
              </w:rPr>
              <w:t>.</w:t>
            </w:r>
            <w:r>
              <w:rPr>
                <w:rFonts w:ascii="Consolas" w:hAnsi="Consolas" w:eastAsia="Consolas"/>
                <w:color w:val="000000"/>
                <w:sz w:val="20"/>
              </w:rPr>
              <w:t>setY</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w:t>
            </w:r>
            <w:r>
              <w:rPr>
                <w:rFonts w:ascii="Consolas" w:hAnsi="Consolas" w:eastAsia="Consolas"/>
                <w:color w:val="000000"/>
                <w:sz w:val="20"/>
              </w:rPr>
              <w:t>getScreenY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windowDragOffsetY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0211  </w:t>
            </w:r>
            <w:r>
              <w:rPr>
                <w:rFonts w:ascii="Consolas" w:hAnsi="Consolas" w:eastAsia="Consolas"/>
                <w:color w:val="000000"/>
                <w:sz w:val="20"/>
              </w:rPr>
              <w:t xml:space="preserve">        </w:t>
            </w:r>
            <w:r>
              <w:rPr>
                <w:rFonts w:ascii="Consolas" w:hAnsi="Consolas" w:eastAsia="Consolas"/>
                <w:color w:val="000000"/>
                <w:sz w:val="20"/>
              </w:rPr>
              <w:t>titleBar</w:t>
            </w:r>
            <w:r>
              <w:rPr>
                <w:rFonts w:ascii="Consolas" w:hAnsi="Consolas" w:eastAsia="Consolas"/>
                <w:color w:val="000000"/>
                <w:sz w:val="20"/>
              </w:rPr>
              <w:t>.</w:t>
            </w:r>
            <w:r>
              <w:rPr>
                <w:rFonts w:ascii="Consolas" w:hAnsi="Consolas" w:eastAsia="Consolas"/>
                <w:color w:val="000000"/>
                <w:sz w:val="20"/>
              </w:rPr>
              <w:t>setOnMouseClicked</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0212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w:t>
            </w:r>
            <w:r>
              <w:rPr>
                <w:rFonts w:ascii="Consolas" w:hAnsi="Consolas" w:eastAsia="Consolas"/>
                <w:color w:val="000000"/>
                <w:sz w:val="20"/>
              </w:rPr>
              <w:t>getClickCount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2</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0213  </w:t>
            </w:r>
            <w:r>
              <w:rPr>
                <w:rFonts w:ascii="Consolas" w:hAnsi="Consolas" w:eastAsia="Consolas"/>
                <w:color w:val="000000"/>
                <w:sz w:val="20"/>
              </w:rPr>
              <w:t xml:space="preserve">                </w:t>
            </w:r>
            <w:r>
              <w:rPr>
                <w:rFonts w:ascii="Consolas" w:hAnsi="Consolas" w:eastAsia="Consolas"/>
                <w:color w:val="000000"/>
                <w:sz w:val="20"/>
              </w:rPr>
              <w:t>stage</w:t>
            </w:r>
            <w:r>
              <w:rPr>
                <w:rFonts w:ascii="Consolas" w:hAnsi="Consolas" w:eastAsia="Consolas"/>
                <w:color w:val="000000"/>
                <w:sz w:val="20"/>
              </w:rPr>
              <w:t>.</w:t>
            </w:r>
            <w:r>
              <w:rPr>
                <w:rFonts w:ascii="Consolas" w:hAnsi="Consolas" w:eastAsia="Consolas"/>
                <w:color w:val="000000"/>
                <w:sz w:val="20"/>
              </w:rPr>
              <w:t>setMaximized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stage</w:t>
            </w:r>
            <w:r>
              <w:rPr>
                <w:rFonts w:ascii="Consolas" w:hAnsi="Consolas" w:eastAsia="Consolas"/>
                <w:color w:val="000000"/>
                <w:sz w:val="20"/>
              </w:rPr>
              <w:t>.</w:t>
            </w:r>
            <w:r>
              <w:rPr>
                <w:rFonts w:ascii="Consolas" w:hAnsi="Consolas" w:eastAsia="Consolas"/>
                <w:color w:val="000000"/>
                <w:sz w:val="20"/>
              </w:rPr>
              <w:t>isMaximized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0216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titleBar</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0219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795E26"/>
                <w:sz w:val="20"/>
              </w:rPr>
              <w:t>titleBarButton</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0220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0221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window-title-button</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0222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t>setFocusTraversable</w:t>
            </w:r>
            <w:r>
              <w:rPr>
                <w:rFonts w:ascii="Consolas" w:hAnsi="Consolas" w:eastAsia="Consolas"/>
                <w:color w:val="000000"/>
                <w:sz w:val="20"/>
              </w:rPr>
              <w:t>(</w:t>
            </w:r>
            <w:r>
              <w:rPr>
                <w:rFonts w:ascii="Consolas" w:hAnsi="Consolas" w:eastAsia="Consolas"/>
                <w:b/>
                <w:color w:val="0000AA"/>
                <w:sz w:val="20"/>
              </w:rPr>
              <w:t>false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0223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0225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0226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795E26"/>
                <w:sz w:val="20"/>
              </w:rPr>
              <w:t>createTopBar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0227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Cursuri Online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0228  </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app-title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0230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subtitle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Administrare cursuri, profesori, studenИ›i, rapoarte И™i export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0231  </w:t>
            </w:r>
            <w:r>
              <w:rPr>
                <w:rFonts w:ascii="Consolas" w:hAnsi="Consolas" w:eastAsia="Consolas"/>
                <w:color w:val="000000"/>
                <w:sz w:val="20"/>
              </w:rPr>
              <w:t xml:space="preserve">        </w:t>
            </w:r>
            <w:r>
              <w:rPr>
                <w:rFonts w:ascii="Consolas" w:hAnsi="Consolas" w:eastAsia="Consolas"/>
                <w:color w:val="000000"/>
                <w:sz w:val="20"/>
              </w:rPr>
              <w:t>subtitle</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app-subtitle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0232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0233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000000"/>
                <w:sz w:val="20"/>
              </w:rPr>
              <w:t>copy</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98658"/>
                <w:sz w:val="20"/>
              </w:rPr>
              <w:t>4</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subtitle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0234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0235  </w:t>
            </w:r>
            <w:r>
              <w:rPr>
                <w:rFonts w:ascii="Consolas" w:hAnsi="Consolas" w:eastAsia="Consolas"/>
                <w:color w:val="000000"/>
                <w:sz w:val="20"/>
              </w:rPr>
              <w:t xml:space="preserve">        </w:t>
            </w:r>
            <w:r>
              <w:rPr>
                <w:rFonts w:ascii="Consolas" w:hAnsi="Consolas" w:eastAsia="Consolas"/>
                <w:color w:val="000000"/>
                <w:sz w:val="20"/>
              </w:rPr>
              <w:t>databaseStatusLight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Circle</w:t>
            </w:r>
            <w:r>
              <w:rPr>
                <w:rFonts w:ascii="Consolas" w:hAnsi="Consolas" w:eastAsia="Consolas"/>
                <w:color w:val="000000"/>
                <w:sz w:val="20"/>
              </w:rPr>
              <w:t>(</w:t>
            </w:r>
            <w:r>
              <w:rPr>
                <w:rFonts w:ascii="Consolas" w:hAnsi="Consolas" w:eastAsia="Consolas"/>
                <w:color w:val="098658"/>
                <w:sz w:val="20"/>
              </w:rPr>
              <w:t>4</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0236  </w:t>
            </w:r>
            <w:r>
              <w:rPr>
                <w:rFonts w:ascii="Consolas" w:hAnsi="Consolas" w:eastAsia="Consolas"/>
                <w:color w:val="000000"/>
                <w:sz w:val="20"/>
              </w:rPr>
              <w:t xml:space="preserve">        </w:t>
            </w:r>
            <w:r>
              <w:rPr>
                <w:rFonts w:ascii="Consolas" w:hAnsi="Consolas" w:eastAsia="Consolas"/>
                <w:color w:val="000000"/>
                <w:sz w:val="20"/>
              </w:rPr>
              <w:t>databaseStatusLight</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addAll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db-status-light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db-disconnected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0237  </w:t>
            </w:r>
            <w:r>
              <w:rPr>
                <w:rFonts w:ascii="Consolas" w:hAnsi="Consolas" w:eastAsia="Consolas"/>
                <w:color w:val="000000"/>
                <w:sz w:val="20"/>
              </w:rPr>
              <w:t xml:space="preserve">        </w:t>
            </w:r>
            <w:r>
              <w:rPr>
                <w:rFonts w:ascii="Consolas" w:hAnsi="Consolas" w:eastAsia="Consolas"/>
                <w:color w:val="000000"/>
                <w:sz w:val="20"/>
              </w:rPr>
              <w:t>databaseStatusLight</w:t>
            </w:r>
            <w:r>
              <w:rPr>
                <w:rFonts w:ascii="Consolas" w:hAnsi="Consolas" w:eastAsia="Consolas"/>
                <w:color w:val="000000"/>
                <w:sz w:val="20"/>
              </w:rPr>
              <w:t>.</w:t>
            </w:r>
            <w:r>
              <w:rPr>
                <w:rFonts w:ascii="Consolas" w:hAnsi="Consolas" w:eastAsia="Consolas"/>
                <w:color w:val="000000"/>
                <w:sz w:val="20"/>
              </w:rPr>
              <w:t>setManaged</w:t>
            </w:r>
            <w:r>
              <w:rPr>
                <w:rFonts w:ascii="Consolas" w:hAnsi="Consolas" w:eastAsia="Consolas"/>
                <w:color w:val="000000"/>
                <w:sz w:val="20"/>
              </w:rPr>
              <w:t>(</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0238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0239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db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getConfig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describe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0240  </w:t>
            </w:r>
            <w:r>
              <w:rPr>
                <w:rFonts w:ascii="Consolas" w:hAnsi="Consolas" w:eastAsia="Consolas"/>
                <w:color w:val="000000"/>
                <w:sz w:val="20"/>
              </w:rPr>
              <w:t xml:space="preserve">        </w:t>
            </w:r>
            <w:r>
              <w:rPr>
                <w:rFonts w:ascii="Consolas" w:hAnsi="Consolas" w:eastAsia="Consolas"/>
                <w:color w:val="000000"/>
                <w:sz w:val="20"/>
              </w:rPr>
              <w:t>db</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db-pill-text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0241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0242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000000"/>
                <w:sz w:val="20"/>
              </w:rPr>
              <w:t>dbPill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98658"/>
                <w:sz w:val="20"/>
              </w:rPr>
              <w:t>8</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databaseStatusLight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db</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0243  </w:t>
            </w:r>
            <w:r>
              <w:rPr>
                <w:rFonts w:ascii="Consolas" w:hAnsi="Consolas" w:eastAsia="Consolas"/>
                <w:color w:val="000000"/>
                <w:sz w:val="20"/>
              </w:rPr>
              <w:t xml:space="preserve">        </w:t>
            </w:r>
            <w:r>
              <w:rPr>
                <w:rFonts w:ascii="Consolas" w:hAnsi="Consolas" w:eastAsia="Consolas"/>
                <w:color w:val="000000"/>
                <w:sz w:val="20"/>
              </w:rPr>
              <w:t>dbPill</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db-pill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0244  </w:t>
            </w:r>
            <w:r>
              <w:rPr>
                <w:rFonts w:ascii="Consolas" w:hAnsi="Consolas" w:eastAsia="Consolas"/>
                <w:color w:val="000000"/>
                <w:sz w:val="20"/>
              </w:rPr>
              <w:t xml:space="preserve">        </w:t>
            </w:r>
            <w:r>
              <w:rPr>
                <w:rFonts w:ascii="Consolas" w:hAnsi="Consolas" w:eastAsia="Consolas"/>
                <w:color w:val="000000"/>
                <w:sz w:val="20"/>
              </w:rPr>
              <w:t>dbPill</w:t>
            </w:r>
            <w:r>
              <w:rPr>
                <w:rFonts w:ascii="Consolas" w:hAnsi="Consolas" w:eastAsia="Consolas"/>
                <w:color w:val="000000"/>
                <w:sz w:val="20"/>
              </w:rPr>
              <w:t>.</w:t>
            </w:r>
            <w:r>
              <w:rPr>
                <w:rFonts w:ascii="Consolas" w:hAnsi="Consolas" w:eastAsia="Consolas"/>
                <w:color w:val="000000"/>
                <w:sz w:val="20"/>
              </w:rPr>
              <w:t>setAlignment</w:t>
            </w:r>
            <w:r>
              <w:rPr>
                <w:rFonts w:ascii="Consolas" w:hAnsi="Consolas" w:eastAsia="Consolas"/>
                <w:color w:val="000000"/>
                <w:sz w:val="20"/>
              </w:rPr>
              <w:t>(</w:t>
            </w:r>
            <w:r>
              <w:rPr>
                <w:rFonts w:ascii="Consolas" w:hAnsi="Consolas" w:eastAsia="Consolas"/>
                <w:color w:val="000000"/>
                <w:sz w:val="20"/>
              </w:rPr>
              <w:t>Pos</w:t>
            </w:r>
            <w:r>
              <w:rPr>
                <w:rFonts w:ascii="Consolas" w:hAnsi="Consolas" w:eastAsia="Consolas"/>
                <w:color w:val="000000"/>
                <w:sz w:val="20"/>
              </w:rPr>
              <w:t>.</w:t>
            </w:r>
            <w:r>
              <w:rPr>
                <w:rFonts w:ascii="Consolas" w:hAnsi="Consolas" w:eastAsia="Consolas"/>
                <w:color w:val="000000"/>
                <w:sz w:val="20"/>
              </w:rPr>
              <w:t>CENTER_LEFT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0245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0246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testButton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Verifica baza de date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0247  </w:t>
            </w:r>
            <w:r>
              <w:rPr>
                <w:rFonts w:ascii="Consolas" w:hAnsi="Consolas" w:eastAsia="Consolas"/>
                <w:color w:val="000000"/>
                <w:sz w:val="20"/>
              </w:rPr>
              <w:t xml:space="preserve">        </w:t>
            </w:r>
            <w:r>
              <w:rPr>
                <w:rFonts w:ascii="Consolas" w:hAnsi="Consolas" w:eastAsia="Consolas"/>
                <w:color w:val="000000"/>
                <w:sz w:val="20"/>
              </w:rPr>
              <w:t>testButton</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addAll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button</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secondary-button</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0248  </w:t>
            </w:r>
            <w:r>
              <w:rPr>
                <w:rFonts w:ascii="Consolas" w:hAnsi="Consolas" w:eastAsia="Consolas"/>
                <w:color w:val="000000"/>
                <w:sz w:val="20"/>
              </w:rPr>
              <w:t xml:space="preserve">        </w:t>
            </w:r>
            <w:r>
              <w:rPr>
                <w:rFonts w:ascii="Consolas" w:hAnsi="Consolas" w:eastAsia="Consolas"/>
                <w:color w:val="000000"/>
                <w:sz w:val="20"/>
              </w:rPr>
              <w:t>testButton</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verifyDatabaseWithDialog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0249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0250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themeButton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u263E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0251  </w:t>
            </w:r>
            <w:r>
              <w:rPr>
                <w:rFonts w:ascii="Consolas" w:hAnsi="Consolas" w:eastAsia="Consolas"/>
                <w:color w:val="000000"/>
                <w:sz w:val="20"/>
              </w:rPr>
              <w:t xml:space="preserve">        </w:t>
            </w:r>
            <w:r>
              <w:rPr>
                <w:rFonts w:ascii="Consolas" w:hAnsi="Consolas" w:eastAsia="Consolas"/>
                <w:color w:val="000000"/>
                <w:sz w:val="20"/>
              </w:rPr>
              <w:t>themeButton</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addAll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button</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theme-toggle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0252  </w:t>
            </w:r>
            <w:r>
              <w:rPr>
                <w:rFonts w:ascii="Consolas" w:hAnsi="Consolas" w:eastAsia="Consolas"/>
                <w:color w:val="000000"/>
                <w:sz w:val="20"/>
              </w:rPr>
              <w:t xml:space="preserve">        </w:t>
            </w:r>
            <w:r>
              <w:rPr>
                <w:rFonts w:ascii="Consolas" w:hAnsi="Consolas" w:eastAsia="Consolas"/>
                <w:color w:val="000000"/>
                <w:sz w:val="20"/>
              </w:rPr>
              <w:t>themeButton</w:t>
            </w:r>
            <w:r>
              <w:rPr>
                <w:rFonts w:ascii="Consolas" w:hAnsi="Consolas" w:eastAsia="Consolas"/>
                <w:color w:val="000000"/>
                <w:sz w:val="20"/>
              </w:rPr>
              <w:t>.</w:t>
            </w:r>
            <w:r>
              <w:rPr>
                <w:rFonts w:ascii="Consolas" w:hAnsi="Consolas" w:eastAsia="Consolas"/>
                <w:color w:val="000000"/>
                <w:sz w:val="20"/>
              </w:rPr>
              <w:t>setTooltip</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Tooltip</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Schimba tema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0253  </w:t>
            </w:r>
            <w:r>
              <w:rPr>
                <w:rFonts w:ascii="Consolas" w:hAnsi="Consolas" w:eastAsia="Consolas"/>
                <w:color w:val="000000"/>
                <w:sz w:val="20"/>
              </w:rPr>
              <w:t xml:space="preserve">        </w:t>
            </w:r>
            <w:r>
              <w:rPr>
                <w:rFonts w:ascii="Consolas" w:hAnsi="Consolas" w:eastAsia="Consolas"/>
                <w:color w:val="000000"/>
                <w:sz w:val="20"/>
              </w:rPr>
              <w:t>themeButton</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toggleTheme</w:t>
            </w:r>
            <w:r>
              <w:rPr>
                <w:rFonts w:ascii="Consolas" w:hAnsi="Consolas" w:eastAsia="Consolas"/>
                <w:color w:val="000000"/>
                <w:sz w:val="20"/>
              </w:rPr>
              <w:t>(</w:t>
            </w:r>
            <w:r>
              <w:rPr>
                <w:rFonts w:ascii="Consolas" w:hAnsi="Consolas" w:eastAsia="Consolas"/>
                <w:color w:val="000000"/>
                <w:sz w:val="20"/>
              </w:rPr>
              <w:t>themeButton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0254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0255  </w:t>
            </w:r>
            <w:r>
              <w:rPr>
                <w:rFonts w:ascii="Consolas" w:hAnsi="Consolas" w:eastAsia="Consolas"/>
                <w:color w:val="000000"/>
                <w:sz w:val="20"/>
              </w:rPr>
              <w:t xml:space="preserve">        </w:t>
            </w:r>
            <w:r>
              <w:rPr>
                <w:rFonts w:ascii="Consolas" w:hAnsi="Consolas" w:eastAsia="Consolas"/>
                <w:color w:val="000000"/>
                <w:sz w:val="20"/>
              </w:rPr>
              <w:t>Region</w:t>
            </w:r>
            <w:r>
              <w:rPr>
                <w:rFonts w:ascii="Consolas" w:hAnsi="Consolas" w:eastAsia="Consolas"/>
                <w:color w:val="000000"/>
                <w:sz w:val="20"/>
              </w:rPr>
              <w:t xml:space="preserve"> </w:t>
            </w:r>
            <w:r>
              <w:rPr>
                <w:rFonts w:ascii="Consolas" w:hAnsi="Consolas" w:eastAsia="Consolas"/>
                <w:color w:val="000000"/>
                <w:sz w:val="20"/>
              </w:rPr>
              <w:t>spacer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Region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0256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00000"/>
                <w:sz w:val="20"/>
              </w:rPr>
              <w:t>setHgrow</w:t>
            </w:r>
            <w:r>
              <w:rPr>
                <w:rFonts w:ascii="Consolas" w:hAnsi="Consolas" w:eastAsia="Consolas"/>
                <w:color w:val="000000"/>
                <w:sz w:val="20"/>
              </w:rPr>
              <w:t>(</w:t>
            </w:r>
            <w:r>
              <w:rPr>
                <w:rFonts w:ascii="Consolas" w:hAnsi="Consolas" w:eastAsia="Consolas"/>
                <w:color w:val="000000"/>
                <w:sz w:val="20"/>
              </w:rPr>
              <w:t>spacer</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ALWAYS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0257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0258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000000"/>
                <w:sz w:val="20"/>
              </w:rPr>
              <w:t>bar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98658"/>
                <w:sz w:val="20"/>
              </w:rPr>
              <w:t>18</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copy</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spacer</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dbPill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testButton</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themeButton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0259  </w:t>
            </w:r>
            <w:r>
              <w:rPr>
                <w:rFonts w:ascii="Consolas" w:hAnsi="Consolas" w:eastAsia="Consolas"/>
                <w:color w:val="000000"/>
                <w:sz w:val="20"/>
              </w:rPr>
              <w:t xml:space="preserve">        </w:t>
            </w:r>
            <w:r>
              <w:rPr>
                <w:rFonts w:ascii="Consolas" w:hAnsi="Consolas" w:eastAsia="Consolas"/>
                <w:color w:val="000000"/>
                <w:sz w:val="20"/>
              </w:rPr>
              <w:t>bar</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hero-bar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0260  </w:t>
            </w:r>
            <w:r>
              <w:rPr>
                <w:rFonts w:ascii="Consolas" w:hAnsi="Consolas" w:eastAsia="Consolas"/>
                <w:color w:val="000000"/>
                <w:sz w:val="20"/>
              </w:rPr>
              <w:t xml:space="preserve">        </w:t>
            </w:r>
            <w:r>
              <w:rPr>
                <w:rFonts w:ascii="Consolas" w:hAnsi="Consolas" w:eastAsia="Consolas"/>
                <w:color w:val="000000"/>
                <w:sz w:val="20"/>
              </w:rPr>
              <w:t>bar</w:t>
            </w:r>
            <w:r>
              <w:rPr>
                <w:rFonts w:ascii="Consolas" w:hAnsi="Consolas" w:eastAsia="Consolas"/>
                <w:color w:val="000000"/>
                <w:sz w:val="20"/>
              </w:rPr>
              <w:t>.</w:t>
            </w:r>
            <w:r>
              <w:rPr>
                <w:rFonts w:ascii="Consolas" w:hAnsi="Consolas" w:eastAsia="Consolas"/>
                <w:color w:val="000000"/>
                <w:sz w:val="20"/>
              </w:rPr>
              <w:t>setAlignment</w:t>
            </w:r>
            <w:r>
              <w:rPr>
                <w:rFonts w:ascii="Consolas" w:hAnsi="Consolas" w:eastAsia="Consolas"/>
                <w:color w:val="000000"/>
                <w:sz w:val="20"/>
              </w:rPr>
              <w:t>(</w:t>
            </w:r>
            <w:r>
              <w:rPr>
                <w:rFonts w:ascii="Consolas" w:hAnsi="Consolas" w:eastAsia="Consolas"/>
                <w:color w:val="000000"/>
                <w:sz w:val="20"/>
              </w:rPr>
              <w:t>Pos</w:t>
            </w:r>
            <w:r>
              <w:rPr>
                <w:rFonts w:ascii="Consolas" w:hAnsi="Consolas" w:eastAsia="Consolas"/>
                <w:color w:val="000000"/>
                <w:sz w:val="20"/>
              </w:rPr>
              <w:t>.</w:t>
            </w:r>
            <w:r>
              <w:rPr>
                <w:rFonts w:ascii="Consolas" w:hAnsi="Consolas" w:eastAsia="Consolas"/>
                <w:color w:val="000000"/>
                <w:sz w:val="20"/>
              </w:rPr>
              <w:t>CENTER_LEFT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0261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bar</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0264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toggleTheme</w:t>
            </w:r>
            <w:r>
              <w:rPr>
                <w:rFonts w:ascii="Consolas" w:hAnsi="Consolas" w:eastAsia="Consolas"/>
                <w:color w:val="000000"/>
                <w:sz w:val="20"/>
              </w:rPr>
              <w:t>(</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themeButton</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0265  </w:t>
            </w:r>
            <w:r>
              <w:rPr>
                <w:rFonts w:ascii="Consolas" w:hAnsi="Consolas" w:eastAsia="Consolas"/>
                <w:color w:val="000000"/>
                <w:sz w:val="20"/>
              </w:rPr>
              <w:t xml:space="preserve">        </w:t>
            </w:r>
            <w:r>
              <w:rPr>
                <w:rFonts w:ascii="Consolas" w:hAnsi="Consolas" w:eastAsia="Consolas"/>
                <w:color w:val="000000"/>
                <w:sz w:val="20"/>
              </w:rPr>
              <w:t>darkMode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darkMode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0266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darkMode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0267  </w:t>
            </w:r>
            <w:r>
              <w:rPr>
                <w:rFonts w:ascii="Consolas" w:hAnsi="Consolas" w:eastAsia="Consolas"/>
                <w:color w:val="000000"/>
                <w:sz w:val="20"/>
              </w:rPr>
              <w:t xml:space="preserve">            </w:t>
            </w:r>
            <w:r>
              <w:rPr>
                <w:rFonts w:ascii="Consolas" w:hAnsi="Consolas" w:eastAsia="Consolas"/>
                <w:color w:val="000000"/>
                <w:sz w:val="20"/>
              </w:rPr>
              <w:t>appRoot</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dark-mode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0268  </w:t>
            </w:r>
            <w:r>
              <w:rPr>
                <w:rFonts w:ascii="Consolas" w:hAnsi="Consolas" w:eastAsia="Consolas"/>
                <w:color w:val="000000"/>
                <w:sz w:val="20"/>
              </w:rPr>
              <w:t xml:space="preserve">            </w:t>
            </w:r>
            <w:r>
              <w:rPr>
                <w:rFonts w:ascii="Consolas" w:hAnsi="Consolas" w:eastAsia="Consolas"/>
                <w:color w:val="000000"/>
                <w:sz w:val="20"/>
              </w:rPr>
              <w:t>themeButton</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u2600</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0269  </w:t>
            </w:r>
            <w:r>
              <w:rPr>
                <w:rFonts w:ascii="Consolas" w:hAnsi="Consolas" w:eastAsia="Consolas"/>
                <w:color w:val="000000"/>
                <w:sz w:val="20"/>
              </w:rPr>
              <w:t xml:space="preserve">            </w:t>
            </w:r>
            <w:r>
              <w:rPr>
                <w:rFonts w:ascii="Consolas" w:hAnsi="Consolas" w:eastAsia="Consolas"/>
                <w:color w:val="000000"/>
                <w:sz w:val="20"/>
              </w:rPr>
              <w:t>themeButton</w:t>
            </w:r>
            <w:r>
              <w:rPr>
                <w:rFonts w:ascii="Consolas" w:hAnsi="Consolas" w:eastAsia="Consolas"/>
                <w:color w:val="000000"/>
                <w:sz w:val="20"/>
              </w:rPr>
              <w:t>.</w:t>
            </w:r>
            <w:r>
              <w:rPr>
                <w:rFonts w:ascii="Consolas" w:hAnsi="Consolas" w:eastAsia="Consolas"/>
                <w:color w:val="000000"/>
                <w:sz w:val="20"/>
              </w:rPr>
              <w:t>setTooltip</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Tooltip</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Schimba la light mode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else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0271  </w:t>
            </w:r>
            <w:r>
              <w:rPr>
                <w:rFonts w:ascii="Consolas" w:hAnsi="Consolas" w:eastAsia="Consolas"/>
                <w:color w:val="000000"/>
                <w:sz w:val="20"/>
              </w:rPr>
              <w:t xml:space="preserve">            </w:t>
            </w:r>
            <w:r>
              <w:rPr>
                <w:rFonts w:ascii="Consolas" w:hAnsi="Consolas" w:eastAsia="Consolas"/>
                <w:color w:val="000000"/>
                <w:sz w:val="20"/>
              </w:rPr>
              <w:t>appRoot</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remove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dark-mode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0272  </w:t>
            </w:r>
            <w:r>
              <w:rPr>
                <w:rFonts w:ascii="Consolas" w:hAnsi="Consolas" w:eastAsia="Consolas"/>
                <w:color w:val="000000"/>
                <w:sz w:val="20"/>
              </w:rPr>
              <w:t xml:space="preserve">            </w:t>
            </w:r>
            <w:r>
              <w:rPr>
                <w:rFonts w:ascii="Consolas" w:hAnsi="Consolas" w:eastAsia="Consolas"/>
                <w:color w:val="000000"/>
                <w:sz w:val="20"/>
              </w:rPr>
              <w:t>themeButton</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u263E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0273  </w:t>
            </w:r>
            <w:r>
              <w:rPr>
                <w:rFonts w:ascii="Consolas" w:hAnsi="Consolas" w:eastAsia="Consolas"/>
                <w:color w:val="000000"/>
                <w:sz w:val="20"/>
              </w:rPr>
              <w:t xml:space="preserve">            </w:t>
            </w:r>
            <w:r>
              <w:rPr>
                <w:rFonts w:ascii="Consolas" w:hAnsi="Consolas" w:eastAsia="Consolas"/>
                <w:color w:val="000000"/>
                <w:sz w:val="20"/>
              </w:rPr>
              <w:t>themeButton</w:t>
            </w:r>
            <w:r>
              <w:rPr>
                <w:rFonts w:ascii="Consolas" w:hAnsi="Consolas" w:eastAsia="Consolas"/>
                <w:color w:val="000000"/>
                <w:sz w:val="20"/>
              </w:rPr>
              <w:t>.</w:t>
            </w:r>
            <w:r>
              <w:rPr>
                <w:rFonts w:ascii="Consolas" w:hAnsi="Consolas" w:eastAsia="Consolas"/>
                <w:color w:val="000000"/>
                <w:sz w:val="20"/>
              </w:rPr>
              <w:t>setTooltip</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Tooltip</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Schimba la dark mode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0277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setDatabaseConnected</w:t>
            </w:r>
            <w:r>
              <w:rPr>
                <w:rFonts w:ascii="Consolas" w:hAnsi="Consolas" w:eastAsia="Consolas"/>
                <w:color w:val="000000"/>
                <w:sz w:val="20"/>
              </w:rPr>
              <w:t>(</w:t>
            </w:r>
            <w:r>
              <w:rPr>
                <w:rFonts w:ascii="Consolas" w:hAnsi="Consolas" w:eastAsia="Consolas"/>
                <w:b/>
                <w:color w:val="0000AA"/>
                <w:sz w:val="20"/>
              </w:rPr>
              <w:t>boolean</w:t>
            </w:r>
            <w:r>
              <w:rPr>
                <w:rFonts w:ascii="Consolas" w:hAnsi="Consolas" w:eastAsia="Consolas"/>
                <w:color w:val="000000"/>
                <w:sz w:val="20"/>
              </w:rPr>
              <w:t xml:space="preserve"> </w:t>
            </w:r>
            <w:r>
              <w:rPr>
                <w:rFonts w:ascii="Consolas" w:hAnsi="Consolas" w:eastAsia="Consolas"/>
                <w:color w:val="000000"/>
                <w:sz w:val="20"/>
              </w:rPr>
              <w:t>connected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0278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databaseStatusLight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0279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0282  </w:t>
            </w:r>
            <w:r>
              <w:rPr>
                <w:rFonts w:ascii="Consolas" w:hAnsi="Consolas" w:eastAsia="Consolas"/>
                <w:color w:val="000000"/>
                <w:sz w:val="20"/>
              </w:rPr>
              <w:t xml:space="preserve">        </w:t>
            </w:r>
            <w:r>
              <w:rPr>
                <w:rFonts w:ascii="Consolas" w:hAnsi="Consolas" w:eastAsia="Consolas"/>
                <w:color w:val="000000"/>
                <w:sz w:val="20"/>
              </w:rPr>
              <w:t>databaseStatusLight</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removeAll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db-connected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db-disconnected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0283  </w:t>
            </w:r>
            <w:r>
              <w:rPr>
                <w:rFonts w:ascii="Consolas" w:hAnsi="Consolas" w:eastAsia="Consolas"/>
                <w:color w:val="000000"/>
                <w:sz w:val="20"/>
              </w:rPr>
              <w:t xml:space="preserve">        </w:t>
            </w:r>
            <w:r>
              <w:rPr>
                <w:rFonts w:ascii="Consolas" w:hAnsi="Consolas" w:eastAsia="Consolas"/>
                <w:color w:val="000000"/>
                <w:sz w:val="20"/>
              </w:rPr>
              <w:t>databaseStatusLight</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connected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db-connected</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db-disconnected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0284  </w:t>
            </w:r>
            <w:r>
              <w:rPr>
                <w:rFonts w:ascii="Consolas" w:hAnsi="Consolas" w:eastAsia="Consolas"/>
                <w:color w:val="000000"/>
                <w:sz w:val="20"/>
              </w:rPr>
              <w:t xml:space="preserve">        </w:t>
            </w:r>
            <w:r>
              <w:rPr>
                <w:rFonts w:ascii="Consolas" w:hAnsi="Consolas" w:eastAsia="Consolas"/>
                <w:color w:val="000000"/>
                <w:sz w:val="20"/>
              </w:rPr>
              <w:t>databaseStatusLight</w:t>
            </w:r>
            <w:r>
              <w:rPr>
                <w:rFonts w:ascii="Consolas" w:hAnsi="Consolas" w:eastAsia="Consolas"/>
                <w:color w:val="000000"/>
                <w:sz w:val="20"/>
              </w:rPr>
              <w:t>.</w:t>
            </w:r>
            <w:r>
              <w:rPr>
                <w:rFonts w:ascii="Consolas" w:hAnsi="Consolas" w:eastAsia="Consolas"/>
                <w:color w:val="000000"/>
                <w:sz w:val="20"/>
              </w:rPr>
              <w:t>setAccessibleText</w:t>
            </w:r>
            <w:r>
              <w:rPr>
                <w:rFonts w:ascii="Consolas" w:hAnsi="Consolas" w:eastAsia="Consolas"/>
                <w:color w:val="000000"/>
                <w:sz w:val="20"/>
              </w:rPr>
              <w:t>(</w:t>
            </w:r>
            <w:r>
              <w:rPr>
                <w:rFonts w:ascii="Consolas" w:hAnsi="Consolas" w:eastAsia="Consolas"/>
                <w:color w:val="000000"/>
                <w:sz w:val="20"/>
              </w:rPr>
              <w:t>connected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Conectat la baza de date</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Deconectat de la baza de date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0287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795E26"/>
                <w:sz w:val="20"/>
              </w:rPr>
              <w:t>createStudentTab</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0288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secondary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Toate inregistrarile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0289  </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showConfirmAction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Reincarca 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Reincarci lista completa de 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this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loadStudents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0290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searchButton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secondary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Cauta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0291  </w:t>
            </w:r>
            <w:r>
              <w:rPr>
                <w:rFonts w:ascii="Consolas" w:hAnsi="Consolas" w:eastAsia="Consolas"/>
                <w:color w:val="000000"/>
                <w:sz w:val="20"/>
              </w:rPr>
              <w:t xml:space="preserve">        </w:t>
            </w:r>
            <w:r>
              <w:rPr>
                <w:rFonts w:ascii="Consolas" w:hAnsi="Consolas" w:eastAsia="Consolas"/>
                <w:color w:val="000000"/>
                <w:sz w:val="20"/>
              </w:rPr>
              <w:t>searchButton</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showStudentSearchDialog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0292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add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primary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Adauga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0293  </w:t>
            </w:r>
            <w:r>
              <w:rPr>
                <w:rFonts w:ascii="Consolas" w:hAnsi="Consolas" w:eastAsia="Consolas"/>
                <w:color w:val="000000"/>
                <w:sz w:val="20"/>
              </w:rPr>
              <w:t xml:space="preserve">        </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showStudentDialog</w:t>
            </w:r>
            <w:r>
              <w:rPr>
                <w:rFonts w:ascii="Consolas" w:hAnsi="Consolas" w:eastAsia="Consolas"/>
                <w:color w:val="000000"/>
                <w:sz w:val="20"/>
              </w:rPr>
              <w:t>(</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0294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update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secondary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Modifica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0295  </w:t>
            </w:r>
            <w:r>
              <w:rPr>
                <w:rFonts w:ascii="Consolas" w:hAnsi="Consolas" w:eastAsia="Consolas"/>
                <w:color w:val="000000"/>
                <w:sz w:val="20"/>
              </w:rPr>
              <w:t xml:space="preserve">        </w:t>
            </w:r>
            <w:r>
              <w:rPr>
                <w:rFonts w:ascii="Consolas" w:hAnsi="Consolas" w:eastAsia="Consolas"/>
                <w:color w:val="000000"/>
                <w:sz w:val="20"/>
              </w:rPr>
              <w:t>update</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showStudentDialog</w:t>
            </w:r>
            <w:r>
              <w:rPr>
                <w:rFonts w:ascii="Consolas" w:hAnsi="Consolas" w:eastAsia="Consolas"/>
                <w:color w:val="000000"/>
                <w:sz w:val="20"/>
              </w:rPr>
              <w:t>(</w:t>
            </w:r>
            <w:r>
              <w:rPr>
                <w:rFonts w:ascii="Consolas" w:hAnsi="Consolas" w:eastAsia="Consolas"/>
                <w:color w:val="000000"/>
                <w:sz w:val="20"/>
              </w:rPr>
              <w:t>requireSelected</w:t>
            </w:r>
            <w:r>
              <w:rPr>
                <w:rFonts w:ascii="Consolas" w:hAnsi="Consolas" w:eastAsia="Consolas"/>
                <w:color w:val="000000"/>
                <w:sz w:val="20"/>
              </w:rPr>
              <w:t>(</w:t>
            </w:r>
            <w:r>
              <w:rPr>
                <w:rFonts w:ascii="Consolas" w:hAnsi="Consolas" w:eastAsia="Consolas"/>
                <w:color w:val="000000"/>
                <w:sz w:val="20"/>
              </w:rPr>
              <w:t>studentList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Selecteaza un student pentru modificare.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0296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delete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danger</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Sterge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0297  </w:t>
            </w:r>
            <w:r>
              <w:rPr>
                <w:rFonts w:ascii="Consolas" w:hAnsi="Consolas" w:eastAsia="Consolas"/>
                <w:color w:val="000000"/>
                <w:sz w:val="20"/>
              </w:rPr>
              <w:t xml:space="preserve">        </w:t>
            </w:r>
            <w:r>
              <w:rPr>
                <w:rFonts w:ascii="Consolas" w:hAnsi="Consolas" w:eastAsia="Consolas"/>
                <w:color w:val="000000"/>
                <w:sz w:val="20"/>
              </w:rPr>
              <w:t>delete</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0298  </w:t>
            </w:r>
            <w:r>
              <w:rPr>
                <w:rFonts w:ascii="Consolas" w:hAnsi="Consolas" w:eastAsia="Consolas"/>
                <w:color w:val="000000"/>
                <w:sz w:val="20"/>
              </w:rPr>
              <w:t xml:space="preserve">            </w:t>
            </w:r>
            <w:r>
              <w:rPr>
                <w:rFonts w:ascii="Consolas" w:hAnsi="Consolas" w:eastAsia="Consolas"/>
                <w:color w:val="000000"/>
                <w:sz w:val="20"/>
              </w:rPr>
              <w:t>Student</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requireSelected</w:t>
            </w:r>
            <w:r>
              <w:rPr>
                <w:rFonts w:ascii="Consolas" w:hAnsi="Consolas" w:eastAsia="Consolas"/>
                <w:color w:val="000000"/>
                <w:sz w:val="20"/>
              </w:rPr>
              <w:t>(</w:t>
            </w:r>
            <w:r>
              <w:rPr>
                <w:rFonts w:ascii="Consolas" w:hAnsi="Consolas" w:eastAsia="Consolas"/>
                <w:color w:val="000000"/>
                <w:sz w:val="20"/>
              </w:rPr>
              <w:t>studentList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Selecteaza un student pentru stergere.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0299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confirmDelete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Stergere student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Sigur vrei sa stergi studentul selectat?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0300  </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delete</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0301  </w:t>
            </w:r>
            <w:r>
              <w:rPr>
                <w:rFonts w:ascii="Consolas" w:hAnsi="Consolas" w:eastAsia="Consolas"/>
                <w:color w:val="000000"/>
                <w:sz w:val="20"/>
              </w:rPr>
              <w:t xml:space="preserve">                </w:t>
            </w:r>
            <w:r>
              <w:rPr>
                <w:rFonts w:ascii="Consolas" w:hAnsi="Consolas" w:eastAsia="Consolas"/>
                <w:color w:val="000000"/>
                <w:sz w:val="20"/>
              </w:rPr>
              <w:t>loadStudents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0305  </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crudLayout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0306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0307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Alege o optiune din bara de sus. Formularele se deschid in ferestre mici.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0308  </w:t>
            </w:r>
            <w:r>
              <w:rPr>
                <w:rFonts w:ascii="Consolas" w:hAnsi="Consolas" w:eastAsia="Consolas"/>
                <w:color w:val="000000"/>
                <w:sz w:val="20"/>
              </w:rPr>
              <w:t xml:space="preserve">                </w:t>
            </w:r>
            <w:r>
              <w:rPr>
                <w:rFonts w:ascii="Consolas" w:hAnsi="Consolas" w:eastAsia="Consolas"/>
                <w:color w:val="000000"/>
                <w:sz w:val="20"/>
              </w:rPr>
              <w:t>studentList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0309  </w:t>
            </w:r>
            <w:r>
              <w:rPr>
                <w:rFonts w:ascii="Consolas" w:hAnsi="Consolas" w:eastAsia="Consolas"/>
                <w:color w:val="000000"/>
                <w:sz w:val="20"/>
              </w:rPr>
              <w:t xml:space="preserve">                </w:t>
            </w:r>
            <w:r>
              <w:rPr>
                <w:rFonts w:ascii="Consolas" w:hAnsi="Consolas" w:eastAsia="Consolas"/>
                <w:color w:val="000000"/>
                <w:sz w:val="20"/>
              </w:rPr>
              <w:t>actionPanel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update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delete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searchButton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0310  </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setOnSelectionChanged</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0311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isSelected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0312  </w:t>
            </w:r>
            <w:r>
              <w:rPr>
                <w:rFonts w:ascii="Consolas" w:hAnsi="Consolas" w:eastAsia="Consolas"/>
                <w:color w:val="000000"/>
                <w:sz w:val="20"/>
              </w:rPr>
              <w:t xml:space="preserve">                </w:t>
            </w:r>
            <w:r>
              <w:rPr>
                <w:rFonts w:ascii="Consolas" w:hAnsi="Consolas" w:eastAsia="Consolas"/>
                <w:color w:val="000000"/>
                <w:sz w:val="20"/>
              </w:rPr>
              <w:t>updateStudentStatus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0315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795E26"/>
                <w:sz w:val="20"/>
              </w:rPr>
              <w:t>createProfesorTab</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0318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secondary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Toate inregistrarile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0319  </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showConfirmAction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Reincarca profesori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Reincarci lista completa de profesori?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this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loadProfesori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0320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searchButton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secondary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Cauta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0321  </w:t>
            </w:r>
            <w:r>
              <w:rPr>
                <w:rFonts w:ascii="Consolas" w:hAnsi="Consolas" w:eastAsia="Consolas"/>
                <w:color w:val="000000"/>
                <w:sz w:val="20"/>
              </w:rPr>
              <w:t xml:space="preserve">        </w:t>
            </w:r>
            <w:r>
              <w:rPr>
                <w:rFonts w:ascii="Consolas" w:hAnsi="Consolas" w:eastAsia="Consolas"/>
                <w:color w:val="000000"/>
                <w:sz w:val="20"/>
              </w:rPr>
              <w:t>searchButton</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showProfesorSearchDialog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0322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add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primary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Adauga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0323  </w:t>
            </w:r>
            <w:r>
              <w:rPr>
                <w:rFonts w:ascii="Consolas" w:hAnsi="Consolas" w:eastAsia="Consolas"/>
                <w:color w:val="000000"/>
                <w:sz w:val="20"/>
              </w:rPr>
              <w:t xml:space="preserve">        </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showProfesorDialog</w:t>
            </w:r>
            <w:r>
              <w:rPr>
                <w:rFonts w:ascii="Consolas" w:hAnsi="Consolas" w:eastAsia="Consolas"/>
                <w:color w:val="000000"/>
                <w:sz w:val="20"/>
              </w:rPr>
              <w:t>(</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0324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update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secondary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Modifica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0325  </w:t>
            </w:r>
            <w:r>
              <w:rPr>
                <w:rFonts w:ascii="Consolas" w:hAnsi="Consolas" w:eastAsia="Consolas"/>
                <w:color w:val="000000"/>
                <w:sz w:val="20"/>
              </w:rPr>
              <w:t xml:space="preserve">        </w:t>
            </w:r>
            <w:r>
              <w:rPr>
                <w:rFonts w:ascii="Consolas" w:hAnsi="Consolas" w:eastAsia="Consolas"/>
                <w:color w:val="000000"/>
                <w:sz w:val="20"/>
              </w:rPr>
              <w:t>update</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showProfesorDialog</w:t>
            </w:r>
            <w:r>
              <w:rPr>
                <w:rFonts w:ascii="Consolas" w:hAnsi="Consolas" w:eastAsia="Consolas"/>
                <w:color w:val="000000"/>
                <w:sz w:val="20"/>
              </w:rPr>
              <w:t>(</w:t>
            </w:r>
            <w:r>
              <w:rPr>
                <w:rFonts w:ascii="Consolas" w:hAnsi="Consolas" w:eastAsia="Consolas"/>
                <w:color w:val="000000"/>
                <w:sz w:val="20"/>
              </w:rPr>
              <w:t>requireSelected</w:t>
            </w:r>
            <w:r>
              <w:rPr>
                <w:rFonts w:ascii="Consolas" w:hAnsi="Consolas" w:eastAsia="Consolas"/>
                <w:color w:val="000000"/>
                <w:sz w:val="20"/>
              </w:rPr>
              <w:t>(</w:t>
            </w:r>
            <w:r>
              <w:rPr>
                <w:rFonts w:ascii="Consolas" w:hAnsi="Consolas" w:eastAsia="Consolas"/>
                <w:color w:val="000000"/>
                <w:sz w:val="20"/>
              </w:rPr>
              <w:t>profesorList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Selecteaza un profesor pentru modificare.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0326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delete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danger</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Sterge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0327  </w:t>
            </w:r>
            <w:r>
              <w:rPr>
                <w:rFonts w:ascii="Consolas" w:hAnsi="Consolas" w:eastAsia="Consolas"/>
                <w:color w:val="000000"/>
                <w:sz w:val="20"/>
              </w:rPr>
              <w:t xml:space="preserve">        </w:t>
            </w:r>
            <w:r>
              <w:rPr>
                <w:rFonts w:ascii="Consolas" w:hAnsi="Consolas" w:eastAsia="Consolas"/>
                <w:color w:val="000000"/>
                <w:sz w:val="20"/>
              </w:rPr>
              <w:t>delete</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0328  </w:t>
            </w:r>
            <w:r>
              <w:rPr>
                <w:rFonts w:ascii="Consolas" w:hAnsi="Consolas" w:eastAsia="Consolas"/>
                <w:color w:val="000000"/>
                <w:sz w:val="20"/>
              </w:rPr>
              <w:t xml:space="preserve">            </w:t>
            </w:r>
            <w:r>
              <w:rPr>
                <w:rFonts w:ascii="Consolas" w:hAnsi="Consolas" w:eastAsia="Consolas"/>
                <w:color w:val="000000"/>
                <w:sz w:val="20"/>
              </w:rPr>
              <w:t>Profesor</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requireSelected</w:t>
            </w:r>
            <w:r>
              <w:rPr>
                <w:rFonts w:ascii="Consolas" w:hAnsi="Consolas" w:eastAsia="Consolas"/>
                <w:color w:val="000000"/>
                <w:sz w:val="20"/>
              </w:rPr>
              <w:t>(</w:t>
            </w:r>
            <w:r>
              <w:rPr>
                <w:rFonts w:ascii="Consolas" w:hAnsi="Consolas" w:eastAsia="Consolas"/>
                <w:color w:val="000000"/>
                <w:sz w:val="20"/>
              </w:rPr>
              <w:t>profesorList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Selecteaza un profesor pentru stergere.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0329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confirmDelete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Stergere profesor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Sigur vrei sa stergi profesorul selectat?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0330  </w:t>
            </w:r>
            <w:r>
              <w:rPr>
                <w:rFonts w:ascii="Consolas" w:hAnsi="Consolas" w:eastAsia="Consolas"/>
                <w:color w:val="000000"/>
                <w:sz w:val="20"/>
              </w:rPr>
              <w:t xml:space="preserve">                </w:t>
            </w:r>
            <w:r>
              <w:rPr>
                <w:rFonts w:ascii="Consolas" w:hAnsi="Consolas" w:eastAsia="Consolas"/>
                <w:color w:val="000000"/>
                <w:sz w:val="20"/>
              </w:rPr>
              <w:t>profesorDAO</w:t>
            </w:r>
            <w:r>
              <w:rPr>
                <w:rFonts w:ascii="Consolas" w:hAnsi="Consolas" w:eastAsia="Consolas"/>
                <w:color w:val="000000"/>
                <w:sz w:val="20"/>
              </w:rPr>
              <w:t>.</w:t>
            </w:r>
            <w:r>
              <w:rPr>
                <w:rFonts w:ascii="Consolas" w:hAnsi="Consolas" w:eastAsia="Consolas"/>
                <w:color w:val="000000"/>
                <w:sz w:val="20"/>
              </w:rPr>
              <w:t>delete</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0331  </w:t>
            </w:r>
            <w:r>
              <w:rPr>
                <w:rFonts w:ascii="Consolas" w:hAnsi="Consolas" w:eastAsia="Consolas"/>
                <w:color w:val="000000"/>
                <w:sz w:val="20"/>
              </w:rPr>
              <w:t xml:space="preserve">                </w:t>
            </w:r>
            <w:r>
              <w:rPr>
                <w:rFonts w:ascii="Consolas" w:hAnsi="Consolas" w:eastAsia="Consolas"/>
                <w:color w:val="000000"/>
                <w:sz w:val="20"/>
              </w:rPr>
              <w:t>loadProfesori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0335  </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Profesori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crudLayout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0336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Profesori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0337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Alege o optiune din bara de sus. Modificarea foloseste profesorul selectat.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0338  </w:t>
            </w:r>
            <w:r>
              <w:rPr>
                <w:rFonts w:ascii="Consolas" w:hAnsi="Consolas" w:eastAsia="Consolas"/>
                <w:color w:val="000000"/>
                <w:sz w:val="20"/>
              </w:rPr>
              <w:t xml:space="preserve">                </w:t>
            </w:r>
            <w:r>
              <w:rPr>
                <w:rFonts w:ascii="Consolas" w:hAnsi="Consolas" w:eastAsia="Consolas"/>
                <w:color w:val="000000"/>
                <w:sz w:val="20"/>
              </w:rPr>
              <w:t>profesorList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0339  </w:t>
            </w:r>
            <w:r>
              <w:rPr>
                <w:rFonts w:ascii="Consolas" w:hAnsi="Consolas" w:eastAsia="Consolas"/>
                <w:color w:val="000000"/>
                <w:sz w:val="20"/>
              </w:rPr>
              <w:t xml:space="preserve">                </w:t>
            </w:r>
            <w:r>
              <w:rPr>
                <w:rFonts w:ascii="Consolas" w:hAnsi="Consolas" w:eastAsia="Consolas"/>
                <w:color w:val="000000"/>
                <w:sz w:val="20"/>
              </w:rPr>
              <w:t>actionPanel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Profesori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update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delete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searchButton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0340  </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setOnSelectionChanged</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0341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isSelected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0342  </w:t>
            </w:r>
            <w:r>
              <w:rPr>
                <w:rFonts w:ascii="Consolas" w:hAnsi="Consolas" w:eastAsia="Consolas"/>
                <w:color w:val="000000"/>
                <w:sz w:val="20"/>
              </w:rPr>
              <w:t xml:space="preserve">                </w:t>
            </w:r>
            <w:r>
              <w:rPr>
                <w:rFonts w:ascii="Consolas" w:hAnsi="Consolas" w:eastAsia="Consolas"/>
                <w:color w:val="000000"/>
                <w:sz w:val="20"/>
              </w:rPr>
              <w:t>updateProfesorStatus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0345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795E26"/>
                <w:sz w:val="20"/>
              </w:rPr>
              <w:t>createCursTab</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0348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secondary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Toate inregistrarile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0349  </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showConfirmAction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Reincarca 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Reincarci lista completa de 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this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loadCursuri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0350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searchButton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secondary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Cauta / filtreaza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0351  </w:t>
            </w:r>
            <w:r>
              <w:rPr>
                <w:rFonts w:ascii="Consolas" w:hAnsi="Consolas" w:eastAsia="Consolas"/>
                <w:color w:val="000000"/>
                <w:sz w:val="20"/>
              </w:rPr>
              <w:t xml:space="preserve">        </w:t>
            </w:r>
            <w:r>
              <w:rPr>
                <w:rFonts w:ascii="Consolas" w:hAnsi="Consolas" w:eastAsia="Consolas"/>
                <w:color w:val="000000"/>
                <w:sz w:val="20"/>
              </w:rPr>
              <w:t>searchButton</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showCursSearchDialog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0352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add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primary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Adauga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0353  </w:t>
            </w:r>
            <w:r>
              <w:rPr>
                <w:rFonts w:ascii="Consolas" w:hAnsi="Consolas" w:eastAsia="Consolas"/>
                <w:color w:val="000000"/>
                <w:sz w:val="20"/>
              </w:rPr>
              <w:t xml:space="preserve">        </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showCursDialog</w:t>
            </w:r>
            <w:r>
              <w:rPr>
                <w:rFonts w:ascii="Consolas" w:hAnsi="Consolas" w:eastAsia="Consolas"/>
                <w:color w:val="000000"/>
                <w:sz w:val="20"/>
              </w:rPr>
              <w:t>(</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0354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update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secondary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Modifica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0355  </w:t>
            </w:r>
            <w:r>
              <w:rPr>
                <w:rFonts w:ascii="Consolas" w:hAnsi="Consolas" w:eastAsia="Consolas"/>
                <w:color w:val="000000"/>
                <w:sz w:val="20"/>
              </w:rPr>
              <w:t xml:space="preserve">        </w:t>
            </w:r>
            <w:r>
              <w:rPr>
                <w:rFonts w:ascii="Consolas" w:hAnsi="Consolas" w:eastAsia="Consolas"/>
                <w:color w:val="000000"/>
                <w:sz w:val="20"/>
              </w:rPr>
              <w:t>update</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showCursDialog</w:t>
            </w:r>
            <w:r>
              <w:rPr>
                <w:rFonts w:ascii="Consolas" w:hAnsi="Consolas" w:eastAsia="Consolas"/>
                <w:color w:val="000000"/>
                <w:sz w:val="20"/>
              </w:rPr>
              <w:t>(</w:t>
            </w:r>
            <w:r>
              <w:rPr>
                <w:rFonts w:ascii="Consolas" w:hAnsi="Consolas" w:eastAsia="Consolas"/>
                <w:color w:val="000000"/>
                <w:sz w:val="20"/>
              </w:rPr>
              <w:t>requireSelected</w:t>
            </w:r>
            <w:r>
              <w:rPr>
                <w:rFonts w:ascii="Consolas" w:hAnsi="Consolas" w:eastAsia="Consolas"/>
                <w:color w:val="000000"/>
                <w:sz w:val="20"/>
              </w:rPr>
              <w:t>(</w:t>
            </w:r>
            <w:r>
              <w:rPr>
                <w:rFonts w:ascii="Consolas" w:hAnsi="Consolas" w:eastAsia="Consolas"/>
                <w:color w:val="000000"/>
                <w:sz w:val="20"/>
              </w:rPr>
              <w:t>cursList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Selecteaza un curs pentru modificare.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0356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delete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danger</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Sterge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0357  </w:t>
            </w:r>
            <w:r>
              <w:rPr>
                <w:rFonts w:ascii="Consolas" w:hAnsi="Consolas" w:eastAsia="Consolas"/>
                <w:color w:val="000000"/>
                <w:sz w:val="20"/>
              </w:rPr>
              <w:t xml:space="preserve">        </w:t>
            </w:r>
            <w:r>
              <w:rPr>
                <w:rFonts w:ascii="Consolas" w:hAnsi="Consolas" w:eastAsia="Consolas"/>
                <w:color w:val="000000"/>
                <w:sz w:val="20"/>
              </w:rPr>
              <w:t>delete</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0358  </w:t>
            </w:r>
            <w:r>
              <w:rPr>
                <w:rFonts w:ascii="Consolas" w:hAnsi="Consolas" w:eastAsia="Consolas"/>
                <w:color w:val="000000"/>
                <w:sz w:val="20"/>
              </w:rPr>
              <w:t xml:space="preserve">            </w:t>
            </w:r>
            <w:r>
              <w:rPr>
                <w:rFonts w:ascii="Consolas" w:hAnsi="Consolas" w:eastAsia="Consolas"/>
                <w:color w:val="000000"/>
                <w:sz w:val="20"/>
              </w:rPr>
              <w:t>Curs</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requireSelected</w:t>
            </w:r>
            <w:r>
              <w:rPr>
                <w:rFonts w:ascii="Consolas" w:hAnsi="Consolas" w:eastAsia="Consolas"/>
                <w:color w:val="000000"/>
                <w:sz w:val="20"/>
              </w:rPr>
              <w:t>(</w:t>
            </w:r>
            <w:r>
              <w:rPr>
                <w:rFonts w:ascii="Consolas" w:hAnsi="Consolas" w:eastAsia="Consolas"/>
                <w:color w:val="000000"/>
                <w:sz w:val="20"/>
              </w:rPr>
              <w:t>cursList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Selecteaza un curs pentru stergere.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0359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confirmDelete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Stergere curs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Sigur vrei sa stergi cursul selectat?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0360  </w:t>
            </w:r>
            <w:r>
              <w:rPr>
                <w:rFonts w:ascii="Consolas" w:hAnsi="Consolas" w:eastAsia="Consolas"/>
                <w:color w:val="000000"/>
                <w:sz w:val="20"/>
              </w:rPr>
              <w:t xml:space="preserve">                </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delete</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0361  </w:t>
            </w:r>
            <w:r>
              <w:rPr>
                <w:rFonts w:ascii="Consolas" w:hAnsi="Consolas" w:eastAsia="Consolas"/>
                <w:color w:val="000000"/>
                <w:sz w:val="20"/>
              </w:rPr>
              <w:t xml:space="preserve">                </w:t>
            </w:r>
            <w:r>
              <w:rPr>
                <w:rFonts w:ascii="Consolas" w:hAnsi="Consolas" w:eastAsia="Consolas"/>
                <w:color w:val="000000"/>
                <w:sz w:val="20"/>
              </w:rPr>
              <w:t>loadCursuri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0365  </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crudLayout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0366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0367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Alege o optiune din bara de sus. Modificarea foloseste cursul selectat.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0368  </w:t>
            </w:r>
            <w:r>
              <w:rPr>
                <w:rFonts w:ascii="Consolas" w:hAnsi="Consolas" w:eastAsia="Consolas"/>
                <w:color w:val="000000"/>
                <w:sz w:val="20"/>
              </w:rPr>
              <w:t xml:space="preserve">                </w:t>
            </w:r>
            <w:r>
              <w:rPr>
                <w:rFonts w:ascii="Consolas" w:hAnsi="Consolas" w:eastAsia="Consolas"/>
                <w:color w:val="000000"/>
                <w:sz w:val="20"/>
              </w:rPr>
              <w:t>cursList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0369  </w:t>
            </w:r>
            <w:r>
              <w:rPr>
                <w:rFonts w:ascii="Consolas" w:hAnsi="Consolas" w:eastAsia="Consolas"/>
                <w:color w:val="000000"/>
                <w:sz w:val="20"/>
              </w:rPr>
              <w:t xml:space="preserve">                </w:t>
            </w:r>
            <w:r>
              <w:rPr>
                <w:rFonts w:ascii="Consolas" w:hAnsi="Consolas" w:eastAsia="Consolas"/>
                <w:color w:val="000000"/>
                <w:sz w:val="20"/>
              </w:rPr>
              <w:t>actionPanel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update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delete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searchButton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0370  </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setOnSelectionChanged</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0371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isSelected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0372  </w:t>
            </w:r>
            <w:r>
              <w:rPr>
                <w:rFonts w:ascii="Consolas" w:hAnsi="Consolas" w:eastAsia="Consolas"/>
                <w:color w:val="000000"/>
                <w:sz w:val="20"/>
              </w:rPr>
              <w:t xml:space="preserve">                </w:t>
            </w:r>
            <w:r>
              <w:rPr>
                <w:rFonts w:ascii="Consolas" w:hAnsi="Consolas" w:eastAsia="Consolas"/>
                <w:color w:val="000000"/>
                <w:sz w:val="20"/>
              </w:rPr>
              <w:t>updateCursStatus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0375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795E26"/>
                <w:sz w:val="20"/>
              </w:rPr>
              <w:t>createReportTab</w:t>
            </w:r>
            <w:r>
              <w:rPr>
                <w:rFonts w:ascii="Consolas" w:hAnsi="Consolas" w:eastAsia="Consolas"/>
                <w:color w:val="000000"/>
                <w:sz w:val="20"/>
              </w:rPr>
              <w:t>(</w:t>
            </w:r>
            <w:r>
              <w:rPr>
                <w:rFonts w:ascii="Consolas" w:hAnsi="Consolas" w:eastAsia="Consolas"/>
                <w:color w:val="000000"/>
                <w:sz w:val="20"/>
              </w:rPr>
              <w:t>Stage</w:t>
            </w:r>
            <w:r>
              <w:rPr>
                <w:rFonts w:ascii="Consolas" w:hAnsi="Consolas" w:eastAsia="Consolas"/>
                <w:color w:val="000000"/>
                <w:sz w:val="20"/>
              </w:rPr>
              <w:t xml:space="preserve"> </w:t>
            </w:r>
            <w:r>
              <w:rPr>
                <w:rFonts w:ascii="Consolas" w:hAnsi="Consolas" w:eastAsia="Consolas"/>
                <w:color w:val="000000"/>
                <w:sz w:val="20"/>
              </w:rPr>
              <w:t>stage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0378  </w:t>
            </w:r>
            <w:r>
              <w:rPr>
                <w:rFonts w:ascii="Consolas" w:hAnsi="Consolas" w:eastAsia="Consolas"/>
                <w:color w:val="000000"/>
                <w:sz w:val="20"/>
              </w:rPr>
              <w:t xml:space="preserve">        </w:t>
            </w:r>
            <w:r>
              <w:rPr>
                <w:rFonts w:ascii="Consolas" w:hAnsi="Consolas" w:eastAsia="Consolas"/>
                <w:color w:val="000000"/>
                <w:sz w:val="20"/>
              </w:rPr>
              <w:t>reportArea</w:t>
            </w:r>
            <w:r>
              <w:rPr>
                <w:rFonts w:ascii="Consolas" w:hAnsi="Consolas" w:eastAsia="Consolas"/>
                <w:color w:val="000000"/>
                <w:sz w:val="20"/>
              </w:rPr>
              <w:t>.</w:t>
            </w:r>
            <w:r>
              <w:rPr>
                <w:rFonts w:ascii="Consolas" w:hAnsi="Consolas" w:eastAsia="Consolas"/>
                <w:color w:val="000000"/>
                <w:sz w:val="20"/>
              </w:rPr>
              <w:t>setEditable</w:t>
            </w:r>
            <w:r>
              <w:rPr>
                <w:rFonts w:ascii="Consolas" w:hAnsi="Consolas" w:eastAsia="Consolas"/>
                <w:color w:val="000000"/>
                <w:sz w:val="20"/>
              </w:rPr>
              <w:t>(</w:t>
            </w:r>
            <w:r>
              <w:rPr>
                <w:rFonts w:ascii="Consolas" w:hAnsi="Consolas" w:eastAsia="Consolas"/>
                <w:b/>
                <w:color w:val="0000AA"/>
                <w:sz w:val="20"/>
              </w:rPr>
              <w:t>false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0379  </w:t>
            </w:r>
            <w:r>
              <w:rPr>
                <w:rFonts w:ascii="Consolas" w:hAnsi="Consolas" w:eastAsia="Consolas"/>
                <w:color w:val="000000"/>
                <w:sz w:val="20"/>
              </w:rPr>
              <w:t xml:space="preserve">        </w:t>
            </w:r>
            <w:r>
              <w:rPr>
                <w:rFonts w:ascii="Consolas" w:hAnsi="Consolas" w:eastAsia="Consolas"/>
                <w:color w:val="000000"/>
                <w:sz w:val="20"/>
              </w:rPr>
              <w:t>reportArea</w:t>
            </w:r>
            <w:r>
              <w:rPr>
                <w:rFonts w:ascii="Consolas" w:hAnsi="Consolas" w:eastAsia="Consolas"/>
                <w:color w:val="000000"/>
                <w:sz w:val="20"/>
              </w:rPr>
              <w:t>.</w:t>
            </w:r>
            <w:r>
              <w:rPr>
                <w:rFonts w:ascii="Consolas" w:hAnsi="Consolas" w:eastAsia="Consolas"/>
                <w:color w:val="000000"/>
                <w:sz w:val="20"/>
              </w:rPr>
              <w:t>setWrapText</w:t>
            </w:r>
            <w:r>
              <w:rPr>
                <w:rFonts w:ascii="Consolas" w:hAnsi="Consolas" w:eastAsia="Consolas"/>
                <w:color w:val="000000"/>
                <w:sz w:val="20"/>
              </w:rPr>
              <w:t>(</w:t>
            </w:r>
            <w:r>
              <w:rPr>
                <w:rFonts w:ascii="Consolas" w:hAnsi="Consolas" w:eastAsia="Consolas"/>
                <w:b/>
                <w:color w:val="0000AA"/>
                <w:sz w:val="20"/>
              </w:rPr>
              <w:t>false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0380  </w:t>
            </w:r>
            <w:r>
              <w:rPr>
                <w:rFonts w:ascii="Consolas" w:hAnsi="Consolas" w:eastAsia="Consolas"/>
                <w:color w:val="000000"/>
                <w:sz w:val="20"/>
              </w:rPr>
              <w:t xml:space="preserve">        </w:t>
            </w:r>
            <w:r>
              <w:rPr>
                <w:rFonts w:ascii="Consolas" w:hAnsi="Consolas" w:eastAsia="Consolas"/>
                <w:color w:val="000000"/>
                <w:sz w:val="20"/>
              </w:rPr>
              <w:t>reportArea</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report-area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0382  </w:t>
            </w:r>
            <w:r>
              <w:rPr>
                <w:rFonts w:ascii="Consolas" w:hAnsi="Consolas" w:eastAsia="Consolas"/>
                <w:color w:val="000000"/>
                <w:sz w:val="20"/>
              </w:rPr>
              <w:t xml:space="preserve">        </w:t>
            </w:r>
            <w:r>
              <w:rPr>
                <w:rFonts w:ascii="Consolas" w:hAnsi="Consolas" w:eastAsia="Consolas"/>
                <w:color w:val="000000"/>
                <w:sz w:val="20"/>
              </w:rPr>
              <w:t>ComboBox</w:t>
            </w:r>
            <w:r>
              <w:rPr>
                <w:rFonts w:ascii="Consolas" w:hAnsi="Consolas" w:eastAsia="Consolas"/>
                <w:color w:val="000000"/>
                <w:sz w:val="20"/>
              </w:rPr>
              <w:t>&lt;</w:t>
            </w:r>
            <w:r>
              <w:rPr>
                <w:rFonts w:ascii="Consolas" w:hAnsi="Consolas" w:eastAsia="Consolas"/>
                <w:color w:val="000000"/>
                <w:sz w:val="20"/>
              </w:rPr>
              <w:t>String</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reportType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ComboBox</w:t>
            </w:r>
            <w:r>
              <w:rPr>
                <w:rFonts w:ascii="Consolas" w:hAnsi="Consolas" w:eastAsia="Consolas"/>
                <w:color w:val="000000"/>
                <w:sz w:val="20"/>
              </w:rPr>
              <w:t>&lt;</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FXCollections</w:t>
            </w:r>
            <w:r>
              <w:rPr>
                <w:rFonts w:ascii="Consolas" w:hAnsi="Consolas" w:eastAsia="Consolas"/>
                <w:color w:val="000000"/>
                <w:sz w:val="20"/>
              </w:rPr>
              <w:t>.</w:t>
            </w:r>
            <w:r>
              <w:rPr>
                <w:rFonts w:ascii="Consolas" w:hAnsi="Consolas" w:eastAsia="Consolas"/>
                <w:color w:val="000000"/>
                <w:sz w:val="20"/>
              </w:rPr>
              <w:t>observableArrayList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0383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Sumar general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0384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Studenti per curs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0385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Cursuri populare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0386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Catalog 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0387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Preturi 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0388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Inrolari 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0389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Toate rapoartele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0390  </w:t>
            </w:r>
            <w:r>
              <w:rPr>
                <w:rFonts w:ascii="Consolas" w:hAnsi="Consolas" w:eastAsia="Consolas"/>
                <w:color w:val="000000"/>
                <w:sz w:val="20"/>
              </w:rPr>
              <w:t xml:space="preserve">        </w:t>
            </w:r>
            <w:r>
              <w:rPr>
                <w:rFonts w:ascii="Consolas" w:hAnsi="Consolas" w:eastAsia="Consolas"/>
                <w:color w:val="000000"/>
                <w:sz w:val="20"/>
              </w:rPr>
              <w:t>reportType</w:t>
            </w:r>
            <w:r>
              <w:rPr>
                <w:rFonts w:ascii="Consolas" w:hAnsi="Consolas" w:eastAsia="Consolas"/>
                <w:color w:val="000000"/>
                <w:sz w:val="20"/>
              </w:rPr>
              <w:t>.</w:t>
            </w:r>
            <w:r>
              <w:rPr>
                <w:rFonts w:ascii="Consolas" w:hAnsi="Consolas" w:eastAsia="Consolas"/>
                <w:color w:val="000000"/>
                <w:sz w:val="20"/>
              </w:rPr>
              <w:t>setValue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Sumar general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0391  </w:t>
            </w:r>
            <w:r>
              <w:rPr>
                <w:rFonts w:ascii="Consolas" w:hAnsi="Consolas" w:eastAsia="Consolas"/>
                <w:color w:val="000000"/>
                <w:sz w:val="20"/>
              </w:rPr>
              <w:t xml:space="preserve">        </w:t>
            </w:r>
            <w:r>
              <w:rPr>
                <w:rFonts w:ascii="Consolas" w:hAnsi="Consolas" w:eastAsia="Consolas"/>
                <w:color w:val="000000"/>
                <w:sz w:val="20"/>
              </w:rPr>
              <w:t>reportType</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input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0393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selectedReport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primary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Genereaza raportul ales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0394  </w:t>
            </w:r>
            <w:r>
              <w:rPr>
                <w:rFonts w:ascii="Consolas" w:hAnsi="Consolas" w:eastAsia="Consolas"/>
                <w:color w:val="000000"/>
                <w:sz w:val="20"/>
              </w:rPr>
              <w:t xml:space="preserve">        </w:t>
            </w:r>
            <w:r>
              <w:rPr>
                <w:rFonts w:ascii="Consolas" w:hAnsi="Consolas" w:eastAsia="Consolas"/>
                <w:color w:val="000000"/>
                <w:sz w:val="20"/>
              </w:rPr>
              <w:t>selectedReport</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0395  </w:t>
            </w:r>
            <w:r>
              <w:rPr>
                <w:rFonts w:ascii="Consolas" w:hAnsi="Consolas" w:eastAsia="Consolas"/>
                <w:color w:val="000000"/>
                <w:sz w:val="20"/>
              </w:rPr>
              <w:t xml:space="preserve">            </w:t>
            </w:r>
            <w:r>
              <w:rPr>
                <w:rFonts w:ascii="Consolas" w:hAnsi="Consolas" w:eastAsia="Consolas"/>
                <w:color w:val="000000"/>
                <w:sz w:val="20"/>
              </w:rPr>
              <w:t>RaportService</w:t>
            </w:r>
            <w:r>
              <w:rPr>
                <w:rFonts w:ascii="Consolas" w:hAnsi="Consolas" w:eastAsia="Consolas"/>
                <w:color w:val="000000"/>
                <w:sz w:val="20"/>
              </w:rPr>
              <w:t xml:space="preserve"> </w:t>
            </w:r>
            <w:r>
              <w:rPr>
                <w:rFonts w:ascii="Consolas" w:hAnsi="Consolas" w:eastAsia="Consolas"/>
                <w:color w:val="000000"/>
                <w:sz w:val="20"/>
              </w:rPr>
              <w:t>service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RaportService</w:t>
            </w:r>
            <w:r>
              <w:rPr>
                <w:rFonts w:ascii="Consolas" w:hAnsi="Consolas" w:eastAsia="Consolas"/>
                <w:color w:val="000000"/>
                <w:sz w:val="20"/>
              </w:rPr>
              <w:t>(</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inrolareDAO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0396  </w:t>
            </w:r>
            <w:r>
              <w:rPr>
                <w:rFonts w:ascii="Consolas" w:hAnsi="Consolas" w:eastAsia="Consolas"/>
                <w:color w:val="000000"/>
                <w:sz w:val="20"/>
              </w:rPr>
              <w:t xml:space="preserve">            </w:t>
            </w:r>
            <w:r>
              <w:rPr>
                <w:rFonts w:ascii="Consolas" w:hAnsi="Consolas" w:eastAsia="Consolas"/>
                <w:color w:val="000000"/>
                <w:sz w:val="20"/>
              </w:rPr>
              <w:t>reportArea</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service</w:t>
            </w:r>
            <w:r>
              <w:rPr>
                <w:rFonts w:ascii="Consolas" w:hAnsi="Consolas" w:eastAsia="Consolas"/>
                <w:color w:val="000000"/>
                <w:sz w:val="20"/>
              </w:rPr>
              <w:t>.</w:t>
            </w:r>
            <w:r>
              <w:rPr>
                <w:rFonts w:ascii="Consolas" w:hAnsi="Consolas" w:eastAsia="Consolas"/>
                <w:color w:val="000000"/>
                <w:sz w:val="20"/>
              </w:rPr>
              <w:t>genereaza</w:t>
            </w:r>
            <w:r>
              <w:rPr>
                <w:rFonts w:ascii="Consolas" w:hAnsi="Consolas" w:eastAsia="Consolas"/>
                <w:color w:val="000000"/>
                <w:sz w:val="20"/>
              </w:rPr>
              <w:t>(</w:t>
            </w:r>
            <w:r>
              <w:rPr>
                <w:rFonts w:ascii="Consolas" w:hAnsi="Consolas" w:eastAsia="Consolas"/>
                <w:color w:val="000000"/>
                <w:sz w:val="20"/>
              </w:rPr>
              <w:t>reportType</w:t>
            </w:r>
            <w:r>
              <w:rPr>
                <w:rFonts w:ascii="Consolas" w:hAnsi="Consolas" w:eastAsia="Consolas"/>
                <w:color w:val="000000"/>
                <w:sz w:val="20"/>
              </w:rPr>
              <w:t>.</w:t>
            </w:r>
            <w:r>
              <w:rPr>
                <w:rFonts w:ascii="Consolas" w:hAnsi="Consolas" w:eastAsia="Consolas"/>
                <w:color w:val="000000"/>
                <w:sz w:val="20"/>
              </w:rPr>
              <w:t>getValue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0397  </w:t>
            </w:r>
            <w:r>
              <w:rPr>
                <w:rFonts w:ascii="Consolas" w:hAnsi="Consolas" w:eastAsia="Consolas"/>
                <w:color w:val="000000"/>
                <w:sz w:val="20"/>
              </w:rPr>
              <w:t xml:space="preserve">            </w:t>
            </w:r>
            <w:r>
              <w:rPr>
                <w:rFonts w:ascii="Consolas" w:hAnsi="Consolas" w:eastAsia="Consolas"/>
                <w:color w:val="000000"/>
                <w:sz w:val="20"/>
              </w:rPr>
              <w:t>updateMetrics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0399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allReports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primary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GenereazДѓ rapoartele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0400  </w:t>
            </w:r>
            <w:r>
              <w:rPr>
                <w:rFonts w:ascii="Consolas" w:hAnsi="Consolas" w:eastAsia="Consolas"/>
                <w:color w:val="000000"/>
                <w:sz w:val="20"/>
              </w:rPr>
              <w:t xml:space="preserve">        </w:t>
            </w:r>
            <w:r>
              <w:rPr>
                <w:rFonts w:ascii="Consolas" w:hAnsi="Consolas" w:eastAsia="Consolas"/>
                <w:color w:val="000000"/>
                <w:sz w:val="20"/>
              </w:rPr>
              <w:t>allReports</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0401  </w:t>
            </w:r>
            <w:r>
              <w:rPr>
                <w:rFonts w:ascii="Consolas" w:hAnsi="Consolas" w:eastAsia="Consolas"/>
                <w:color w:val="000000"/>
                <w:sz w:val="20"/>
              </w:rPr>
              <w:t xml:space="preserve">            </w:t>
            </w:r>
            <w:r>
              <w:rPr>
                <w:rFonts w:ascii="Consolas" w:hAnsi="Consolas" w:eastAsia="Consolas"/>
                <w:color w:val="000000"/>
                <w:sz w:val="20"/>
              </w:rPr>
              <w:t>RaportService</w:t>
            </w:r>
            <w:r>
              <w:rPr>
                <w:rFonts w:ascii="Consolas" w:hAnsi="Consolas" w:eastAsia="Consolas"/>
                <w:color w:val="000000"/>
                <w:sz w:val="20"/>
              </w:rPr>
              <w:t xml:space="preserve"> </w:t>
            </w:r>
            <w:r>
              <w:rPr>
                <w:rFonts w:ascii="Consolas" w:hAnsi="Consolas" w:eastAsia="Consolas"/>
                <w:color w:val="000000"/>
                <w:sz w:val="20"/>
              </w:rPr>
              <w:t>service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RaportService</w:t>
            </w:r>
            <w:r>
              <w:rPr>
                <w:rFonts w:ascii="Consolas" w:hAnsi="Consolas" w:eastAsia="Consolas"/>
                <w:color w:val="000000"/>
                <w:sz w:val="20"/>
              </w:rPr>
              <w:t>(</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inrolareDAO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0402  </w:t>
            </w:r>
            <w:r>
              <w:rPr>
                <w:rFonts w:ascii="Consolas" w:hAnsi="Consolas" w:eastAsia="Consolas"/>
                <w:color w:val="000000"/>
                <w:sz w:val="20"/>
              </w:rPr>
              <w:t xml:space="preserve">            </w:t>
            </w:r>
            <w:r>
              <w:rPr>
                <w:rFonts w:ascii="Consolas" w:hAnsi="Consolas" w:eastAsia="Consolas"/>
                <w:color w:val="000000"/>
                <w:sz w:val="20"/>
              </w:rPr>
              <w:t>reportArea</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service</w:t>
            </w:r>
            <w:r>
              <w:rPr>
                <w:rFonts w:ascii="Consolas" w:hAnsi="Consolas" w:eastAsia="Consolas"/>
                <w:color w:val="000000"/>
                <w:sz w:val="20"/>
              </w:rPr>
              <w:t>.</w:t>
            </w:r>
            <w:r>
              <w:rPr>
                <w:rFonts w:ascii="Consolas" w:hAnsi="Consolas" w:eastAsia="Consolas"/>
                <w:color w:val="000000"/>
                <w:sz w:val="20"/>
              </w:rPr>
              <w:t>genRaport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0403  </w:t>
            </w:r>
            <w:r>
              <w:rPr>
                <w:rFonts w:ascii="Consolas" w:hAnsi="Consolas" w:eastAsia="Consolas"/>
                <w:color w:val="000000"/>
                <w:sz w:val="20"/>
              </w:rPr>
              <w:t xml:space="preserve">            </w:t>
            </w:r>
            <w:r>
              <w:rPr>
                <w:rFonts w:ascii="Consolas" w:hAnsi="Consolas" w:eastAsia="Consolas"/>
                <w:color w:val="000000"/>
                <w:sz w:val="20"/>
              </w:rPr>
              <w:t>updateMetrics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0405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exportCsv</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secondary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SalveazДѓ ca CSV</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0406  </w:t>
            </w:r>
            <w:r>
              <w:rPr>
                <w:rFonts w:ascii="Consolas" w:hAnsi="Consolas" w:eastAsia="Consolas"/>
                <w:color w:val="000000"/>
                <w:sz w:val="20"/>
              </w:rPr>
              <w:t xml:space="preserve">        </w:t>
            </w:r>
            <w:r>
              <w:rPr>
                <w:rFonts w:ascii="Consolas" w:hAnsi="Consolas" w:eastAsia="Consolas"/>
                <w:color w:val="000000"/>
                <w:sz w:val="20"/>
              </w:rPr>
              <w:t>exportCsv</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export</w:t>
            </w:r>
            <w:r>
              <w:rPr>
                <w:rFonts w:ascii="Consolas" w:hAnsi="Consolas" w:eastAsia="Consolas"/>
                <w:color w:val="000000"/>
                <w:sz w:val="20"/>
              </w:rPr>
              <w:t>(</w:t>
            </w:r>
            <w:r>
              <w:rPr>
                <w:rFonts w:ascii="Consolas" w:hAnsi="Consolas" w:eastAsia="Consolas"/>
                <w:color w:val="000000"/>
                <w:sz w:val="20"/>
              </w:rPr>
              <w:t>stage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raport-cursuri.csv</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RaportService</w:t>
            </w:r>
            <w:r>
              <w:rPr>
                <w:rFonts w:ascii="Consolas" w:hAnsi="Consolas" w:eastAsia="Consolas"/>
                <w:color w:val="000000"/>
                <w:sz w:val="20"/>
              </w:rPr>
              <w:t>(</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inrolareDAO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exportCSV</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0407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exportTxt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secondary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SalveazДѓ ca TXT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0408  </w:t>
            </w:r>
            <w:r>
              <w:rPr>
                <w:rFonts w:ascii="Consolas" w:hAnsi="Consolas" w:eastAsia="Consolas"/>
                <w:color w:val="000000"/>
                <w:sz w:val="20"/>
              </w:rPr>
              <w:t xml:space="preserve">        </w:t>
            </w:r>
            <w:r>
              <w:rPr>
                <w:rFonts w:ascii="Consolas" w:hAnsi="Consolas" w:eastAsia="Consolas"/>
                <w:color w:val="000000"/>
                <w:sz w:val="20"/>
              </w:rPr>
              <w:t>exportTxt</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export</w:t>
            </w:r>
            <w:r>
              <w:rPr>
                <w:rFonts w:ascii="Consolas" w:hAnsi="Consolas" w:eastAsia="Consolas"/>
                <w:color w:val="000000"/>
                <w:sz w:val="20"/>
              </w:rPr>
              <w:t>(</w:t>
            </w:r>
            <w:r>
              <w:rPr>
                <w:rFonts w:ascii="Consolas" w:hAnsi="Consolas" w:eastAsia="Consolas"/>
                <w:color w:val="000000"/>
                <w:sz w:val="20"/>
              </w:rPr>
              <w:t>stage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raport-cursuri.txt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reportArea</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Nu existДѓ raport generat.</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reportArea</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0410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000000"/>
                <w:sz w:val="20"/>
              </w:rPr>
              <w:t>metrics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98658"/>
                <w:sz w:val="20"/>
              </w:rPr>
              <w:t>14</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0411  </w:t>
            </w:r>
            <w:r>
              <w:rPr>
                <w:rFonts w:ascii="Consolas" w:hAnsi="Consolas" w:eastAsia="Consolas"/>
                <w:color w:val="000000"/>
                <w:sz w:val="20"/>
              </w:rPr>
              <w:t xml:space="preserve">                </w:t>
            </w:r>
            <w:r>
              <w:rPr>
                <w:rFonts w:ascii="Consolas" w:hAnsi="Consolas" w:eastAsia="Consolas"/>
                <w:color w:val="000000"/>
                <w:sz w:val="20"/>
              </w:rPr>
              <w:t>metricCard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coursesMetric</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Oferta activa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0412  </w:t>
            </w:r>
            <w:r>
              <w:rPr>
                <w:rFonts w:ascii="Consolas" w:hAnsi="Consolas" w:eastAsia="Consolas"/>
                <w:color w:val="000000"/>
                <w:sz w:val="20"/>
              </w:rPr>
              <w:t xml:space="preserve">                </w:t>
            </w:r>
            <w:r>
              <w:rPr>
                <w:rFonts w:ascii="Consolas" w:hAnsi="Consolas" w:eastAsia="Consolas"/>
                <w:color w:val="000000"/>
                <w:sz w:val="20"/>
              </w:rPr>
              <w:t>metricCard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studentsMetric</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In baza de date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0413  </w:t>
            </w:r>
            <w:r>
              <w:rPr>
                <w:rFonts w:ascii="Consolas" w:hAnsi="Consolas" w:eastAsia="Consolas"/>
                <w:color w:val="000000"/>
                <w:sz w:val="20"/>
              </w:rPr>
              <w:t xml:space="preserve">                </w:t>
            </w:r>
            <w:r>
              <w:rPr>
                <w:rFonts w:ascii="Consolas" w:hAnsi="Consolas" w:eastAsia="Consolas"/>
                <w:color w:val="000000"/>
                <w:sz w:val="20"/>
              </w:rPr>
              <w:t>metricCard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Inrolari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enrollmentsMetric</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Participari 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0414  </w:t>
            </w:r>
            <w:r>
              <w:rPr>
                <w:rFonts w:ascii="Consolas" w:hAnsi="Consolas" w:eastAsia="Consolas"/>
                <w:color w:val="000000"/>
                <w:sz w:val="20"/>
              </w:rPr>
              <w:t xml:space="preserve">        </w:t>
            </w:r>
            <w:r>
              <w:rPr>
                <w:rFonts w:ascii="Consolas" w:hAnsi="Consolas" w:eastAsia="Consolas"/>
                <w:color w:val="000000"/>
                <w:sz w:val="20"/>
              </w:rPr>
              <w:t>metrics</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metrics-row</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0415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0416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000000"/>
                <w:sz w:val="20"/>
              </w:rPr>
              <w:t>panel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98658"/>
                <w:sz w:val="20"/>
              </w:rPr>
              <w:t>16</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0417  </w:t>
            </w:r>
            <w:r>
              <w:rPr>
                <w:rFonts w:ascii="Consolas" w:hAnsi="Consolas" w:eastAsia="Consolas"/>
                <w:color w:val="000000"/>
                <w:sz w:val="20"/>
              </w:rPr>
              <w:t xml:space="preserve">                </w:t>
            </w:r>
            <w:r>
              <w:rPr>
                <w:rFonts w:ascii="Consolas" w:hAnsi="Consolas" w:eastAsia="Consolas"/>
                <w:color w:val="000000"/>
                <w:sz w:val="20"/>
              </w:rPr>
              <w:t>sectionHeader</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Rapoarte И™i export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Alege raportul dorit, genereazДѓ analiza И™i salveazДѓ datele Г®n fiИ™iere CSV sau TXT.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0418  </w:t>
            </w:r>
            <w:r>
              <w:rPr>
                <w:rFonts w:ascii="Consolas" w:hAnsi="Consolas" w:eastAsia="Consolas"/>
                <w:color w:val="000000"/>
                <w:sz w:val="20"/>
              </w:rPr>
              <w:t xml:space="preserve">                </w:t>
            </w:r>
            <w:r>
              <w:rPr>
                <w:rFonts w:ascii="Consolas" w:hAnsi="Consolas" w:eastAsia="Consolas"/>
                <w:color w:val="000000"/>
                <w:sz w:val="20"/>
              </w:rPr>
              <w:t>metrics</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0419  </w:t>
            </w:r>
            <w:r>
              <w:rPr>
                <w:rFonts w:ascii="Consolas" w:hAnsi="Consolas" w:eastAsia="Consolas"/>
                <w:color w:val="000000"/>
                <w:sz w:val="20"/>
              </w:rPr>
              <w:t xml:space="preserve">                </w:t>
            </w:r>
            <w:r>
              <w:rPr>
                <w:rFonts w:ascii="Consolas" w:hAnsi="Consolas" w:eastAsia="Consolas"/>
                <w:color w:val="000000"/>
                <w:sz w:val="20"/>
              </w:rPr>
              <w:t>reportSelector</w:t>
            </w:r>
            <w:r>
              <w:rPr>
                <w:rFonts w:ascii="Consolas" w:hAnsi="Consolas" w:eastAsia="Consolas"/>
                <w:color w:val="000000"/>
                <w:sz w:val="20"/>
              </w:rPr>
              <w:t>(</w:t>
            </w:r>
            <w:r>
              <w:rPr>
                <w:rFonts w:ascii="Consolas" w:hAnsi="Consolas" w:eastAsia="Consolas"/>
                <w:color w:val="000000"/>
                <w:sz w:val="20"/>
              </w:rPr>
              <w:t>reportType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selectedReport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allReports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0420  </w:t>
            </w:r>
            <w:r>
              <w:rPr>
                <w:rFonts w:ascii="Consolas" w:hAnsi="Consolas" w:eastAsia="Consolas"/>
                <w:color w:val="000000"/>
                <w:sz w:val="20"/>
              </w:rPr>
              <w:t xml:space="preserve">                </w:t>
            </w:r>
            <w:r>
              <w:rPr>
                <w:rFonts w:ascii="Consolas" w:hAnsi="Consolas" w:eastAsia="Consolas"/>
                <w:color w:val="000000"/>
                <w:sz w:val="20"/>
              </w:rPr>
              <w:t>reportActions</w:t>
            </w:r>
            <w:r>
              <w:rPr>
                <w:rFonts w:ascii="Consolas" w:hAnsi="Consolas" w:eastAsia="Consolas"/>
                <w:color w:val="000000"/>
                <w:sz w:val="20"/>
              </w:rPr>
              <w:t>(</w:t>
            </w:r>
            <w:r>
              <w:rPr>
                <w:rFonts w:ascii="Consolas" w:hAnsi="Consolas" w:eastAsia="Consolas"/>
                <w:color w:val="000000"/>
                <w:sz w:val="20"/>
              </w:rPr>
              <w:t>exportCsv</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exportTxt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0421  </w:t>
            </w:r>
            <w:r>
              <w:rPr>
                <w:rFonts w:ascii="Consolas" w:hAnsi="Consolas" w:eastAsia="Consolas"/>
                <w:color w:val="000000"/>
                <w:sz w:val="20"/>
              </w:rPr>
              <w:t xml:space="preserve">                </w:t>
            </w:r>
            <w:r>
              <w:rPr>
                <w:rFonts w:ascii="Consolas" w:hAnsi="Consolas" w:eastAsia="Consolas"/>
                <w:color w:val="000000"/>
                <w:sz w:val="20"/>
              </w:rPr>
              <w:t>reportArea</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0422  </w:t>
            </w:r>
            <w:r>
              <w:rPr>
                <w:rFonts w:ascii="Consolas" w:hAnsi="Consolas" w:eastAsia="Consolas"/>
                <w:color w:val="000000"/>
                <w:sz w:val="20"/>
              </w:rPr>
              <w:t xml:space="preserve">        </w:t>
            </w:r>
            <w:r>
              <w:rPr>
                <w:rFonts w:ascii="Consolas" w:hAnsi="Consolas" w:eastAsia="Consolas"/>
                <w:color w:val="000000"/>
                <w:sz w:val="20"/>
              </w:rPr>
              <w:t>panel</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content-panel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0423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00000"/>
                <w:sz w:val="20"/>
              </w:rPr>
              <w:t>setVgrow</w:t>
            </w:r>
            <w:r>
              <w:rPr>
                <w:rFonts w:ascii="Consolas" w:hAnsi="Consolas" w:eastAsia="Consolas"/>
                <w:color w:val="000000"/>
                <w:sz w:val="20"/>
              </w:rPr>
              <w:t>(</w:t>
            </w:r>
            <w:r>
              <w:rPr>
                <w:rFonts w:ascii="Consolas" w:hAnsi="Consolas" w:eastAsia="Consolas"/>
                <w:color w:val="000000"/>
                <w:sz w:val="20"/>
              </w:rPr>
              <w:t>reportArea</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ALWAYS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0425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000000"/>
                <w:sz w:val="20"/>
              </w:rPr>
              <w:t>content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00000"/>
                <w:sz w:val="20"/>
              </w:rPr>
              <w:t>panel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0426  </w:t>
            </w:r>
            <w:r>
              <w:rPr>
                <w:rFonts w:ascii="Consolas" w:hAnsi="Consolas" w:eastAsia="Consolas"/>
                <w:color w:val="000000"/>
                <w:sz w:val="20"/>
              </w:rPr>
              <w:t xml:space="preserve">        </w:t>
            </w:r>
            <w:r>
              <w:rPr>
                <w:rFonts w:ascii="Consolas" w:hAnsi="Consolas" w:eastAsia="Consolas"/>
                <w:color w:val="000000"/>
                <w:sz w:val="20"/>
              </w:rPr>
              <w:t>content</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page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0427  </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Rapoarte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content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0428  </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setOnSelectionChanged</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0429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isSelected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0430  </w:t>
            </w:r>
            <w:r>
              <w:rPr>
                <w:rFonts w:ascii="Consolas" w:hAnsi="Consolas" w:eastAsia="Consolas"/>
                <w:color w:val="000000"/>
                <w:sz w:val="20"/>
              </w:rPr>
              <w:t xml:space="preserve">                </w:t>
            </w:r>
            <w:r>
              <w:rPr>
                <w:rFonts w:ascii="Consolas" w:hAnsi="Consolas" w:eastAsia="Consolas"/>
                <w:color w:val="000000"/>
                <w:sz w:val="20"/>
              </w:rPr>
              <w:t>updateReportStatus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0433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0435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0436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addDatabaseTableTabs</w:t>
            </w:r>
            <w:r>
              <w:rPr>
                <w:rFonts w:ascii="Consolas" w:hAnsi="Consolas" w:eastAsia="Consolas"/>
                <w:color w:val="000000"/>
                <w:sz w:val="20"/>
              </w:rPr>
              <w:t>(</w:t>
            </w:r>
            <w:r>
              <w:rPr>
                <w:rFonts w:ascii="Consolas" w:hAnsi="Consolas" w:eastAsia="Consolas"/>
                <w:color w:val="000000"/>
                <w:sz w:val="20"/>
              </w:rPr>
              <w:t>TabPane</w:t>
            </w:r>
            <w:r>
              <w:rPr>
                <w:rFonts w:ascii="Consolas" w:hAnsi="Consolas" w:eastAsia="Consolas"/>
                <w:color w:val="000000"/>
                <w:sz w:val="20"/>
              </w:rPr>
              <w:t xml:space="preserve"> </w:t>
            </w:r>
            <w:r>
              <w:rPr>
                <w:rFonts w:ascii="Consolas" w:hAnsi="Consolas" w:eastAsia="Consolas"/>
                <w:color w:val="000000"/>
                <w:sz w:val="20"/>
              </w:rPr>
              <w:t>tabs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0437  </w:t>
            </w:r>
            <w:r>
              <w:rPr>
                <w:rFonts w:ascii="Consolas" w:hAnsi="Consolas" w:eastAsia="Consolas"/>
                <w:color w:val="000000"/>
                <w:sz w:val="20"/>
              </w:rPr>
              <w:t xml:space="preserve">        </w:t>
            </w:r>
            <w:r>
              <w:rPr>
                <w:rFonts w:ascii="Consolas" w:hAnsi="Consolas" w:eastAsia="Consolas"/>
                <w:b/>
                <w:color w:val="0000AA"/>
                <w:sz w:val="20"/>
              </w:rPr>
              <w:t>for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tableName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tableDAO</w:t>
            </w:r>
            <w:r>
              <w:rPr>
                <w:rFonts w:ascii="Consolas" w:hAnsi="Consolas" w:eastAsia="Consolas"/>
                <w:color w:val="000000"/>
                <w:sz w:val="20"/>
              </w:rPr>
              <w:t>.</w:t>
            </w:r>
            <w:r>
              <w:rPr>
                <w:rFonts w:ascii="Consolas" w:hAnsi="Consolas" w:eastAsia="Consolas"/>
                <w:color w:val="000000"/>
                <w:sz w:val="20"/>
              </w:rPr>
              <w:t>tableNames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0438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equals</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Profesori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equals</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equals</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0439  </w:t>
            </w:r>
            <w:r>
              <w:rPr>
                <w:rFonts w:ascii="Consolas" w:hAnsi="Consolas" w:eastAsia="Consolas"/>
                <w:color w:val="000000"/>
                <w:sz w:val="20"/>
              </w:rPr>
              <w:t xml:space="preserve">                </w:t>
            </w:r>
            <w:r>
              <w:rPr>
                <w:rFonts w:ascii="Consolas" w:hAnsi="Consolas" w:eastAsia="Consolas"/>
                <w:b/>
                <w:color w:val="0000AA"/>
                <w:sz w:val="20"/>
              </w:rPr>
              <w:t>continue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0441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Raioane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equals</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0442  </w:t>
            </w:r>
            <w:r>
              <w:rPr>
                <w:rFonts w:ascii="Consolas" w:hAnsi="Consolas" w:eastAsia="Consolas"/>
                <w:color w:val="000000"/>
                <w:sz w:val="20"/>
              </w:rPr>
              <w:t xml:space="preserve">                </w:t>
            </w:r>
            <w:r>
              <w:rPr>
                <w:rFonts w:ascii="Consolas" w:hAnsi="Consolas" w:eastAsia="Consolas"/>
                <w:color w:val="000000"/>
                <w:sz w:val="20"/>
              </w:rPr>
              <w:t>tabs</w:t>
            </w:r>
            <w:r>
              <w:rPr>
                <w:rFonts w:ascii="Consolas" w:hAnsi="Consolas" w:eastAsia="Consolas"/>
                <w:color w:val="000000"/>
                <w:sz w:val="20"/>
              </w:rPr>
              <w:t>.</w:t>
            </w:r>
            <w:r>
              <w:rPr>
                <w:rFonts w:ascii="Consolas" w:hAnsi="Consolas" w:eastAsia="Consolas"/>
                <w:color w:val="000000"/>
                <w:sz w:val="20"/>
              </w:rPr>
              <w:t>getTabs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createRaioaneLocalitatiTab</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0443  </w:t>
            </w:r>
            <w:r>
              <w:rPr>
                <w:rFonts w:ascii="Consolas" w:hAnsi="Consolas" w:eastAsia="Consolas"/>
                <w:color w:val="000000"/>
                <w:sz w:val="20"/>
              </w:rPr>
              <w:t xml:space="preserve">                </w:t>
            </w:r>
            <w:r>
              <w:rPr>
                <w:rFonts w:ascii="Consolas" w:hAnsi="Consolas" w:eastAsia="Consolas"/>
                <w:b/>
                <w:color w:val="0000AA"/>
                <w:sz w:val="20"/>
              </w:rPr>
              <w:t>continue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0445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Localitati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equals</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0446  </w:t>
            </w:r>
            <w:r>
              <w:rPr>
                <w:rFonts w:ascii="Consolas" w:hAnsi="Consolas" w:eastAsia="Consolas"/>
                <w:color w:val="000000"/>
                <w:sz w:val="20"/>
              </w:rPr>
              <w:t xml:space="preserve">                </w:t>
            </w:r>
            <w:r>
              <w:rPr>
                <w:rFonts w:ascii="Consolas" w:hAnsi="Consolas" w:eastAsia="Consolas"/>
                <w:b/>
                <w:color w:val="0000AA"/>
                <w:sz w:val="20"/>
              </w:rPr>
              <w:t>continue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0449  </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&lt;</w:t>
            </w:r>
            <w:r>
              <w:rPr>
                <w:rFonts w:ascii="Consolas" w:hAnsi="Consolas" w:eastAsia="Consolas"/>
                <w:color w:val="000000"/>
                <w:sz w:val="20"/>
              </w:rPr>
              <w:t>TableRowData</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&lt;</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0450  </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data-table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0451  </w:t>
            </w:r>
            <w:r>
              <w:rPr>
                <w:rFonts w:ascii="Consolas" w:hAnsi="Consolas" w:eastAsia="Consolas"/>
                <w:color w:val="000000"/>
                <w:sz w:val="20"/>
              </w:rPr>
              <w:t xml:space="preserve">            </w:t>
            </w:r>
            <w:r>
              <w:rPr>
                <w:rFonts w:ascii="Consolas" w:hAnsi="Consolas" w:eastAsia="Consolas"/>
                <w:color w:val="000000"/>
                <w:sz w:val="20"/>
              </w:rPr>
              <w:t>tableViews</w:t>
            </w:r>
            <w:r>
              <w:rPr>
                <w:rFonts w:ascii="Consolas" w:hAnsi="Consolas" w:eastAsia="Consolas"/>
                <w:color w:val="000000"/>
                <w:sz w:val="20"/>
              </w:rPr>
              <w:t>.</w:t>
            </w:r>
            <w:r>
              <w:rPr>
                <w:rFonts w:ascii="Consolas" w:hAnsi="Consolas" w:eastAsia="Consolas"/>
                <w:color w:val="000000"/>
                <w:sz w:val="20"/>
              </w:rPr>
              <w:t>put</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0453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secondary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Reincarca tabelul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0454  </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loadDatabaseTable</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0455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0456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000000"/>
                <w:sz w:val="20"/>
              </w:rPr>
              <w:t>panel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98658"/>
                <w:sz w:val="20"/>
              </w:rPr>
              <w:t>12</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0457  </w:t>
            </w:r>
            <w:r>
              <w:rPr>
                <w:rFonts w:ascii="Consolas" w:hAnsi="Consolas" w:eastAsia="Consolas"/>
                <w:color w:val="000000"/>
                <w:sz w:val="20"/>
              </w:rPr>
              <w:t xml:space="preserve">                    </w:t>
            </w:r>
            <w:r>
              <w:rPr>
                <w:rFonts w:ascii="Consolas" w:hAnsi="Consolas" w:eastAsia="Consolas"/>
                <w:color w:val="000000"/>
                <w:sz w:val="20"/>
              </w:rPr>
              <w:t>sectionHeader</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Vizualizare directa din tabela SQL Server.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0458  </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0459  </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0460  </w:t>
            </w:r>
            <w:r>
              <w:rPr>
                <w:rFonts w:ascii="Consolas" w:hAnsi="Consolas" w:eastAsia="Consolas"/>
                <w:color w:val="000000"/>
                <w:sz w:val="20"/>
              </w:rPr>
              <w:t xml:space="preserve">            </w:t>
            </w:r>
            <w:r>
              <w:rPr>
                <w:rFonts w:ascii="Consolas" w:hAnsi="Consolas" w:eastAsia="Consolas"/>
                <w:color w:val="000000"/>
                <w:sz w:val="20"/>
              </w:rPr>
              <w:t>panel</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content-panel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0461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00000"/>
                <w:sz w:val="20"/>
              </w:rPr>
              <w:t>setVgrow</w:t>
            </w:r>
            <w:r>
              <w:rPr>
                <w:rFonts w:ascii="Consolas" w:hAnsi="Consolas" w:eastAsia="Consolas"/>
                <w:color w:val="000000"/>
                <w:sz w:val="20"/>
              </w:rPr>
              <w:t>(</w:t>
            </w:r>
            <w:r>
              <w:rPr>
                <w:rFonts w:ascii="Consolas" w:hAnsi="Consolas" w:eastAsia="Consolas"/>
                <w:color w:val="000000"/>
                <w:sz w:val="20"/>
              </w:rPr>
              <w:t>tableView</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ALWAYS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0463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000000"/>
                <w:sz w:val="20"/>
              </w:rPr>
              <w:t>page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00000"/>
                <w:sz w:val="20"/>
              </w:rPr>
              <w:t>panel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0464  </w:t>
            </w:r>
            <w:r>
              <w:rPr>
                <w:rFonts w:ascii="Consolas" w:hAnsi="Consolas" w:eastAsia="Consolas"/>
                <w:color w:val="000000"/>
                <w:sz w:val="20"/>
              </w:rPr>
              <w:t xml:space="preserve">            </w:t>
            </w:r>
            <w:r>
              <w:rPr>
                <w:rFonts w:ascii="Consolas" w:hAnsi="Consolas" w:eastAsia="Consolas"/>
                <w:color w:val="000000"/>
                <w:sz w:val="20"/>
              </w:rPr>
              <w:t>page</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page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0465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00000"/>
                <w:sz w:val="20"/>
              </w:rPr>
              <w:t>setVgrow</w:t>
            </w:r>
            <w:r>
              <w:rPr>
                <w:rFonts w:ascii="Consolas" w:hAnsi="Consolas" w:eastAsia="Consolas"/>
                <w:color w:val="000000"/>
                <w:sz w:val="20"/>
              </w:rPr>
              <w:t>(</w:t>
            </w:r>
            <w:r>
              <w:rPr>
                <w:rFonts w:ascii="Consolas" w:hAnsi="Consolas" w:eastAsia="Consolas"/>
                <w:color w:val="000000"/>
                <w:sz w:val="20"/>
              </w:rPr>
              <w:t>panel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ALWAYS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0467  </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0468  </w:t>
            </w:r>
            <w:r>
              <w:rPr>
                <w:rFonts w:ascii="Consolas" w:hAnsi="Consolas" w:eastAsia="Consolas"/>
                <w:color w:val="000000"/>
                <w:sz w:val="20"/>
              </w:rPr>
              <w:t xml:space="preserve">            </w:t>
            </w:r>
            <w:r>
              <w:rPr>
                <w:rFonts w:ascii="Consolas" w:hAnsi="Consolas" w:eastAsia="Consolas"/>
                <w:color w:val="000000"/>
                <w:sz w:val="20"/>
              </w:rPr>
              <w:t>tableTabs</w:t>
            </w:r>
            <w:r>
              <w:rPr>
                <w:rFonts w:ascii="Consolas" w:hAnsi="Consolas" w:eastAsia="Consolas"/>
                <w:color w:val="000000"/>
                <w:sz w:val="20"/>
              </w:rPr>
              <w:t>.</w:t>
            </w:r>
            <w:r>
              <w:rPr>
                <w:rFonts w:ascii="Consolas" w:hAnsi="Consolas" w:eastAsia="Consolas"/>
                <w:color w:val="000000"/>
                <w:sz w:val="20"/>
              </w:rPr>
              <w:t>put</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0469  </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setOnSelectionChanged</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0470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isSelected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&amp;</w:t>
            </w:r>
            <w:r>
              <w:rPr>
                <w:rFonts w:ascii="Consolas" w:hAnsi="Consolas" w:eastAsia="Consolas"/>
                <w:color w:val="000000"/>
                <w:sz w:val="20"/>
              </w:rPr>
              <w:t>&amp;</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w:t>
            </w:r>
            <w:r>
              <w:rPr>
                <w:rFonts w:ascii="Consolas" w:hAnsi="Consolas" w:eastAsia="Consolas"/>
                <w:color w:val="000000"/>
                <w:sz w:val="20"/>
              </w:rPr>
              <w:t>getColumns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0471  </w:t>
            </w:r>
            <w:r>
              <w:rPr>
                <w:rFonts w:ascii="Consolas" w:hAnsi="Consolas" w:eastAsia="Consolas"/>
                <w:color w:val="000000"/>
                <w:sz w:val="20"/>
              </w:rPr>
              <w:t xml:space="preserve">                    </w:t>
            </w:r>
            <w:r>
              <w:rPr>
                <w:rFonts w:ascii="Consolas" w:hAnsi="Consolas" w:eastAsia="Consolas"/>
                <w:color w:val="000000"/>
                <w:sz w:val="20"/>
              </w:rPr>
              <w:t>loadDatabaseTable</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0474  </w:t>
            </w:r>
            <w:r>
              <w:rPr>
                <w:rFonts w:ascii="Consolas" w:hAnsi="Consolas" w:eastAsia="Consolas"/>
                <w:color w:val="000000"/>
                <w:sz w:val="20"/>
              </w:rPr>
              <w:t xml:space="preserve">            </w:t>
            </w:r>
            <w:r>
              <w:rPr>
                <w:rFonts w:ascii="Consolas" w:hAnsi="Consolas" w:eastAsia="Consolas"/>
                <w:color w:val="000000"/>
                <w:sz w:val="20"/>
              </w:rPr>
              <w:t>tabs</w:t>
            </w:r>
            <w:r>
              <w:rPr>
                <w:rFonts w:ascii="Consolas" w:hAnsi="Consolas" w:eastAsia="Consolas"/>
                <w:color w:val="000000"/>
                <w:sz w:val="20"/>
              </w:rPr>
              <w:t>.</w:t>
            </w:r>
            <w:r>
              <w:rPr>
                <w:rFonts w:ascii="Consolas" w:hAnsi="Consolas" w:eastAsia="Consolas"/>
                <w:color w:val="000000"/>
                <w:sz w:val="20"/>
              </w:rPr>
              <w:t>getTabs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0477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0478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795E26"/>
                <w:sz w:val="20"/>
              </w:rPr>
              <w:t>createRaioaneLocalitatiTab</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0479  </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&lt;</w:t>
            </w:r>
            <w:r>
              <w:rPr>
                <w:rFonts w:ascii="Consolas" w:hAnsi="Consolas" w:eastAsia="Consolas"/>
                <w:color w:val="000000"/>
                <w:sz w:val="20"/>
              </w:rPr>
              <w:t>TableRowData</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raioaneTable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&lt;</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0480  </w:t>
            </w:r>
            <w:r>
              <w:rPr>
                <w:rFonts w:ascii="Consolas" w:hAnsi="Consolas" w:eastAsia="Consolas"/>
                <w:color w:val="000000"/>
                <w:sz w:val="20"/>
              </w:rPr>
              <w:t xml:space="preserve">        </w:t>
            </w:r>
            <w:r>
              <w:rPr>
                <w:rFonts w:ascii="Consolas" w:hAnsi="Consolas" w:eastAsia="Consolas"/>
                <w:color w:val="000000"/>
                <w:sz w:val="20"/>
              </w:rPr>
              <w:t>raioaneTable</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data-table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0481  </w:t>
            </w:r>
            <w:r>
              <w:rPr>
                <w:rFonts w:ascii="Consolas" w:hAnsi="Consolas" w:eastAsia="Consolas"/>
                <w:color w:val="000000"/>
                <w:sz w:val="20"/>
              </w:rPr>
              <w:t xml:space="preserve">        </w:t>
            </w:r>
            <w:r>
              <w:rPr>
                <w:rFonts w:ascii="Consolas" w:hAnsi="Consolas" w:eastAsia="Consolas"/>
                <w:color w:val="000000"/>
                <w:sz w:val="20"/>
              </w:rPr>
              <w:t>tableViews</w:t>
            </w:r>
            <w:r>
              <w:rPr>
                <w:rFonts w:ascii="Consolas" w:hAnsi="Consolas" w:eastAsia="Consolas"/>
                <w:color w:val="000000"/>
                <w:sz w:val="20"/>
              </w:rPr>
              <w:t>.</w:t>
            </w:r>
            <w:r>
              <w:rPr>
                <w:rFonts w:ascii="Consolas" w:hAnsi="Consolas" w:eastAsia="Consolas"/>
                <w:color w:val="000000"/>
                <w:sz w:val="20"/>
              </w:rPr>
              <w:t>put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Raioane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raioaneTable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0483  </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&lt;</w:t>
            </w:r>
            <w:r>
              <w:rPr>
                <w:rFonts w:ascii="Consolas" w:hAnsi="Consolas" w:eastAsia="Consolas"/>
                <w:color w:val="000000"/>
                <w:sz w:val="20"/>
              </w:rPr>
              <w:t>TableRowData</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localitatiTable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&lt;</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0484  </w:t>
            </w:r>
            <w:r>
              <w:rPr>
                <w:rFonts w:ascii="Consolas" w:hAnsi="Consolas" w:eastAsia="Consolas"/>
                <w:color w:val="000000"/>
                <w:sz w:val="20"/>
              </w:rPr>
              <w:t xml:space="preserve">        </w:t>
            </w:r>
            <w:r>
              <w:rPr>
                <w:rFonts w:ascii="Consolas" w:hAnsi="Consolas" w:eastAsia="Consolas"/>
                <w:color w:val="000000"/>
                <w:sz w:val="20"/>
              </w:rPr>
              <w:t>localitatiTable</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data-table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0485  </w:t>
            </w:r>
            <w:r>
              <w:rPr>
                <w:rFonts w:ascii="Consolas" w:hAnsi="Consolas" w:eastAsia="Consolas"/>
                <w:color w:val="000000"/>
                <w:sz w:val="20"/>
              </w:rPr>
              <w:t xml:space="preserve">        </w:t>
            </w:r>
            <w:r>
              <w:rPr>
                <w:rFonts w:ascii="Consolas" w:hAnsi="Consolas" w:eastAsia="Consolas"/>
                <w:color w:val="000000"/>
                <w:sz w:val="20"/>
              </w:rPr>
              <w:t>tableViews</w:t>
            </w:r>
            <w:r>
              <w:rPr>
                <w:rFonts w:ascii="Consolas" w:hAnsi="Consolas" w:eastAsia="Consolas"/>
                <w:color w:val="000000"/>
                <w:sz w:val="20"/>
              </w:rPr>
              <w:t>.</w:t>
            </w:r>
            <w:r>
              <w:rPr>
                <w:rFonts w:ascii="Consolas" w:hAnsi="Consolas" w:eastAsia="Consolas"/>
                <w:color w:val="000000"/>
                <w:sz w:val="20"/>
              </w:rPr>
              <w:t>put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Localitati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localitatiTable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0487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000000"/>
                <w:sz w:val="20"/>
              </w:rPr>
              <w:t>raioanePanel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databaseTablePanel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Raioane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Lista raioanelor disponibile in baza de date.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raioaneTable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0488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000000"/>
                <w:sz w:val="20"/>
              </w:rPr>
              <w:t>localitatiPanel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databaseTablePanel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Localitati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Localitati legate de raioane.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localitatiTable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0489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panels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raioanePanel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localitatiPanel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0490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tableNames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Raioane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Localitati</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0491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currentPanel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0493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previous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secondary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&lt;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0494  </w:t>
            </w:r>
            <w:r>
              <w:rPr>
                <w:rFonts w:ascii="Consolas" w:hAnsi="Consolas" w:eastAsia="Consolas"/>
                <w:color w:val="000000"/>
                <w:sz w:val="20"/>
              </w:rPr>
              <w:t xml:space="preserve">        </w:t>
            </w:r>
            <w:r>
              <w:rPr>
                <w:rFonts w:ascii="Consolas" w:hAnsi="Consolas" w:eastAsia="Consolas"/>
                <w:color w:val="000000"/>
                <w:sz w:val="20"/>
              </w:rPr>
              <w:t>previous</w:t>
            </w:r>
            <w:r>
              <w:rPr>
                <w:rFonts w:ascii="Consolas" w:hAnsi="Consolas" w:eastAsia="Consolas"/>
                <w:color w:val="000000"/>
                <w:sz w:val="20"/>
              </w:rPr>
              <w:t>.</w:t>
            </w:r>
            <w:r>
              <w:rPr>
                <w:rFonts w:ascii="Consolas" w:hAnsi="Consolas" w:eastAsia="Consolas"/>
                <w:color w:val="000000"/>
                <w:sz w:val="20"/>
              </w:rPr>
              <w:t>setTooltip</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Tooltip</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Afiseaza Raioane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0495  </w:t>
            </w:r>
            <w:r>
              <w:rPr>
                <w:rFonts w:ascii="Consolas" w:hAnsi="Consolas" w:eastAsia="Consolas"/>
                <w:color w:val="000000"/>
                <w:sz w:val="20"/>
              </w:rPr>
              <w:t xml:space="preserve">        </w:t>
            </w:r>
            <w:r>
              <w:rPr>
                <w:rFonts w:ascii="Consolas" w:hAnsi="Consolas" w:eastAsia="Consolas"/>
                <w:color w:val="000000"/>
                <w:sz w:val="20"/>
              </w:rPr>
              <w:t>previous</w:t>
            </w:r>
            <w:r>
              <w:rPr>
                <w:rFonts w:ascii="Consolas" w:hAnsi="Consolas" w:eastAsia="Consolas"/>
                <w:color w:val="000000"/>
                <w:sz w:val="20"/>
              </w:rPr>
              <w:t>.</w:t>
            </w:r>
            <w:r>
              <w:rPr>
                <w:rFonts w:ascii="Consolas" w:hAnsi="Consolas" w:eastAsia="Consolas"/>
                <w:color w:val="000000"/>
                <w:sz w:val="20"/>
              </w:rPr>
              <w:t>setMinWidth</w:t>
            </w:r>
            <w:r>
              <w:rPr>
                <w:rFonts w:ascii="Consolas" w:hAnsi="Consolas" w:eastAsia="Consolas"/>
                <w:color w:val="000000"/>
                <w:sz w:val="20"/>
              </w:rPr>
              <w:t>(</w:t>
            </w:r>
            <w:r>
              <w:rPr>
                <w:rFonts w:ascii="Consolas" w:hAnsi="Consolas" w:eastAsia="Consolas"/>
                <w:color w:val="098658"/>
                <w:sz w:val="20"/>
              </w:rPr>
              <w:t>52</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0497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next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secondary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&gt;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0498  </w:t>
            </w:r>
            <w:r>
              <w:rPr>
                <w:rFonts w:ascii="Consolas" w:hAnsi="Consolas" w:eastAsia="Consolas"/>
                <w:color w:val="000000"/>
                <w:sz w:val="20"/>
              </w:rPr>
              <w:t xml:space="preserve">        </w:t>
            </w:r>
            <w:r>
              <w:rPr>
                <w:rFonts w:ascii="Consolas" w:hAnsi="Consolas" w:eastAsia="Consolas"/>
                <w:color w:val="000000"/>
                <w:sz w:val="20"/>
              </w:rPr>
              <w:t>next</w:t>
            </w:r>
            <w:r>
              <w:rPr>
                <w:rFonts w:ascii="Consolas" w:hAnsi="Consolas" w:eastAsia="Consolas"/>
                <w:color w:val="000000"/>
                <w:sz w:val="20"/>
              </w:rPr>
              <w:t>.</w:t>
            </w:r>
            <w:r>
              <w:rPr>
                <w:rFonts w:ascii="Consolas" w:hAnsi="Consolas" w:eastAsia="Consolas"/>
                <w:color w:val="000000"/>
                <w:sz w:val="20"/>
              </w:rPr>
              <w:t>setTooltip</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Tooltip</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Afiseaza Localitati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0499  </w:t>
            </w:r>
            <w:r>
              <w:rPr>
                <w:rFonts w:ascii="Consolas" w:hAnsi="Consolas" w:eastAsia="Consolas"/>
                <w:color w:val="000000"/>
                <w:sz w:val="20"/>
              </w:rPr>
              <w:t xml:space="preserve">        </w:t>
            </w:r>
            <w:r>
              <w:rPr>
                <w:rFonts w:ascii="Consolas" w:hAnsi="Consolas" w:eastAsia="Consolas"/>
                <w:color w:val="000000"/>
                <w:sz w:val="20"/>
              </w:rPr>
              <w:t>next</w:t>
            </w:r>
            <w:r>
              <w:rPr>
                <w:rFonts w:ascii="Consolas" w:hAnsi="Consolas" w:eastAsia="Consolas"/>
                <w:color w:val="000000"/>
                <w:sz w:val="20"/>
              </w:rPr>
              <w:t>.</w:t>
            </w:r>
            <w:r>
              <w:rPr>
                <w:rFonts w:ascii="Consolas" w:hAnsi="Consolas" w:eastAsia="Consolas"/>
                <w:color w:val="000000"/>
                <w:sz w:val="20"/>
              </w:rPr>
              <w:t>setMinWidth</w:t>
            </w:r>
            <w:r>
              <w:rPr>
                <w:rFonts w:ascii="Consolas" w:hAnsi="Consolas" w:eastAsia="Consolas"/>
                <w:color w:val="000000"/>
                <w:sz w:val="20"/>
              </w:rPr>
              <w:t>(</w:t>
            </w:r>
            <w:r>
              <w:rPr>
                <w:rFonts w:ascii="Consolas" w:hAnsi="Consolas" w:eastAsia="Consolas"/>
                <w:color w:val="098658"/>
                <w:sz w:val="20"/>
              </w:rPr>
              <w:t>52</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0500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0501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activeTable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Raioane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0502  </w:t>
            </w:r>
            <w:r>
              <w:rPr>
                <w:rFonts w:ascii="Consolas" w:hAnsi="Consolas" w:eastAsia="Consolas"/>
                <w:color w:val="000000"/>
                <w:sz w:val="20"/>
              </w:rPr>
              <w:t xml:space="preserve">        </w:t>
            </w:r>
            <w:r>
              <w:rPr>
                <w:rFonts w:ascii="Consolas" w:hAnsi="Consolas" w:eastAsia="Consolas"/>
                <w:color w:val="000000"/>
                <w:sz w:val="20"/>
              </w:rPr>
              <w:t>activeTable</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panel-title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0503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0504  </w:t>
            </w:r>
            <w:r>
              <w:rPr>
                <w:rFonts w:ascii="Consolas" w:hAnsi="Consolas" w:eastAsia="Consolas"/>
                <w:color w:val="000000"/>
                <w:sz w:val="20"/>
              </w:rPr>
              <w:t xml:space="preserve">        </w:t>
            </w:r>
            <w:r>
              <w:rPr>
                <w:rFonts w:ascii="Consolas" w:hAnsi="Consolas" w:eastAsia="Consolas"/>
                <w:color w:val="000000"/>
                <w:sz w:val="20"/>
              </w:rPr>
              <w:t>Region</w:t>
            </w:r>
            <w:r>
              <w:rPr>
                <w:rFonts w:ascii="Consolas" w:hAnsi="Consolas" w:eastAsia="Consolas"/>
                <w:color w:val="000000"/>
                <w:sz w:val="20"/>
              </w:rPr>
              <w:t xml:space="preserve"> </w:t>
            </w:r>
            <w:r>
              <w:rPr>
                <w:rFonts w:ascii="Consolas" w:hAnsi="Consolas" w:eastAsia="Consolas"/>
                <w:color w:val="000000"/>
                <w:sz w:val="20"/>
              </w:rPr>
              <w:t>spacer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Region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0505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00000"/>
                <w:sz w:val="20"/>
              </w:rPr>
              <w:t>setHgrow</w:t>
            </w:r>
            <w:r>
              <w:rPr>
                <w:rFonts w:ascii="Consolas" w:hAnsi="Consolas" w:eastAsia="Consolas"/>
                <w:color w:val="000000"/>
                <w:sz w:val="20"/>
              </w:rPr>
              <w:t>(</w:t>
            </w:r>
            <w:r>
              <w:rPr>
                <w:rFonts w:ascii="Consolas" w:hAnsi="Consolas" w:eastAsia="Consolas"/>
                <w:color w:val="000000"/>
                <w:sz w:val="20"/>
              </w:rPr>
              <w:t>spacer</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ALWAYS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0506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0507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000000"/>
                <w:sz w:val="20"/>
              </w:rPr>
              <w:t>navigator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98658"/>
                <w:sz w:val="20"/>
              </w:rPr>
              <w:t>10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previous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next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spacer</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activeTable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0508  </w:t>
            </w:r>
            <w:r>
              <w:rPr>
                <w:rFonts w:ascii="Consolas" w:hAnsi="Consolas" w:eastAsia="Consolas"/>
                <w:color w:val="000000"/>
                <w:sz w:val="20"/>
              </w:rPr>
              <w:t xml:space="preserve">        </w:t>
            </w:r>
            <w:r>
              <w:rPr>
                <w:rFonts w:ascii="Consolas" w:hAnsi="Consolas" w:eastAsia="Consolas"/>
                <w:color w:val="000000"/>
                <w:sz w:val="20"/>
              </w:rPr>
              <w:t>navigator</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options-bar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0509  </w:t>
            </w:r>
            <w:r>
              <w:rPr>
                <w:rFonts w:ascii="Consolas" w:hAnsi="Consolas" w:eastAsia="Consolas"/>
                <w:color w:val="000000"/>
                <w:sz w:val="20"/>
              </w:rPr>
              <w:t xml:space="preserve">        </w:t>
            </w:r>
            <w:r>
              <w:rPr>
                <w:rFonts w:ascii="Consolas" w:hAnsi="Consolas" w:eastAsia="Consolas"/>
                <w:color w:val="000000"/>
                <w:sz w:val="20"/>
              </w:rPr>
              <w:t>navigator</w:t>
            </w:r>
            <w:r>
              <w:rPr>
                <w:rFonts w:ascii="Consolas" w:hAnsi="Consolas" w:eastAsia="Consolas"/>
                <w:color w:val="000000"/>
                <w:sz w:val="20"/>
              </w:rPr>
              <w:t>.</w:t>
            </w:r>
            <w:r>
              <w:rPr>
                <w:rFonts w:ascii="Consolas" w:hAnsi="Consolas" w:eastAsia="Consolas"/>
                <w:color w:val="000000"/>
                <w:sz w:val="20"/>
              </w:rPr>
              <w:t>setAlignment</w:t>
            </w:r>
            <w:r>
              <w:rPr>
                <w:rFonts w:ascii="Consolas" w:hAnsi="Consolas" w:eastAsia="Consolas"/>
                <w:color w:val="000000"/>
                <w:sz w:val="20"/>
              </w:rPr>
              <w:t>(</w:t>
            </w:r>
            <w:r>
              <w:rPr>
                <w:rFonts w:ascii="Consolas" w:hAnsi="Consolas" w:eastAsia="Consolas"/>
                <w:color w:val="000000"/>
                <w:sz w:val="20"/>
              </w:rPr>
              <w:t>Pos</w:t>
            </w:r>
            <w:r>
              <w:rPr>
                <w:rFonts w:ascii="Consolas" w:hAnsi="Consolas" w:eastAsia="Consolas"/>
                <w:color w:val="000000"/>
                <w:sz w:val="20"/>
              </w:rPr>
              <w:t>.</w:t>
            </w:r>
            <w:r>
              <w:rPr>
                <w:rFonts w:ascii="Consolas" w:hAnsi="Consolas" w:eastAsia="Consolas"/>
                <w:color w:val="000000"/>
                <w:sz w:val="20"/>
              </w:rPr>
              <w:t>CENTER_LEFT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0510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0511  </w:t>
            </w:r>
            <w:r>
              <w:rPr>
                <w:rFonts w:ascii="Consolas" w:hAnsi="Consolas" w:eastAsia="Consolas"/>
                <w:color w:val="000000"/>
                <w:sz w:val="20"/>
              </w:rPr>
              <w:t xml:space="preserve">        </w:t>
            </w:r>
            <w:r>
              <w:rPr>
                <w:rFonts w:ascii="Consolas" w:hAnsi="Consolas" w:eastAsia="Consolas"/>
                <w:color w:val="000000"/>
                <w:sz w:val="20"/>
              </w:rPr>
              <w:t>Runnable</w:t>
            </w:r>
            <w:r>
              <w:rPr>
                <w:rFonts w:ascii="Consolas" w:hAnsi="Consolas" w:eastAsia="Consolas"/>
                <w:color w:val="000000"/>
                <w:sz w:val="20"/>
              </w:rPr>
              <w:t xml:space="preserve"> </w:t>
            </w:r>
            <w:r>
              <w:rPr>
                <w:rFonts w:ascii="Consolas" w:hAnsi="Consolas" w:eastAsia="Consolas"/>
                <w:color w:val="000000"/>
                <w:sz w:val="20"/>
              </w:rPr>
              <w:t>updateVisibleTable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0512  </w:t>
            </w:r>
            <w:r>
              <w:rPr>
                <w:rFonts w:ascii="Consolas" w:hAnsi="Consolas" w:eastAsia="Consolas"/>
                <w:color w:val="000000"/>
                <w:sz w:val="20"/>
              </w:rPr>
              <w:t xml:space="preserve">            </w:t>
            </w:r>
            <w:r>
              <w:rPr>
                <w:rFonts w:ascii="Consolas" w:hAnsi="Consolas" w:eastAsia="Consolas"/>
                <w:b/>
                <w:color w:val="0000AA"/>
                <w:sz w:val="20"/>
              </w:rPr>
              <w:t>for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 xml:space="preserve"> </w:t>
            </w:r>
            <w:r>
              <w:rPr>
                <w:rFonts w:ascii="Consolas" w:hAnsi="Consolas" w:eastAsia="Consolas"/>
                <w:color w:val="000000"/>
                <w:sz w:val="20"/>
              </w:rPr>
              <w:t>&lt;</w:t>
            </w:r>
            <w:r>
              <w:rPr>
                <w:rFonts w:ascii="Consolas" w:hAnsi="Consolas" w:eastAsia="Consolas"/>
                <w:color w:val="000000"/>
                <w:sz w:val="20"/>
              </w:rPr>
              <w:t xml:space="preserve"> </w:t>
            </w:r>
            <w:r>
              <w:rPr>
                <w:rFonts w:ascii="Consolas" w:hAnsi="Consolas" w:eastAsia="Consolas"/>
                <w:color w:val="000000"/>
                <w:sz w:val="20"/>
              </w:rPr>
              <w:t>panels</w:t>
            </w:r>
            <w:r>
              <w:rPr>
                <w:rFonts w:ascii="Consolas" w:hAnsi="Consolas" w:eastAsia="Consolas"/>
                <w:color w:val="000000"/>
                <w:sz w:val="20"/>
              </w:rPr>
              <w:t>.</w:t>
            </w:r>
            <w:r>
              <w:rPr>
                <w:rFonts w:ascii="Consolas" w:hAnsi="Consolas" w:eastAsia="Consolas"/>
                <w:color w:val="000000"/>
                <w:sz w:val="20"/>
              </w:rPr>
              <w:t>length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0513  </w:t>
            </w:r>
            <w:r>
              <w:rPr>
                <w:rFonts w:ascii="Consolas" w:hAnsi="Consolas" w:eastAsia="Consolas"/>
                <w:color w:val="000000"/>
                <w:sz w:val="20"/>
              </w:rPr>
              <w:t xml:space="preserve">                </w:t>
            </w:r>
            <w:r>
              <w:rPr>
                <w:rFonts w:ascii="Consolas" w:hAnsi="Consolas" w:eastAsia="Consolas"/>
                <w:b/>
                <w:color w:val="0000AA"/>
                <w:sz w:val="20"/>
              </w:rPr>
              <w:t>boolean</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currentPanel</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0514  </w:t>
            </w:r>
            <w:r>
              <w:rPr>
                <w:rFonts w:ascii="Consolas" w:hAnsi="Consolas" w:eastAsia="Consolas"/>
                <w:color w:val="000000"/>
                <w:sz w:val="20"/>
              </w:rPr>
              <w:t xml:space="preserve">                </w:t>
            </w:r>
            <w:r>
              <w:rPr>
                <w:rFonts w:ascii="Consolas" w:hAnsi="Consolas" w:eastAsia="Consolas"/>
                <w:color w:val="000000"/>
                <w:sz w:val="20"/>
              </w:rPr>
              <w:t>panels</w:t>
            </w:r>
            <w:r>
              <w:rPr>
                <w:rFonts w:ascii="Consolas" w:hAnsi="Consolas" w:eastAsia="Consolas"/>
                <w:color w:val="000000"/>
                <w:sz w:val="20"/>
              </w:rPr>
              <w:t>[</w:t>
            </w:r>
            <w:r>
              <w:rPr>
                <w:rFonts w:ascii="Consolas" w:hAnsi="Consolas" w:eastAsia="Consolas"/>
                <w:color w:val="000000"/>
                <w:sz w:val="20"/>
              </w:rPr>
              <w:t>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setVisible</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0515  </w:t>
            </w:r>
            <w:r>
              <w:rPr>
                <w:rFonts w:ascii="Consolas" w:hAnsi="Consolas" w:eastAsia="Consolas"/>
                <w:color w:val="000000"/>
                <w:sz w:val="20"/>
              </w:rPr>
              <w:t xml:space="preserve">                </w:t>
            </w:r>
            <w:r>
              <w:rPr>
                <w:rFonts w:ascii="Consolas" w:hAnsi="Consolas" w:eastAsia="Consolas"/>
                <w:color w:val="000000"/>
                <w:sz w:val="20"/>
              </w:rPr>
              <w:t>panels</w:t>
            </w:r>
            <w:r>
              <w:rPr>
                <w:rFonts w:ascii="Consolas" w:hAnsi="Consolas" w:eastAsia="Consolas"/>
                <w:color w:val="000000"/>
                <w:sz w:val="20"/>
              </w:rPr>
              <w:t>[</w:t>
            </w:r>
            <w:r>
              <w:rPr>
                <w:rFonts w:ascii="Consolas" w:hAnsi="Consolas" w:eastAsia="Consolas"/>
                <w:color w:val="000000"/>
                <w:sz w:val="20"/>
              </w:rPr>
              <w:t>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setManaged</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0516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0517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0518  </w:t>
            </w:r>
            <w:r>
              <w:rPr>
                <w:rFonts w:ascii="Consolas" w:hAnsi="Consolas" w:eastAsia="Consolas"/>
                <w:color w:val="000000"/>
                <w:sz w:val="20"/>
              </w:rPr>
              <w:t xml:space="preserve">            </w:t>
            </w:r>
            <w:r>
              <w:rPr>
                <w:rFonts w:ascii="Consolas" w:hAnsi="Consolas" w:eastAsia="Consolas"/>
                <w:color w:val="000000"/>
                <w:sz w:val="20"/>
              </w:rPr>
              <w:t>previous</w:t>
            </w:r>
            <w:r>
              <w:rPr>
                <w:rFonts w:ascii="Consolas" w:hAnsi="Consolas" w:eastAsia="Consolas"/>
                <w:color w:val="000000"/>
                <w:sz w:val="20"/>
              </w:rPr>
              <w:t>.</w:t>
            </w:r>
            <w:r>
              <w:rPr>
                <w:rFonts w:ascii="Consolas" w:hAnsi="Consolas" w:eastAsia="Consolas"/>
                <w:color w:val="000000"/>
                <w:sz w:val="20"/>
              </w:rPr>
              <w:t>setDisable</w:t>
            </w:r>
            <w:r>
              <w:rPr>
                <w:rFonts w:ascii="Consolas" w:hAnsi="Consolas" w:eastAsia="Consolas"/>
                <w:color w:val="000000"/>
                <w:sz w:val="20"/>
              </w:rPr>
              <w:t>(</w:t>
            </w:r>
            <w:r>
              <w:rPr>
                <w:rFonts w:ascii="Consolas" w:hAnsi="Consolas" w:eastAsia="Consolas"/>
                <w:color w:val="000000"/>
                <w:sz w:val="20"/>
              </w:rPr>
              <w:t>currentPanel</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0519  </w:t>
            </w:r>
            <w:r>
              <w:rPr>
                <w:rFonts w:ascii="Consolas" w:hAnsi="Consolas" w:eastAsia="Consolas"/>
                <w:color w:val="000000"/>
                <w:sz w:val="20"/>
              </w:rPr>
              <w:t xml:space="preserve">            </w:t>
            </w:r>
            <w:r>
              <w:rPr>
                <w:rFonts w:ascii="Consolas" w:hAnsi="Consolas" w:eastAsia="Consolas"/>
                <w:color w:val="000000"/>
                <w:sz w:val="20"/>
              </w:rPr>
              <w:t>next</w:t>
            </w:r>
            <w:r>
              <w:rPr>
                <w:rFonts w:ascii="Consolas" w:hAnsi="Consolas" w:eastAsia="Consolas"/>
                <w:color w:val="000000"/>
                <w:sz w:val="20"/>
              </w:rPr>
              <w:t>.</w:t>
            </w:r>
            <w:r>
              <w:rPr>
                <w:rFonts w:ascii="Consolas" w:hAnsi="Consolas" w:eastAsia="Consolas"/>
                <w:color w:val="000000"/>
                <w:sz w:val="20"/>
              </w:rPr>
              <w:t>setDisable</w:t>
            </w:r>
            <w:r>
              <w:rPr>
                <w:rFonts w:ascii="Consolas" w:hAnsi="Consolas" w:eastAsia="Consolas"/>
                <w:color w:val="000000"/>
                <w:sz w:val="20"/>
              </w:rPr>
              <w:t>(</w:t>
            </w:r>
            <w:r>
              <w:rPr>
                <w:rFonts w:ascii="Consolas" w:hAnsi="Consolas" w:eastAsia="Consolas"/>
                <w:color w:val="000000"/>
                <w:sz w:val="20"/>
              </w:rPr>
              <w:t>currentPanel</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panels</w:t>
            </w:r>
            <w:r>
              <w:rPr>
                <w:rFonts w:ascii="Consolas" w:hAnsi="Consolas" w:eastAsia="Consolas"/>
                <w:color w:val="000000"/>
                <w:sz w:val="20"/>
              </w:rPr>
              <w:t>.</w:t>
            </w:r>
            <w:r>
              <w:rPr>
                <w:rFonts w:ascii="Consolas" w:hAnsi="Consolas" w:eastAsia="Consolas"/>
                <w:color w:val="000000"/>
                <w:sz w:val="20"/>
              </w:rPr>
              <w:t>length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0520  </w:t>
            </w:r>
            <w:r>
              <w:rPr>
                <w:rFonts w:ascii="Consolas" w:hAnsi="Consolas" w:eastAsia="Consolas"/>
                <w:color w:val="000000"/>
                <w:sz w:val="20"/>
              </w:rPr>
              <w:t xml:space="preserve">            </w:t>
            </w:r>
            <w:r>
              <w:rPr>
                <w:rFonts w:ascii="Consolas" w:hAnsi="Consolas" w:eastAsia="Consolas"/>
                <w:color w:val="000000"/>
                <w:sz w:val="20"/>
              </w:rPr>
              <w:t>activeTable</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tableNames</w:t>
            </w:r>
            <w:r>
              <w:rPr>
                <w:rFonts w:ascii="Consolas" w:hAnsi="Consolas" w:eastAsia="Consolas"/>
                <w:color w:val="000000"/>
                <w:sz w:val="20"/>
              </w:rPr>
              <w:t>[</w:t>
            </w:r>
            <w:r>
              <w:rPr>
                <w:rFonts w:ascii="Consolas" w:hAnsi="Consolas" w:eastAsia="Consolas"/>
                <w:color w:val="000000"/>
                <w:sz w:val="20"/>
              </w:rPr>
              <w:t>currentPanel</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0521  </w:t>
            </w:r>
            <w:r>
              <w:rPr>
                <w:rFonts w:ascii="Consolas" w:hAnsi="Consolas" w:eastAsia="Consolas"/>
                <w:color w:val="000000"/>
                <w:sz w:val="20"/>
              </w:rPr>
              <w:t xml:space="preserve">            </w:t>
            </w:r>
            <w:r>
              <w:rPr>
                <w:rFonts w:ascii="Consolas" w:hAnsi="Consolas" w:eastAsia="Consolas"/>
                <w:color w:val="000000"/>
                <w:sz w:val="20"/>
              </w:rPr>
              <w:t>activeRaioaneLocalitatiTable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tableNames</w:t>
            </w:r>
            <w:r>
              <w:rPr>
                <w:rFonts w:ascii="Consolas" w:hAnsi="Consolas" w:eastAsia="Consolas"/>
                <w:color w:val="000000"/>
                <w:sz w:val="20"/>
              </w:rPr>
              <w:t>[</w:t>
            </w:r>
            <w:r>
              <w:rPr>
                <w:rFonts w:ascii="Consolas" w:hAnsi="Consolas" w:eastAsia="Consolas"/>
                <w:color w:val="000000"/>
                <w:sz w:val="20"/>
              </w:rPr>
              <w:t>currentPanel</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0524  </w:t>
            </w:r>
            <w:r>
              <w:rPr>
                <w:rFonts w:ascii="Consolas" w:hAnsi="Consolas" w:eastAsia="Consolas"/>
                <w:color w:val="000000"/>
                <w:sz w:val="20"/>
              </w:rPr>
              <w:t xml:space="preserve">        </w:t>
            </w:r>
            <w:r>
              <w:rPr>
                <w:rFonts w:ascii="Consolas" w:hAnsi="Consolas" w:eastAsia="Consolas"/>
                <w:color w:val="000000"/>
                <w:sz w:val="20"/>
              </w:rPr>
              <w:t>Runnable</w:t>
            </w:r>
            <w:r>
              <w:rPr>
                <w:rFonts w:ascii="Consolas" w:hAnsi="Consolas" w:eastAsia="Consolas"/>
                <w:color w:val="000000"/>
                <w:sz w:val="20"/>
              </w:rPr>
              <w:t xml:space="preserve"> </w:t>
            </w:r>
            <w:r>
              <w:rPr>
                <w:rFonts w:ascii="Consolas" w:hAnsi="Consolas" w:eastAsia="Consolas"/>
                <w:color w:val="000000"/>
                <w:sz w:val="20"/>
              </w:rPr>
              <w:t>loadVisibleTable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0525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tableName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tableNames</w:t>
            </w:r>
            <w:r>
              <w:rPr>
                <w:rFonts w:ascii="Consolas" w:hAnsi="Consolas" w:eastAsia="Consolas"/>
                <w:color w:val="000000"/>
                <w:sz w:val="20"/>
              </w:rPr>
              <w:t>[</w:t>
            </w:r>
            <w:r>
              <w:rPr>
                <w:rFonts w:ascii="Consolas" w:hAnsi="Consolas" w:eastAsia="Consolas"/>
                <w:color w:val="000000"/>
                <w:sz w:val="20"/>
              </w:rPr>
              <w:t>currentPanel</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0526  </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&lt;</w:t>
            </w:r>
            <w:r>
              <w:rPr>
                <w:rFonts w:ascii="Consolas" w:hAnsi="Consolas" w:eastAsia="Consolas"/>
                <w:color w:val="000000"/>
                <w:sz w:val="20"/>
              </w:rPr>
              <w:t>TableRowData</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tableViews</w:t>
            </w:r>
            <w:r>
              <w:rPr>
                <w:rFonts w:ascii="Consolas" w:hAnsi="Consolas" w:eastAsia="Consolas"/>
                <w:color w:val="000000"/>
                <w:sz w:val="20"/>
              </w:rPr>
              <w:t>.</w:t>
            </w:r>
            <w:r>
              <w:rPr>
                <w:rFonts w:ascii="Consolas" w:hAnsi="Consolas" w:eastAsia="Consolas"/>
                <w:color w:val="000000"/>
                <w:sz w:val="20"/>
              </w:rPr>
              <w:t>get</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0527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tableView</w:t>
            </w:r>
            <w:r>
              <w:rPr>
                <w:rFonts w:ascii="Consolas" w:hAnsi="Consolas" w:eastAsia="Consolas"/>
                <w:color w:val="000000"/>
                <w:sz w:val="20"/>
              </w:rPr>
              <w:t>.</w:t>
            </w:r>
            <w:r>
              <w:rPr>
                <w:rFonts w:ascii="Consolas" w:hAnsi="Consolas" w:eastAsia="Consolas"/>
                <w:color w:val="000000"/>
                <w:sz w:val="20"/>
              </w:rPr>
              <w:t>getColumns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0528  </w:t>
            </w:r>
            <w:r>
              <w:rPr>
                <w:rFonts w:ascii="Consolas" w:hAnsi="Consolas" w:eastAsia="Consolas"/>
                <w:color w:val="000000"/>
                <w:sz w:val="20"/>
              </w:rPr>
              <w:t xml:space="preserve">                </w:t>
            </w:r>
            <w:r>
              <w:rPr>
                <w:rFonts w:ascii="Consolas" w:hAnsi="Consolas" w:eastAsia="Consolas"/>
                <w:color w:val="000000"/>
                <w:sz w:val="20"/>
              </w:rPr>
              <w:t>loadDatabaseTable</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else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0530  </w:t>
            </w:r>
            <w:r>
              <w:rPr>
                <w:rFonts w:ascii="Consolas" w:hAnsi="Consolas" w:eastAsia="Consolas"/>
                <w:color w:val="000000"/>
                <w:sz w:val="20"/>
              </w:rPr>
              <w:t xml:space="preserve">                </w:t>
            </w:r>
            <w:r>
              <w:rPr>
                <w:rFonts w:ascii="Consolas" w:hAnsi="Consolas" w:eastAsia="Consolas"/>
                <w:color w:val="000000"/>
                <w:sz w:val="20"/>
              </w:rPr>
              <w:t>updateLoadedTableStatus</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0534  </w:t>
            </w:r>
            <w:r>
              <w:rPr>
                <w:rFonts w:ascii="Consolas" w:hAnsi="Consolas" w:eastAsia="Consolas"/>
                <w:color w:val="000000"/>
                <w:sz w:val="20"/>
              </w:rPr>
              <w:t xml:space="preserve">        </w:t>
            </w:r>
            <w:r>
              <w:rPr>
                <w:rFonts w:ascii="Consolas" w:hAnsi="Consolas" w:eastAsia="Consolas"/>
                <w:color w:val="000000"/>
                <w:sz w:val="20"/>
              </w:rPr>
              <w:t>previous</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0535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currentPanel</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0536  </w:t>
            </w:r>
            <w:r>
              <w:rPr>
                <w:rFonts w:ascii="Consolas" w:hAnsi="Consolas" w:eastAsia="Consolas"/>
                <w:color w:val="000000"/>
                <w:sz w:val="20"/>
              </w:rPr>
              <w:t xml:space="preserve">                </w:t>
            </w:r>
            <w:r>
              <w:rPr>
                <w:rFonts w:ascii="Consolas" w:hAnsi="Consolas" w:eastAsia="Consolas"/>
                <w:color w:val="000000"/>
                <w:sz w:val="20"/>
              </w:rPr>
              <w:t>currentPanel</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0537  </w:t>
            </w:r>
            <w:r>
              <w:rPr>
                <w:rFonts w:ascii="Consolas" w:hAnsi="Consolas" w:eastAsia="Consolas"/>
                <w:color w:val="000000"/>
                <w:sz w:val="20"/>
              </w:rPr>
              <w:t xml:space="preserve">                </w:t>
            </w:r>
            <w:r>
              <w:rPr>
                <w:rFonts w:ascii="Consolas" w:hAnsi="Consolas" w:eastAsia="Consolas"/>
                <w:color w:val="000000"/>
                <w:sz w:val="20"/>
              </w:rPr>
              <w:t>updateVisibleTable</w:t>
            </w:r>
            <w:r>
              <w:rPr>
                <w:rFonts w:ascii="Consolas" w:hAnsi="Consolas" w:eastAsia="Consolas"/>
                <w:color w:val="000000"/>
                <w:sz w:val="20"/>
              </w:rPr>
              <w:t>.</w:t>
            </w:r>
            <w:r>
              <w:rPr>
                <w:rFonts w:ascii="Consolas" w:hAnsi="Consolas" w:eastAsia="Consolas"/>
                <w:color w:val="000000"/>
                <w:sz w:val="20"/>
              </w:rPr>
              <w:t>run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0538  </w:t>
            </w:r>
            <w:r>
              <w:rPr>
                <w:rFonts w:ascii="Consolas" w:hAnsi="Consolas" w:eastAsia="Consolas"/>
                <w:color w:val="000000"/>
                <w:sz w:val="20"/>
              </w:rPr>
              <w:t xml:space="preserve">                </w:t>
            </w:r>
            <w:r>
              <w:rPr>
                <w:rFonts w:ascii="Consolas" w:hAnsi="Consolas" w:eastAsia="Consolas"/>
                <w:color w:val="000000"/>
                <w:sz w:val="20"/>
              </w:rPr>
              <w:t>loadVisibleTable</w:t>
            </w:r>
            <w:r>
              <w:rPr>
                <w:rFonts w:ascii="Consolas" w:hAnsi="Consolas" w:eastAsia="Consolas"/>
                <w:color w:val="000000"/>
                <w:sz w:val="20"/>
              </w:rPr>
              <w:t>.</w:t>
            </w:r>
            <w:r>
              <w:rPr>
                <w:rFonts w:ascii="Consolas" w:hAnsi="Consolas" w:eastAsia="Consolas"/>
                <w:color w:val="000000"/>
                <w:sz w:val="20"/>
              </w:rPr>
              <w:t>run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0542  </w:t>
            </w:r>
            <w:r>
              <w:rPr>
                <w:rFonts w:ascii="Consolas" w:hAnsi="Consolas" w:eastAsia="Consolas"/>
                <w:color w:val="000000"/>
                <w:sz w:val="20"/>
              </w:rPr>
              <w:t xml:space="preserve">        </w:t>
            </w:r>
            <w:r>
              <w:rPr>
                <w:rFonts w:ascii="Consolas" w:hAnsi="Consolas" w:eastAsia="Consolas"/>
                <w:color w:val="000000"/>
                <w:sz w:val="20"/>
              </w:rPr>
              <w:t>next</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0543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currentPanel</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&lt;</w:t>
            </w:r>
            <w:r>
              <w:rPr>
                <w:rFonts w:ascii="Consolas" w:hAnsi="Consolas" w:eastAsia="Consolas"/>
                <w:color w:val="000000"/>
                <w:sz w:val="20"/>
              </w:rPr>
              <w:t xml:space="preserve"> </w:t>
            </w:r>
            <w:r>
              <w:rPr>
                <w:rFonts w:ascii="Consolas" w:hAnsi="Consolas" w:eastAsia="Consolas"/>
                <w:color w:val="000000"/>
                <w:sz w:val="20"/>
              </w:rPr>
              <w:t>panels</w:t>
            </w:r>
            <w:r>
              <w:rPr>
                <w:rFonts w:ascii="Consolas" w:hAnsi="Consolas" w:eastAsia="Consolas"/>
                <w:color w:val="000000"/>
                <w:sz w:val="20"/>
              </w:rPr>
              <w:t>.</w:t>
            </w:r>
            <w:r>
              <w:rPr>
                <w:rFonts w:ascii="Consolas" w:hAnsi="Consolas" w:eastAsia="Consolas"/>
                <w:color w:val="000000"/>
                <w:sz w:val="20"/>
              </w:rPr>
              <w:t>length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0544  </w:t>
            </w:r>
            <w:r>
              <w:rPr>
                <w:rFonts w:ascii="Consolas" w:hAnsi="Consolas" w:eastAsia="Consolas"/>
                <w:color w:val="000000"/>
                <w:sz w:val="20"/>
              </w:rPr>
              <w:t xml:space="preserve">                </w:t>
            </w:r>
            <w:r>
              <w:rPr>
                <w:rFonts w:ascii="Consolas" w:hAnsi="Consolas" w:eastAsia="Consolas"/>
                <w:color w:val="000000"/>
                <w:sz w:val="20"/>
              </w:rPr>
              <w:t>currentPanel</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0545  </w:t>
            </w:r>
            <w:r>
              <w:rPr>
                <w:rFonts w:ascii="Consolas" w:hAnsi="Consolas" w:eastAsia="Consolas"/>
                <w:color w:val="000000"/>
                <w:sz w:val="20"/>
              </w:rPr>
              <w:t xml:space="preserve">                </w:t>
            </w:r>
            <w:r>
              <w:rPr>
                <w:rFonts w:ascii="Consolas" w:hAnsi="Consolas" w:eastAsia="Consolas"/>
                <w:color w:val="000000"/>
                <w:sz w:val="20"/>
              </w:rPr>
              <w:t>updateVisibleTable</w:t>
            </w:r>
            <w:r>
              <w:rPr>
                <w:rFonts w:ascii="Consolas" w:hAnsi="Consolas" w:eastAsia="Consolas"/>
                <w:color w:val="000000"/>
                <w:sz w:val="20"/>
              </w:rPr>
              <w:t>.</w:t>
            </w:r>
            <w:r>
              <w:rPr>
                <w:rFonts w:ascii="Consolas" w:hAnsi="Consolas" w:eastAsia="Consolas"/>
                <w:color w:val="000000"/>
                <w:sz w:val="20"/>
              </w:rPr>
              <w:t>run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0546  </w:t>
            </w:r>
            <w:r>
              <w:rPr>
                <w:rFonts w:ascii="Consolas" w:hAnsi="Consolas" w:eastAsia="Consolas"/>
                <w:color w:val="000000"/>
                <w:sz w:val="20"/>
              </w:rPr>
              <w:t xml:space="preserve">                </w:t>
            </w:r>
            <w:r>
              <w:rPr>
                <w:rFonts w:ascii="Consolas" w:hAnsi="Consolas" w:eastAsia="Consolas"/>
                <w:color w:val="000000"/>
                <w:sz w:val="20"/>
              </w:rPr>
              <w:t>loadVisibleTable</w:t>
            </w:r>
            <w:r>
              <w:rPr>
                <w:rFonts w:ascii="Consolas" w:hAnsi="Consolas" w:eastAsia="Consolas"/>
                <w:color w:val="000000"/>
                <w:sz w:val="20"/>
              </w:rPr>
              <w:t>.</w:t>
            </w:r>
            <w:r>
              <w:rPr>
                <w:rFonts w:ascii="Consolas" w:hAnsi="Consolas" w:eastAsia="Consolas"/>
                <w:color w:val="000000"/>
                <w:sz w:val="20"/>
              </w:rPr>
              <w:t>run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0550  </w:t>
            </w:r>
            <w:r>
              <w:rPr>
                <w:rFonts w:ascii="Consolas" w:hAnsi="Consolas" w:eastAsia="Consolas"/>
                <w:color w:val="000000"/>
                <w:sz w:val="20"/>
              </w:rPr>
              <w:t xml:space="preserve">        </w:t>
            </w:r>
            <w:r>
              <w:rPr>
                <w:rFonts w:ascii="Consolas" w:hAnsi="Consolas" w:eastAsia="Consolas"/>
                <w:color w:val="000000"/>
                <w:sz w:val="20"/>
              </w:rPr>
              <w:t>updateVisibleTable</w:t>
            </w:r>
            <w:r>
              <w:rPr>
                <w:rFonts w:ascii="Consolas" w:hAnsi="Consolas" w:eastAsia="Consolas"/>
                <w:color w:val="000000"/>
                <w:sz w:val="20"/>
              </w:rPr>
              <w:t>.</w:t>
            </w:r>
            <w:r>
              <w:rPr>
                <w:rFonts w:ascii="Consolas" w:hAnsi="Consolas" w:eastAsia="Consolas"/>
                <w:color w:val="000000"/>
                <w:sz w:val="20"/>
              </w:rPr>
              <w:t>run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0551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0552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000000"/>
                <w:sz w:val="20"/>
              </w:rPr>
              <w:t>page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98658"/>
                <w:sz w:val="20"/>
              </w:rPr>
              <w:t>14</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navigator</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raioanePanel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localitatiPanel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0553  </w:t>
            </w:r>
            <w:r>
              <w:rPr>
                <w:rFonts w:ascii="Consolas" w:hAnsi="Consolas" w:eastAsia="Consolas"/>
                <w:color w:val="000000"/>
                <w:sz w:val="20"/>
              </w:rPr>
              <w:t xml:space="preserve">        </w:t>
            </w:r>
            <w:r>
              <w:rPr>
                <w:rFonts w:ascii="Consolas" w:hAnsi="Consolas" w:eastAsia="Consolas"/>
                <w:color w:val="000000"/>
                <w:sz w:val="20"/>
              </w:rPr>
              <w:t>page</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page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0554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00000"/>
                <w:sz w:val="20"/>
              </w:rPr>
              <w:t>setVgrow</w:t>
            </w:r>
            <w:r>
              <w:rPr>
                <w:rFonts w:ascii="Consolas" w:hAnsi="Consolas" w:eastAsia="Consolas"/>
                <w:color w:val="000000"/>
                <w:sz w:val="20"/>
              </w:rPr>
              <w:t>(</w:t>
            </w:r>
            <w:r>
              <w:rPr>
                <w:rFonts w:ascii="Consolas" w:hAnsi="Consolas" w:eastAsia="Consolas"/>
                <w:color w:val="000000"/>
                <w:sz w:val="20"/>
              </w:rPr>
              <w:t>raioanePanel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ALWAYS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0555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00000"/>
                <w:sz w:val="20"/>
              </w:rPr>
              <w:t>setVgrow</w:t>
            </w:r>
            <w:r>
              <w:rPr>
                <w:rFonts w:ascii="Consolas" w:hAnsi="Consolas" w:eastAsia="Consolas"/>
                <w:color w:val="000000"/>
                <w:sz w:val="20"/>
              </w:rPr>
              <w:t>(</w:t>
            </w:r>
            <w:r>
              <w:rPr>
                <w:rFonts w:ascii="Consolas" w:hAnsi="Consolas" w:eastAsia="Consolas"/>
                <w:color w:val="000000"/>
                <w:sz w:val="20"/>
              </w:rPr>
              <w:t>localitatiPanel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ALWAYS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0556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0557  </w:t>
            </w:r>
            <w:r>
              <w:rPr>
                <w:rFonts w:ascii="Consolas" w:hAnsi="Consolas" w:eastAsia="Consolas"/>
                <w:color w:val="000000"/>
                <w:sz w:val="20"/>
              </w:rPr>
              <w:t xml:space="preserve">        </w:t>
            </w:r>
            <w:r>
              <w:rPr>
                <w:rFonts w:ascii="Consolas" w:hAnsi="Consolas" w:eastAsia="Consolas"/>
                <w:color w:val="000000"/>
                <w:sz w:val="20"/>
              </w:rPr>
              <w:t>raioaneLocalitatiTab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Raioane si Localitati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0558  </w:t>
            </w:r>
            <w:r>
              <w:rPr>
                <w:rFonts w:ascii="Consolas" w:hAnsi="Consolas" w:eastAsia="Consolas"/>
                <w:color w:val="000000"/>
                <w:sz w:val="20"/>
              </w:rPr>
              <w:t xml:space="preserve">        </w:t>
            </w:r>
            <w:r>
              <w:rPr>
                <w:rFonts w:ascii="Consolas" w:hAnsi="Consolas" w:eastAsia="Consolas"/>
                <w:color w:val="000000"/>
                <w:sz w:val="20"/>
              </w:rPr>
              <w:t>raioaneLocalitatiTab</w:t>
            </w:r>
            <w:r>
              <w:rPr>
                <w:rFonts w:ascii="Consolas" w:hAnsi="Consolas" w:eastAsia="Consolas"/>
                <w:color w:val="000000"/>
                <w:sz w:val="20"/>
              </w:rPr>
              <w:t>.</w:t>
            </w:r>
            <w:r>
              <w:rPr>
                <w:rFonts w:ascii="Consolas" w:hAnsi="Consolas" w:eastAsia="Consolas"/>
                <w:color w:val="000000"/>
                <w:sz w:val="20"/>
              </w:rPr>
              <w:t>setOnSelectionChanged</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0559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raioaneLocalitatiTab</w:t>
            </w:r>
            <w:r>
              <w:rPr>
                <w:rFonts w:ascii="Consolas" w:hAnsi="Consolas" w:eastAsia="Consolas"/>
                <w:color w:val="000000"/>
                <w:sz w:val="20"/>
              </w:rPr>
              <w:t>.</w:t>
            </w:r>
            <w:r>
              <w:rPr>
                <w:rFonts w:ascii="Consolas" w:hAnsi="Consolas" w:eastAsia="Consolas"/>
                <w:color w:val="000000"/>
                <w:sz w:val="20"/>
              </w:rPr>
              <w:t>isSelected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0560  </w:t>
            </w:r>
            <w:r>
              <w:rPr>
                <w:rFonts w:ascii="Consolas" w:hAnsi="Consolas" w:eastAsia="Consolas"/>
                <w:color w:val="000000"/>
                <w:sz w:val="20"/>
              </w:rPr>
              <w:t xml:space="preserve">                </w:t>
            </w:r>
            <w:r>
              <w:rPr>
                <w:rFonts w:ascii="Consolas" w:hAnsi="Consolas" w:eastAsia="Consolas"/>
                <w:color w:val="000000"/>
                <w:sz w:val="20"/>
              </w:rPr>
              <w:t>updateVisibleTable</w:t>
            </w:r>
            <w:r>
              <w:rPr>
                <w:rFonts w:ascii="Consolas" w:hAnsi="Consolas" w:eastAsia="Consolas"/>
                <w:color w:val="000000"/>
                <w:sz w:val="20"/>
              </w:rPr>
              <w:t>.</w:t>
            </w:r>
            <w:r>
              <w:rPr>
                <w:rFonts w:ascii="Consolas" w:hAnsi="Consolas" w:eastAsia="Consolas"/>
                <w:color w:val="000000"/>
                <w:sz w:val="20"/>
              </w:rPr>
              <w:t>run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0561  </w:t>
            </w:r>
            <w:r>
              <w:rPr>
                <w:rFonts w:ascii="Consolas" w:hAnsi="Consolas" w:eastAsia="Consolas"/>
                <w:color w:val="000000"/>
                <w:sz w:val="20"/>
              </w:rPr>
              <w:t xml:space="preserve">                </w:t>
            </w:r>
            <w:r>
              <w:rPr>
                <w:rFonts w:ascii="Consolas" w:hAnsi="Consolas" w:eastAsia="Consolas"/>
                <w:color w:val="000000"/>
                <w:sz w:val="20"/>
              </w:rPr>
              <w:t>loadVisibleTable</w:t>
            </w:r>
            <w:r>
              <w:rPr>
                <w:rFonts w:ascii="Consolas" w:hAnsi="Consolas" w:eastAsia="Consolas"/>
                <w:color w:val="000000"/>
                <w:sz w:val="20"/>
              </w:rPr>
              <w:t>.</w:t>
            </w:r>
            <w:r>
              <w:rPr>
                <w:rFonts w:ascii="Consolas" w:hAnsi="Consolas" w:eastAsia="Consolas"/>
                <w:color w:val="000000"/>
                <w:sz w:val="20"/>
              </w:rPr>
              <w:t>run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0564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raioaneLocalitatiTab</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0567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795E26"/>
                <w:sz w:val="20"/>
              </w:rPr>
              <w:t>databaseTablePanel</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description</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&lt;</w:t>
            </w:r>
            <w:r>
              <w:rPr>
                <w:rFonts w:ascii="Consolas" w:hAnsi="Consolas" w:eastAsia="Consolas"/>
                <w:color w:val="000000"/>
                <w:sz w:val="20"/>
              </w:rPr>
              <w:t>TableRowData</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0568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secondary</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Reincarca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0569  </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w:t>
            </w:r>
            <w:r>
              <w:rPr>
                <w:rFonts w:ascii="Consolas" w:hAnsi="Consolas" w:eastAsia="Consolas"/>
                <w:color w:val="000000"/>
                <w:sz w:val="20"/>
              </w:rPr>
              <w:t>setOnAction</w:t>
            </w:r>
            <w:r>
              <w:rPr>
                <w:rFonts w:ascii="Consolas" w:hAnsi="Consolas" w:eastAsia="Consolas"/>
                <w:color w:val="000000"/>
                <w:sz w:val="20"/>
              </w:rPr>
              <w:t>(</w:t>
            </w:r>
            <w:r>
              <w:rPr>
                <w:rFonts w:ascii="Consolas" w:hAnsi="Consolas" w:eastAsia="Consolas"/>
                <w:color w:val="000000"/>
                <w:sz w:val="20"/>
              </w:rPr>
              <w:t>event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loadDatabaseTable</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0571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000000"/>
                <w:sz w:val="20"/>
              </w:rPr>
              <w:t>panel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98658"/>
                <w:sz w:val="20"/>
              </w:rPr>
              <w:t>12</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0572  </w:t>
            </w:r>
            <w:r>
              <w:rPr>
                <w:rFonts w:ascii="Consolas" w:hAnsi="Consolas" w:eastAsia="Consolas"/>
                <w:color w:val="000000"/>
                <w:sz w:val="20"/>
              </w:rPr>
              <w:t xml:space="preserve">                </w:t>
            </w:r>
            <w:r>
              <w:rPr>
                <w:rFonts w:ascii="Consolas" w:hAnsi="Consolas" w:eastAsia="Consolas"/>
                <w:color w:val="000000"/>
                <w:sz w:val="20"/>
              </w:rPr>
              <w:t>sectionHeader</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description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0573  </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0574  </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0575  </w:t>
            </w:r>
            <w:r>
              <w:rPr>
                <w:rFonts w:ascii="Consolas" w:hAnsi="Consolas" w:eastAsia="Consolas"/>
                <w:color w:val="000000"/>
                <w:sz w:val="20"/>
              </w:rPr>
              <w:t xml:space="preserve">        </w:t>
            </w:r>
            <w:r>
              <w:rPr>
                <w:rFonts w:ascii="Consolas" w:hAnsi="Consolas" w:eastAsia="Consolas"/>
                <w:color w:val="000000"/>
                <w:sz w:val="20"/>
              </w:rPr>
              <w:t>panel</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content-panel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0576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00000"/>
                <w:sz w:val="20"/>
              </w:rPr>
              <w:t>setVgrow</w:t>
            </w:r>
            <w:r>
              <w:rPr>
                <w:rFonts w:ascii="Consolas" w:hAnsi="Consolas" w:eastAsia="Consolas"/>
                <w:color w:val="000000"/>
                <w:sz w:val="20"/>
              </w:rPr>
              <w:t>(</w:t>
            </w:r>
            <w:r>
              <w:rPr>
                <w:rFonts w:ascii="Consolas" w:hAnsi="Consolas" w:eastAsia="Consolas"/>
                <w:color w:val="000000"/>
                <w:sz w:val="20"/>
              </w:rPr>
              <w:t>tableView</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ALWAYS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0577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panel</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0580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loadDatabaseTable</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0581  </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0582  </w:t>
            </w:r>
            <w:r>
              <w:rPr>
                <w:rFonts w:ascii="Consolas" w:hAnsi="Consolas" w:eastAsia="Consolas"/>
                <w:color w:val="000000"/>
                <w:sz w:val="20"/>
              </w:rPr>
              <w:t xml:space="preserve">            </w:t>
            </w:r>
            <w:r>
              <w:rPr>
                <w:rFonts w:ascii="Consolas" w:hAnsi="Consolas" w:eastAsia="Consolas"/>
                <w:color w:val="000000"/>
                <w:sz w:val="20"/>
              </w:rPr>
              <w:t>TableData</w:t>
            </w:r>
            <w:r>
              <w:rPr>
                <w:rFonts w:ascii="Consolas" w:hAnsi="Consolas" w:eastAsia="Consolas"/>
                <w:color w:val="000000"/>
                <w:sz w:val="20"/>
              </w:rPr>
              <w:t xml:space="preserve"> </w:t>
            </w:r>
            <w:r>
              <w:rPr>
                <w:rFonts w:ascii="Consolas" w:hAnsi="Consolas" w:eastAsia="Consolas"/>
                <w:color w:val="000000"/>
                <w:sz w:val="20"/>
              </w:rPr>
              <w:t>tableData</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0583  </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&lt;</w:t>
            </w:r>
            <w:r>
              <w:rPr>
                <w:rFonts w:ascii="Consolas" w:hAnsi="Consolas" w:eastAsia="Consolas"/>
                <w:color w:val="000000"/>
                <w:sz w:val="20"/>
              </w:rPr>
              <w:t>TableRowData</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tableViews</w:t>
            </w:r>
            <w:r>
              <w:rPr>
                <w:rFonts w:ascii="Consolas" w:hAnsi="Consolas" w:eastAsia="Consolas"/>
                <w:color w:val="000000"/>
                <w:sz w:val="20"/>
              </w:rPr>
              <w:t>.</w:t>
            </w:r>
            <w:r>
              <w:rPr>
                <w:rFonts w:ascii="Consolas" w:hAnsi="Consolas" w:eastAsia="Consolas"/>
                <w:color w:val="000000"/>
                <w:sz w:val="20"/>
              </w:rPr>
              <w:t>get</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0584  </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w:t>
            </w:r>
            <w:r>
              <w:rPr>
                <w:rFonts w:ascii="Consolas" w:hAnsi="Consolas" w:eastAsia="Consolas"/>
                <w:color w:val="000000"/>
                <w:sz w:val="20"/>
              </w:rPr>
              <w:t>getColumns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clear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0585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0586  </w:t>
            </w:r>
            <w:r>
              <w:rPr>
                <w:rFonts w:ascii="Consolas" w:hAnsi="Consolas" w:eastAsia="Consolas"/>
                <w:color w:val="000000"/>
                <w:sz w:val="20"/>
              </w:rPr>
              <w:t xml:space="preserve">            </w:t>
            </w:r>
            <w:r>
              <w:rPr>
                <w:rFonts w:ascii="Consolas" w:hAnsi="Consolas" w:eastAsia="Consolas"/>
                <w:b/>
                <w:color w:val="0000AA"/>
                <w:sz w:val="20"/>
              </w:rPr>
              <w:t>for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columnName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tableData</w:t>
            </w:r>
            <w:r>
              <w:rPr>
                <w:rFonts w:ascii="Consolas" w:hAnsi="Consolas" w:eastAsia="Consolas"/>
                <w:color w:val="000000"/>
                <w:sz w:val="20"/>
              </w:rPr>
              <w:t>.</w:t>
            </w:r>
            <w:r>
              <w:rPr>
                <w:rFonts w:ascii="Consolas" w:hAnsi="Consolas" w:eastAsia="Consolas"/>
                <w:color w:val="000000"/>
                <w:sz w:val="20"/>
              </w:rPr>
              <w:t>getColumns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0587  </w:t>
            </w:r>
            <w:r>
              <w:rPr>
                <w:rFonts w:ascii="Consolas" w:hAnsi="Consolas" w:eastAsia="Consolas"/>
                <w:color w:val="000000"/>
                <w:sz w:val="20"/>
              </w:rPr>
              <w:t xml:space="preserve">                </w:t>
            </w:r>
            <w:r>
              <w:rPr>
                <w:rFonts w:ascii="Consolas" w:hAnsi="Consolas" w:eastAsia="Consolas"/>
                <w:color w:val="000000"/>
                <w:sz w:val="20"/>
              </w:rPr>
              <w:t>TableColumn</w:t>
            </w:r>
            <w:r>
              <w:rPr>
                <w:rFonts w:ascii="Consolas" w:hAnsi="Consolas" w:eastAsia="Consolas"/>
                <w:color w:val="000000"/>
                <w:sz w:val="20"/>
              </w:rPr>
              <w:t>&lt;</w:t>
            </w:r>
            <w:r>
              <w:rPr>
                <w:rFonts w:ascii="Consolas" w:hAnsi="Consolas" w:eastAsia="Consolas"/>
                <w:color w:val="000000"/>
                <w:sz w:val="20"/>
              </w:rPr>
              <w:t>TableRowData</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column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TableColumn</w:t>
            </w:r>
            <w:r>
              <w:rPr>
                <w:rFonts w:ascii="Consolas" w:hAnsi="Consolas" w:eastAsia="Consolas"/>
                <w:color w:val="000000"/>
                <w:sz w:val="20"/>
              </w:rPr>
              <w:t>&lt;</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columnName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0588  </w:t>
            </w:r>
            <w:r>
              <w:rPr>
                <w:rFonts w:ascii="Consolas" w:hAnsi="Consolas" w:eastAsia="Consolas"/>
                <w:color w:val="000000"/>
                <w:sz w:val="20"/>
              </w:rPr>
              <w:t xml:space="preserve">                </w:t>
            </w:r>
            <w:r>
              <w:rPr>
                <w:rFonts w:ascii="Consolas" w:hAnsi="Consolas" w:eastAsia="Consolas"/>
                <w:color w:val="000000"/>
                <w:sz w:val="20"/>
              </w:rPr>
              <w:t>column</w:t>
            </w:r>
            <w:r>
              <w:rPr>
                <w:rFonts w:ascii="Consolas" w:hAnsi="Consolas" w:eastAsia="Consolas"/>
                <w:color w:val="000000"/>
                <w:sz w:val="20"/>
              </w:rPr>
              <w:t>.</w:t>
            </w:r>
            <w:r>
              <w:rPr>
                <w:rFonts w:ascii="Consolas" w:hAnsi="Consolas" w:eastAsia="Consolas"/>
                <w:color w:val="000000"/>
                <w:sz w:val="20"/>
              </w:rPr>
              <w:t>setCellValueFactory</w:t>
            </w:r>
            <w:r>
              <w:rPr>
                <w:rFonts w:ascii="Consolas" w:hAnsi="Consolas" w:eastAsia="Consolas"/>
                <w:color w:val="000000"/>
                <w:sz w:val="20"/>
              </w:rPr>
              <w:t>(</w:t>
            </w:r>
            <w:r>
              <w:rPr>
                <w:rFonts w:ascii="Consolas" w:hAnsi="Consolas" w:eastAsia="Consolas"/>
                <w:color w:val="000000"/>
                <w:sz w:val="20"/>
              </w:rPr>
              <w:t>data</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javafx</w:t>
            </w:r>
            <w:r>
              <w:rPr>
                <w:rFonts w:ascii="Consolas" w:hAnsi="Consolas" w:eastAsia="Consolas"/>
                <w:color w:val="000000"/>
                <w:sz w:val="20"/>
              </w:rPr>
              <w:t>.</w:t>
            </w:r>
            <w:r>
              <w:rPr>
                <w:rFonts w:ascii="Consolas" w:hAnsi="Consolas" w:eastAsia="Consolas"/>
                <w:color w:val="000000"/>
                <w:sz w:val="20"/>
              </w:rPr>
              <w:t>beans</w:t>
            </w:r>
            <w:r>
              <w:rPr>
                <w:rFonts w:ascii="Consolas" w:hAnsi="Consolas" w:eastAsia="Consolas"/>
                <w:color w:val="000000"/>
                <w:sz w:val="20"/>
              </w:rPr>
              <w:t>.</w:t>
            </w:r>
            <w:r>
              <w:rPr>
                <w:rFonts w:ascii="Consolas" w:hAnsi="Consolas" w:eastAsia="Consolas"/>
                <w:color w:val="000000"/>
                <w:sz w:val="20"/>
              </w:rPr>
              <w:t>property</w:t>
            </w:r>
            <w:r>
              <w:rPr>
                <w:rFonts w:ascii="Consolas" w:hAnsi="Consolas" w:eastAsia="Consolas"/>
                <w:color w:val="000000"/>
                <w:sz w:val="20"/>
              </w:rPr>
              <w:t>.</w:t>
            </w:r>
            <w:r>
              <w:rPr>
                <w:rFonts w:ascii="Consolas" w:hAnsi="Consolas" w:eastAsia="Consolas"/>
                <w:color w:val="000000"/>
                <w:sz w:val="20"/>
              </w:rPr>
              <w:t>SimpleStringProperty</w:t>
            </w:r>
            <w:r>
              <w:rPr>
                <w:rFonts w:ascii="Consolas" w:hAnsi="Consolas" w:eastAsia="Consolas"/>
                <w:color w:val="000000"/>
                <w:sz w:val="20"/>
              </w:rPr>
              <w:t>(</w:t>
            </w:r>
            <w:r>
              <w:rPr>
                <w:rFonts w:ascii="Consolas" w:hAnsi="Consolas" w:eastAsia="Consolas"/>
                <w:color w:val="000000"/>
                <w:sz w:val="20"/>
              </w:rPr>
              <w:t>data</w:t>
            </w:r>
            <w:r>
              <w:rPr>
                <w:rFonts w:ascii="Consolas" w:hAnsi="Consolas" w:eastAsia="Consolas"/>
                <w:color w:val="000000"/>
                <w:sz w:val="20"/>
              </w:rPr>
              <w:t>.</w:t>
            </w:r>
            <w:r>
              <w:rPr>
                <w:rFonts w:ascii="Consolas" w:hAnsi="Consolas" w:eastAsia="Consolas"/>
                <w:color w:val="000000"/>
                <w:sz w:val="20"/>
              </w:rPr>
              <w:t>getValue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get</w:t>
            </w:r>
            <w:r>
              <w:rPr>
                <w:rFonts w:ascii="Consolas" w:hAnsi="Consolas" w:eastAsia="Consolas"/>
                <w:color w:val="000000"/>
                <w:sz w:val="20"/>
              </w:rPr>
              <w:t>(</w:t>
            </w:r>
            <w:r>
              <w:rPr>
                <w:rFonts w:ascii="Consolas" w:hAnsi="Consolas" w:eastAsia="Consolas"/>
                <w:color w:val="000000"/>
                <w:sz w:val="20"/>
              </w:rPr>
              <w:t>columnName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0589  </w:t>
            </w:r>
            <w:r>
              <w:rPr>
                <w:rFonts w:ascii="Consolas" w:hAnsi="Consolas" w:eastAsia="Consolas"/>
                <w:color w:val="000000"/>
                <w:sz w:val="20"/>
              </w:rPr>
              <w:t xml:space="preserve">                </w:t>
            </w:r>
            <w:r>
              <w:rPr>
                <w:rFonts w:ascii="Consolas" w:hAnsi="Consolas" w:eastAsia="Consolas"/>
                <w:color w:val="000000"/>
                <w:sz w:val="20"/>
              </w:rPr>
              <w:t>column</w:t>
            </w:r>
            <w:r>
              <w:rPr>
                <w:rFonts w:ascii="Consolas" w:hAnsi="Consolas" w:eastAsia="Consolas"/>
                <w:color w:val="000000"/>
                <w:sz w:val="20"/>
              </w:rPr>
              <w:t>.</w:t>
            </w:r>
            <w:r>
              <w:rPr>
                <w:rFonts w:ascii="Consolas" w:hAnsi="Consolas" w:eastAsia="Consolas"/>
                <w:color w:val="000000"/>
                <w:sz w:val="20"/>
              </w:rPr>
              <w:t>setPrefWidth</w:t>
            </w:r>
            <w:r>
              <w:rPr>
                <w:rFonts w:ascii="Consolas" w:hAnsi="Consolas" w:eastAsia="Consolas"/>
                <w:color w:val="000000"/>
                <w:sz w:val="20"/>
              </w:rPr>
              <w:t>(</w:t>
            </w:r>
            <w:r>
              <w:rPr>
                <w:rFonts w:ascii="Consolas" w:hAnsi="Consolas" w:eastAsia="Consolas"/>
                <w:color w:val="000000"/>
                <w:sz w:val="20"/>
              </w:rPr>
              <w:t>Math</w:t>
            </w:r>
            <w:r>
              <w:rPr>
                <w:rFonts w:ascii="Consolas" w:hAnsi="Consolas" w:eastAsia="Consolas"/>
                <w:color w:val="000000"/>
                <w:sz w:val="20"/>
              </w:rPr>
              <w:t>.</w:t>
            </w:r>
            <w:r>
              <w:rPr>
                <w:rFonts w:ascii="Consolas" w:hAnsi="Consolas" w:eastAsia="Consolas"/>
                <w:color w:val="000000"/>
                <w:sz w:val="20"/>
              </w:rPr>
              <w:t>max</w:t>
            </w:r>
            <w:r>
              <w:rPr>
                <w:rFonts w:ascii="Consolas" w:hAnsi="Consolas" w:eastAsia="Consolas"/>
                <w:color w:val="000000"/>
                <w:sz w:val="20"/>
              </w:rPr>
              <w:t>(</w:t>
            </w:r>
            <w:r>
              <w:rPr>
                <w:rFonts w:ascii="Consolas" w:hAnsi="Consolas" w:eastAsia="Consolas"/>
                <w:color w:val="098658"/>
                <w:sz w:val="20"/>
              </w:rPr>
              <w:t>120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columnName</w:t>
            </w:r>
            <w:r>
              <w:rPr>
                <w:rFonts w:ascii="Consolas" w:hAnsi="Consolas" w:eastAsia="Consolas"/>
                <w:color w:val="000000"/>
                <w:sz w:val="20"/>
              </w:rPr>
              <w:t>.</w:t>
            </w:r>
            <w:r>
              <w:rPr>
                <w:rFonts w:ascii="Consolas" w:hAnsi="Consolas" w:eastAsia="Consolas"/>
                <w:color w:val="000000"/>
                <w:sz w:val="20"/>
              </w:rPr>
              <w:t>length</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11</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0590  </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w:t>
            </w:r>
            <w:r>
              <w:rPr>
                <w:rFonts w:ascii="Consolas" w:hAnsi="Consolas" w:eastAsia="Consolas"/>
                <w:color w:val="000000"/>
                <w:sz w:val="20"/>
              </w:rPr>
              <w:t>getColumns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column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0593  </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w:t>
            </w:r>
            <w:r>
              <w:rPr>
                <w:rFonts w:ascii="Consolas" w:hAnsi="Consolas" w:eastAsia="Consolas"/>
                <w:color w:val="000000"/>
                <w:sz w:val="20"/>
              </w:rPr>
              <w:t>setItems</w:t>
            </w:r>
            <w:r>
              <w:rPr>
                <w:rFonts w:ascii="Consolas" w:hAnsi="Consolas" w:eastAsia="Consolas"/>
                <w:color w:val="000000"/>
                <w:sz w:val="20"/>
              </w:rPr>
              <w:t>(</w:t>
            </w:r>
            <w:r>
              <w:rPr>
                <w:rFonts w:ascii="Consolas" w:hAnsi="Consolas" w:eastAsia="Consolas"/>
                <w:color w:val="000000"/>
                <w:sz w:val="20"/>
              </w:rPr>
              <w:t>FXCollections</w:t>
            </w:r>
            <w:r>
              <w:rPr>
                <w:rFonts w:ascii="Consolas" w:hAnsi="Consolas" w:eastAsia="Consolas"/>
                <w:color w:val="000000"/>
                <w:sz w:val="20"/>
              </w:rPr>
              <w:t>.</w:t>
            </w:r>
            <w:r>
              <w:rPr>
                <w:rFonts w:ascii="Consolas" w:hAnsi="Consolas" w:eastAsia="Consolas"/>
                <w:color w:val="000000"/>
                <w:sz w:val="20"/>
              </w:rPr>
              <w:t>observableArrayList</w:t>
            </w:r>
            <w:r>
              <w:rPr>
                <w:rFonts w:ascii="Consolas" w:hAnsi="Consolas" w:eastAsia="Consolas"/>
                <w:color w:val="000000"/>
                <w:sz w:val="20"/>
              </w:rPr>
              <w:t>(</w:t>
            </w:r>
            <w:r>
              <w:rPr>
                <w:rFonts w:ascii="Consolas" w:hAnsi="Consolas" w:eastAsia="Consolas"/>
                <w:color w:val="000000"/>
                <w:sz w:val="20"/>
              </w:rPr>
              <w:t>tableData</w:t>
            </w:r>
            <w:r>
              <w:rPr>
                <w:rFonts w:ascii="Consolas" w:hAnsi="Consolas" w:eastAsia="Consolas"/>
                <w:color w:val="000000"/>
                <w:sz w:val="20"/>
              </w:rPr>
              <w:t>.</w:t>
            </w:r>
            <w:r>
              <w:rPr>
                <w:rFonts w:ascii="Consolas" w:hAnsi="Consolas" w:eastAsia="Consolas"/>
                <w:color w:val="000000"/>
                <w:sz w:val="20"/>
              </w:rPr>
              <w:t>getRows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0594  </w:t>
            </w:r>
            <w:r>
              <w:rPr>
                <w:rFonts w:ascii="Consolas" w:hAnsi="Consolas" w:eastAsia="Consolas"/>
                <w:color w:val="000000"/>
                <w:sz w:val="20"/>
              </w:rPr>
              <w:t xml:space="preserve">            </w:t>
            </w:r>
            <w:r>
              <w:rPr>
                <w:rFonts w:ascii="Consolas" w:hAnsi="Consolas" w:eastAsia="Consolas"/>
                <w:color w:val="000000"/>
                <w:sz w:val="20"/>
              </w:rPr>
              <w:t>updateTableTabCount</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tableData</w:t>
            </w:r>
            <w:r>
              <w:rPr>
                <w:rFonts w:ascii="Consolas" w:hAnsi="Consolas" w:eastAsia="Consolas"/>
                <w:color w:val="000000"/>
                <w:sz w:val="20"/>
              </w:rPr>
              <w:t>.</w:t>
            </w:r>
            <w:r>
              <w:rPr>
                <w:rFonts w:ascii="Consolas" w:hAnsi="Consolas" w:eastAsia="Consolas"/>
                <w:color w:val="000000"/>
                <w:sz w:val="20"/>
              </w:rPr>
              <w:t>getRows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0595  </w:t>
            </w:r>
            <w:r>
              <w:rPr>
                <w:rFonts w:ascii="Consolas" w:hAnsi="Consolas" w:eastAsia="Consolas"/>
                <w:color w:val="000000"/>
                <w:sz w:val="20"/>
              </w:rPr>
              <w:t xml:space="preserve">            </w:t>
            </w:r>
            <w:r>
              <w:rPr>
                <w:rFonts w:ascii="Consolas" w:hAnsi="Consolas" w:eastAsia="Consolas"/>
                <w:color w:val="000000"/>
                <w:sz w:val="20"/>
              </w:rPr>
              <w:t>updateLoadedTableStatus</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0599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updateLoadedTableStatus</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0600  </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&lt;</w:t>
            </w:r>
            <w:r>
              <w:rPr>
                <w:rFonts w:ascii="Consolas" w:hAnsi="Consolas" w:eastAsia="Consolas"/>
                <w:color w:val="000000"/>
                <w:sz w:val="20"/>
              </w:rPr>
              <w:t>TableRowData</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tableViews</w:t>
            </w:r>
            <w:r>
              <w:rPr>
                <w:rFonts w:ascii="Consolas" w:hAnsi="Consolas" w:eastAsia="Consolas"/>
                <w:color w:val="000000"/>
                <w:sz w:val="20"/>
              </w:rPr>
              <w:t>.</w:t>
            </w:r>
            <w:r>
              <w:rPr>
                <w:rFonts w:ascii="Consolas" w:hAnsi="Consolas" w:eastAsia="Consolas"/>
                <w:color w:val="000000"/>
                <w:sz w:val="20"/>
              </w:rPr>
              <w:t>get</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0601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rows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w:t>
            </w:r>
            <w:r>
              <w:rPr>
                <w:rFonts w:ascii="Consolas" w:hAnsi="Consolas" w:eastAsia="Consolas"/>
                <w:color w:val="000000"/>
                <w:sz w:val="20"/>
              </w:rPr>
              <w:t>getItems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0602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rows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randuri incarcate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0605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updateTableTabCount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count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0606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Raioane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equals</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0607  </w:t>
            </w:r>
            <w:r>
              <w:rPr>
                <w:rFonts w:ascii="Consolas" w:hAnsi="Consolas" w:eastAsia="Consolas"/>
                <w:color w:val="000000"/>
                <w:sz w:val="20"/>
              </w:rPr>
              <w:t xml:space="preserve">            </w:t>
            </w:r>
            <w:r>
              <w:rPr>
                <w:rFonts w:ascii="Consolas" w:hAnsi="Consolas" w:eastAsia="Consolas"/>
                <w:color w:val="000000"/>
                <w:sz w:val="20"/>
              </w:rPr>
              <w:t>raioaneCount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count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0608  </w:t>
            </w:r>
            <w:r>
              <w:rPr>
                <w:rFonts w:ascii="Consolas" w:hAnsi="Consolas" w:eastAsia="Consolas"/>
                <w:color w:val="000000"/>
                <w:sz w:val="20"/>
              </w:rPr>
              <w:t xml:space="preserve">            </w:t>
            </w:r>
            <w:r>
              <w:rPr>
                <w:rFonts w:ascii="Consolas" w:hAnsi="Consolas" w:eastAsia="Consolas"/>
                <w:color w:val="000000"/>
                <w:sz w:val="20"/>
              </w:rPr>
              <w:t>updateRaioaneLocalitatiTabText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0609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0611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Localitati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equals</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0612  </w:t>
            </w:r>
            <w:r>
              <w:rPr>
                <w:rFonts w:ascii="Consolas" w:hAnsi="Consolas" w:eastAsia="Consolas"/>
                <w:color w:val="000000"/>
                <w:sz w:val="20"/>
              </w:rPr>
              <w:t xml:space="preserve">            </w:t>
            </w:r>
            <w:r>
              <w:rPr>
                <w:rFonts w:ascii="Consolas" w:hAnsi="Consolas" w:eastAsia="Consolas"/>
                <w:color w:val="000000"/>
                <w:sz w:val="20"/>
              </w:rPr>
              <w:t>localitatiCount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count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0613  </w:t>
            </w:r>
            <w:r>
              <w:rPr>
                <w:rFonts w:ascii="Consolas" w:hAnsi="Consolas" w:eastAsia="Consolas"/>
                <w:color w:val="000000"/>
                <w:sz w:val="20"/>
              </w:rPr>
              <w:t xml:space="preserve">            </w:t>
            </w:r>
            <w:r>
              <w:rPr>
                <w:rFonts w:ascii="Consolas" w:hAnsi="Consolas" w:eastAsia="Consolas"/>
                <w:color w:val="000000"/>
                <w:sz w:val="20"/>
              </w:rPr>
              <w:t>updateRaioaneLocalitatiTabText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0614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0617  </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tableTabs</w:t>
            </w:r>
            <w:r>
              <w:rPr>
                <w:rFonts w:ascii="Consolas" w:hAnsi="Consolas" w:eastAsia="Consolas"/>
                <w:color w:val="000000"/>
                <w:sz w:val="20"/>
              </w:rPr>
              <w:t>.</w:t>
            </w:r>
            <w:r>
              <w:rPr>
                <w:rFonts w:ascii="Consolas" w:hAnsi="Consolas" w:eastAsia="Consolas"/>
                <w:color w:val="000000"/>
                <w:sz w:val="20"/>
              </w:rPr>
              <w:t>get</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0618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0619  </w:t>
            </w:r>
            <w:r>
              <w:rPr>
                <w:rFonts w:ascii="Consolas" w:hAnsi="Consolas" w:eastAsia="Consolas"/>
                <w:color w:val="000000"/>
                <w:sz w:val="20"/>
              </w:rPr>
              <w:t xml:space="preserve">            </w:t>
            </w:r>
            <w:r>
              <w:rPr>
                <w:rFonts w:ascii="Consolas" w:hAnsi="Consolas" w:eastAsia="Consolas"/>
                <w:color w:val="000000"/>
                <w:sz w:val="20"/>
              </w:rPr>
              <w:t>setTabCount</w:t>
            </w:r>
            <w:r>
              <w:rPr>
                <w:rFonts w:ascii="Consolas" w:hAnsi="Consolas" w:eastAsia="Consolas"/>
                <w:color w:val="000000"/>
                <w:sz w:val="20"/>
              </w:rPr>
              <w:t>(</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count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0623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updateRaioaneLocalitatiTabText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0624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raioaneLocalitatiTab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0625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0627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raioaneCount</w:t>
            </w:r>
            <w:r>
              <w:rPr>
                <w:rFonts w:ascii="Consolas" w:hAnsi="Consolas" w:eastAsia="Consolas"/>
                <w:color w:val="000000"/>
                <w:sz w:val="20"/>
              </w:rPr>
              <w:t xml:space="preserve"> </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 xml:space="preserve"> </w:t>
            </w:r>
            <w:r>
              <w:rPr>
                <w:rFonts w:ascii="Consolas" w:hAnsi="Consolas" w:eastAsia="Consolas"/>
                <w:color w:val="000000"/>
                <w:sz w:val="20"/>
              </w:rPr>
              <w:t>&amp;</w:t>
            </w:r>
            <w:r>
              <w:rPr>
                <w:rFonts w:ascii="Consolas" w:hAnsi="Consolas" w:eastAsia="Consolas"/>
                <w:color w:val="000000"/>
                <w:sz w:val="20"/>
              </w:rPr>
              <w:t>&amp;</w:t>
            </w:r>
            <w:r>
              <w:rPr>
                <w:rFonts w:ascii="Consolas" w:hAnsi="Consolas" w:eastAsia="Consolas"/>
                <w:color w:val="000000"/>
                <w:sz w:val="20"/>
              </w:rPr>
              <w:t xml:space="preserve"> </w:t>
            </w:r>
            <w:r>
              <w:rPr>
                <w:rFonts w:ascii="Consolas" w:hAnsi="Consolas" w:eastAsia="Consolas"/>
                <w:color w:val="000000"/>
                <w:sz w:val="20"/>
              </w:rPr>
              <w:t>localitatiCount</w:t>
            </w:r>
            <w:r>
              <w:rPr>
                <w:rFonts w:ascii="Consolas" w:hAnsi="Consolas" w:eastAsia="Consolas"/>
                <w:color w:val="000000"/>
                <w:sz w:val="20"/>
              </w:rPr>
              <w:t xml:space="preserve"> </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0628  </w:t>
            </w:r>
            <w:r>
              <w:rPr>
                <w:rFonts w:ascii="Consolas" w:hAnsi="Consolas" w:eastAsia="Consolas"/>
                <w:color w:val="000000"/>
                <w:sz w:val="20"/>
              </w:rPr>
              <w:t xml:space="preserve">            </w:t>
            </w:r>
            <w:r>
              <w:rPr>
                <w:rFonts w:ascii="Consolas" w:hAnsi="Consolas" w:eastAsia="Consolas"/>
                <w:color w:val="000000"/>
                <w:sz w:val="20"/>
              </w:rPr>
              <w:t>setTabCount</w:t>
            </w:r>
            <w:r>
              <w:rPr>
                <w:rFonts w:ascii="Consolas" w:hAnsi="Consolas" w:eastAsia="Consolas"/>
                <w:color w:val="000000"/>
                <w:sz w:val="20"/>
              </w:rPr>
              <w:t>(</w:t>
            </w:r>
            <w:r>
              <w:rPr>
                <w:rFonts w:ascii="Consolas" w:hAnsi="Consolas" w:eastAsia="Consolas"/>
                <w:color w:val="000000"/>
                <w:sz w:val="20"/>
              </w:rPr>
              <w:t>raioaneLocalitatiTab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Raioane si Localitati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raioaneCount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localitatiCount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else</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raioaneCount</w:t>
            </w:r>
            <w:r>
              <w:rPr>
                <w:rFonts w:ascii="Consolas" w:hAnsi="Consolas" w:eastAsia="Consolas"/>
                <w:color w:val="000000"/>
                <w:sz w:val="20"/>
              </w:rPr>
              <w:t xml:space="preserve"> </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0630  </w:t>
            </w:r>
            <w:r>
              <w:rPr>
                <w:rFonts w:ascii="Consolas" w:hAnsi="Consolas" w:eastAsia="Consolas"/>
                <w:color w:val="000000"/>
                <w:sz w:val="20"/>
              </w:rPr>
              <w:t xml:space="preserve">            </w:t>
            </w:r>
            <w:r>
              <w:rPr>
                <w:rFonts w:ascii="Consolas" w:hAnsi="Consolas" w:eastAsia="Consolas"/>
                <w:color w:val="000000"/>
                <w:sz w:val="20"/>
              </w:rPr>
              <w:t>setTabCount</w:t>
            </w:r>
            <w:r>
              <w:rPr>
                <w:rFonts w:ascii="Consolas" w:hAnsi="Consolas" w:eastAsia="Consolas"/>
                <w:color w:val="000000"/>
                <w:sz w:val="20"/>
              </w:rPr>
              <w:t>(</w:t>
            </w:r>
            <w:r>
              <w:rPr>
                <w:rFonts w:ascii="Consolas" w:hAnsi="Consolas" w:eastAsia="Consolas"/>
                <w:color w:val="000000"/>
                <w:sz w:val="20"/>
              </w:rPr>
              <w:t>raioaneLocalitatiTab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Raioane si Localitati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raioaneCount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else</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localitatiCount</w:t>
            </w:r>
            <w:r>
              <w:rPr>
                <w:rFonts w:ascii="Consolas" w:hAnsi="Consolas" w:eastAsia="Consolas"/>
                <w:color w:val="000000"/>
                <w:sz w:val="20"/>
              </w:rPr>
              <w:t xml:space="preserve"> </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0632  </w:t>
            </w:r>
            <w:r>
              <w:rPr>
                <w:rFonts w:ascii="Consolas" w:hAnsi="Consolas" w:eastAsia="Consolas"/>
                <w:color w:val="000000"/>
                <w:sz w:val="20"/>
              </w:rPr>
              <w:t xml:space="preserve">            </w:t>
            </w:r>
            <w:r>
              <w:rPr>
                <w:rFonts w:ascii="Consolas" w:hAnsi="Consolas" w:eastAsia="Consolas"/>
                <w:color w:val="000000"/>
                <w:sz w:val="20"/>
              </w:rPr>
              <w:t>setTabCount</w:t>
            </w:r>
            <w:r>
              <w:rPr>
                <w:rFonts w:ascii="Consolas" w:hAnsi="Consolas" w:eastAsia="Consolas"/>
                <w:color w:val="000000"/>
                <w:sz w:val="20"/>
              </w:rPr>
              <w:t>(</w:t>
            </w:r>
            <w:r>
              <w:rPr>
                <w:rFonts w:ascii="Consolas" w:hAnsi="Consolas" w:eastAsia="Consolas"/>
                <w:color w:val="000000"/>
                <w:sz w:val="20"/>
              </w:rPr>
              <w:t>raioaneLocalitatiTab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Raioane si Localitati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localitatiCount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0635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0636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setTabCount</w:t>
            </w:r>
            <w:r>
              <w:rPr>
                <w:rFonts w:ascii="Consolas" w:hAnsi="Consolas" w:eastAsia="Consolas"/>
                <w:color w:val="000000"/>
                <w:sz w:val="20"/>
              </w:rPr>
              <w:t>(</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count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0637  </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title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count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0640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795E26"/>
                <w:sz w:val="20"/>
              </w:rPr>
              <w:t>crudLayout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description</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Node</w:t>
            </w:r>
            <w:r>
              <w:rPr>
                <w:rFonts w:ascii="Consolas" w:hAnsi="Consolas" w:eastAsia="Consolas"/>
                <w:color w:val="000000"/>
                <w:sz w:val="20"/>
              </w:rPr>
              <w:t xml:space="preserve"> </w:t>
            </w:r>
            <w:r>
              <w:rPr>
                <w:rFonts w:ascii="Consolas" w:hAnsi="Consolas" w:eastAsia="Consolas"/>
                <w:color w:val="000000"/>
                <w:sz w:val="20"/>
              </w:rPr>
              <w:t>list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000000"/>
                <w:sz w:val="20"/>
              </w:rPr>
              <w:t>actions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0641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000000"/>
                <w:sz w:val="20"/>
              </w:rPr>
              <w:t>data</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98658"/>
                <w:sz w:val="20"/>
              </w:rPr>
              <w:t>12</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sectionHeader</w:t>
            </w:r>
            <w:r>
              <w:rPr>
                <w:rFonts w:ascii="Consolas" w:hAnsi="Consolas" w:eastAsia="Consolas"/>
                <w:color w:val="000000"/>
                <w:sz w:val="20"/>
              </w:rPr>
              <w:t>(</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description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actions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panelTitle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Date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list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0642  </w:t>
            </w:r>
            <w:r>
              <w:rPr>
                <w:rFonts w:ascii="Consolas" w:hAnsi="Consolas" w:eastAsia="Consolas"/>
                <w:color w:val="000000"/>
                <w:sz w:val="20"/>
              </w:rPr>
              <w:t xml:space="preserve">        </w:t>
            </w:r>
            <w:r>
              <w:rPr>
                <w:rFonts w:ascii="Consolas" w:hAnsi="Consolas" w:eastAsia="Consolas"/>
                <w:color w:val="000000"/>
                <w:sz w:val="20"/>
              </w:rPr>
              <w:t>data</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content-panel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0643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00000"/>
                <w:sz w:val="20"/>
              </w:rPr>
              <w:t>setVgrow</w:t>
            </w:r>
            <w:r>
              <w:rPr>
                <w:rFonts w:ascii="Consolas" w:hAnsi="Consolas" w:eastAsia="Consolas"/>
                <w:color w:val="000000"/>
                <w:sz w:val="20"/>
              </w:rPr>
              <w:t>(</w:t>
            </w:r>
            <w:r>
              <w:rPr>
                <w:rFonts w:ascii="Consolas" w:hAnsi="Consolas" w:eastAsia="Consolas"/>
                <w:color w:val="000000"/>
                <w:sz w:val="20"/>
              </w:rPr>
              <w:t>list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ALWAYS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0644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0645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000000"/>
                <w:sz w:val="20"/>
              </w:rPr>
              <w:t>page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00000"/>
                <w:sz w:val="20"/>
              </w:rPr>
              <w:t>data</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0646  </w:t>
            </w:r>
            <w:r>
              <w:rPr>
                <w:rFonts w:ascii="Consolas" w:hAnsi="Consolas" w:eastAsia="Consolas"/>
                <w:color w:val="000000"/>
                <w:sz w:val="20"/>
              </w:rPr>
              <w:t xml:space="preserve">        </w:t>
            </w:r>
            <w:r>
              <w:rPr>
                <w:rFonts w:ascii="Consolas" w:hAnsi="Consolas" w:eastAsia="Consolas"/>
                <w:color w:val="000000"/>
                <w:sz w:val="20"/>
              </w:rPr>
              <w:t>page</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page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0647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00000"/>
                <w:sz w:val="20"/>
              </w:rPr>
              <w:t>setVgrow</w:t>
            </w:r>
            <w:r>
              <w:rPr>
                <w:rFonts w:ascii="Consolas" w:hAnsi="Consolas" w:eastAsia="Consolas"/>
                <w:color w:val="000000"/>
                <w:sz w:val="20"/>
              </w:rPr>
              <w:t>(</w:t>
            </w:r>
            <w:r>
              <w:rPr>
                <w:rFonts w:ascii="Consolas" w:hAnsi="Consolas" w:eastAsia="Consolas"/>
                <w:color w:val="000000"/>
                <w:sz w:val="20"/>
              </w:rPr>
              <w:t>data</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ALWAYS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0648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page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0649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0650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0651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795E26"/>
                <w:sz w:val="20"/>
              </w:rPr>
              <w:t>sectionHeader</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description</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0652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titleLabel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0653  </w:t>
            </w:r>
            <w:r>
              <w:rPr>
                <w:rFonts w:ascii="Consolas" w:hAnsi="Consolas" w:eastAsia="Consolas"/>
                <w:color w:val="000000"/>
                <w:sz w:val="20"/>
              </w:rPr>
              <w:t xml:space="preserve">        </w:t>
            </w:r>
            <w:r>
              <w:rPr>
                <w:rFonts w:ascii="Consolas" w:hAnsi="Consolas" w:eastAsia="Consolas"/>
                <w:color w:val="000000"/>
                <w:sz w:val="20"/>
              </w:rPr>
              <w:t>titleLabel</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section-title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0654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descriptionLabel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description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0655  </w:t>
            </w:r>
            <w:r>
              <w:rPr>
                <w:rFonts w:ascii="Consolas" w:hAnsi="Consolas" w:eastAsia="Consolas"/>
                <w:color w:val="000000"/>
                <w:sz w:val="20"/>
              </w:rPr>
              <w:t xml:space="preserve">        </w:t>
            </w:r>
            <w:r>
              <w:rPr>
                <w:rFonts w:ascii="Consolas" w:hAnsi="Consolas" w:eastAsia="Consolas"/>
                <w:color w:val="000000"/>
                <w:sz w:val="20"/>
              </w:rPr>
              <w:t>descriptionLabel</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section-description</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0656  </w:t>
            </w:r>
            <w:r>
              <w:rPr>
                <w:rFonts w:ascii="Consolas" w:hAnsi="Consolas" w:eastAsia="Consolas"/>
                <w:color w:val="000000"/>
                <w:sz w:val="20"/>
              </w:rPr>
              <w:t xml:space="preserve">        </w:t>
            </w:r>
            <w:r>
              <w:rPr>
                <w:rFonts w:ascii="Consolas" w:hAnsi="Consolas" w:eastAsia="Consolas"/>
                <w:color w:val="000000"/>
                <w:sz w:val="20"/>
              </w:rPr>
              <w:t>descriptionLabel</w:t>
            </w:r>
            <w:r>
              <w:rPr>
                <w:rFonts w:ascii="Consolas" w:hAnsi="Consolas" w:eastAsia="Consolas"/>
                <w:color w:val="000000"/>
                <w:sz w:val="20"/>
              </w:rPr>
              <w:t>.</w:t>
            </w:r>
            <w:r>
              <w:rPr>
                <w:rFonts w:ascii="Consolas" w:hAnsi="Consolas" w:eastAsia="Consolas"/>
                <w:color w:val="000000"/>
                <w:sz w:val="20"/>
              </w:rPr>
              <w:t>setWrapText</w:t>
            </w:r>
            <w:r>
              <w:rPr>
                <w:rFonts w:ascii="Consolas" w:hAnsi="Consolas" w:eastAsia="Consolas"/>
                <w:color w:val="000000"/>
                <w:sz w:val="20"/>
              </w:rPr>
              <w:t>(</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0657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98658"/>
                <w:sz w:val="20"/>
              </w:rPr>
              <w:t>5</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titleLabel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descriptionLabel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0658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0659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0660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795E26"/>
                <w:sz w:val="20"/>
              </w:rPr>
              <w:t>labeled</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Node</w:t>
            </w:r>
            <w:r>
              <w:rPr>
                <w:rFonts w:ascii="Consolas" w:hAnsi="Consolas" w:eastAsia="Consolas"/>
                <w:color w:val="000000"/>
                <w:sz w:val="20"/>
              </w:rPr>
              <w:t xml:space="preserve"> </w:t>
            </w:r>
            <w:r>
              <w:rPr>
                <w:rFonts w:ascii="Consolas" w:hAnsi="Consolas" w:eastAsia="Consolas"/>
                <w:color w:val="000000"/>
                <w:sz w:val="20"/>
              </w:rPr>
              <w:t>input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helper</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0661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labelNode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0662  </w:t>
            </w:r>
            <w:r>
              <w:rPr>
                <w:rFonts w:ascii="Consolas" w:hAnsi="Consolas" w:eastAsia="Consolas"/>
                <w:color w:val="000000"/>
                <w:sz w:val="20"/>
              </w:rPr>
              <w:t xml:space="preserve">        </w:t>
            </w:r>
            <w:r>
              <w:rPr>
                <w:rFonts w:ascii="Consolas" w:hAnsi="Consolas" w:eastAsia="Consolas"/>
                <w:color w:val="000000"/>
                <w:sz w:val="20"/>
              </w:rPr>
              <w:t>labelNode</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field-label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0663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helperNode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helper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0664  </w:t>
            </w:r>
            <w:r>
              <w:rPr>
                <w:rFonts w:ascii="Consolas" w:hAnsi="Consolas" w:eastAsia="Consolas"/>
                <w:color w:val="000000"/>
                <w:sz w:val="20"/>
              </w:rPr>
              <w:t xml:space="preserve">        </w:t>
            </w:r>
            <w:r>
              <w:rPr>
                <w:rFonts w:ascii="Consolas" w:hAnsi="Consolas" w:eastAsia="Consolas"/>
                <w:color w:val="000000"/>
                <w:sz w:val="20"/>
              </w:rPr>
              <w:t>helperNode</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field-helper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0665  </w:t>
            </w:r>
            <w:r>
              <w:rPr>
                <w:rFonts w:ascii="Consolas" w:hAnsi="Consolas" w:eastAsia="Consolas"/>
                <w:color w:val="000000"/>
                <w:sz w:val="20"/>
              </w:rPr>
              <w:t xml:space="preserve">        </w:t>
            </w:r>
            <w:r>
              <w:rPr>
                <w:rFonts w:ascii="Consolas" w:hAnsi="Consolas" w:eastAsia="Consolas"/>
                <w:color w:val="000000"/>
                <w:sz w:val="20"/>
              </w:rPr>
              <w:t>helperNode</w:t>
            </w:r>
            <w:r>
              <w:rPr>
                <w:rFonts w:ascii="Consolas" w:hAnsi="Consolas" w:eastAsia="Consolas"/>
                <w:color w:val="000000"/>
                <w:sz w:val="20"/>
              </w:rPr>
              <w:t>.</w:t>
            </w:r>
            <w:r>
              <w:rPr>
                <w:rFonts w:ascii="Consolas" w:hAnsi="Consolas" w:eastAsia="Consolas"/>
                <w:color w:val="000000"/>
                <w:sz w:val="20"/>
              </w:rPr>
              <w:t>setWrapText</w:t>
            </w:r>
            <w:r>
              <w:rPr>
                <w:rFonts w:ascii="Consolas" w:hAnsi="Consolas" w:eastAsia="Consolas"/>
                <w:color w:val="000000"/>
                <w:sz w:val="20"/>
              </w:rPr>
              <w:t>(</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0666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000000"/>
                <w:sz w:val="20"/>
              </w:rPr>
              <w:t>box</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98658"/>
                <w:sz w:val="20"/>
              </w:rPr>
              <w:t>5</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labelNode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input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helperNode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0667  </w:t>
            </w:r>
            <w:r>
              <w:rPr>
                <w:rFonts w:ascii="Consolas" w:hAnsi="Consolas" w:eastAsia="Consolas"/>
                <w:color w:val="000000"/>
                <w:sz w:val="20"/>
              </w:rPr>
              <w:t xml:space="preserve">        </w:t>
            </w:r>
            <w:r>
              <w:rPr>
                <w:rFonts w:ascii="Consolas" w:hAnsi="Consolas" w:eastAsia="Consolas"/>
                <w:color w:val="000000"/>
                <w:sz w:val="20"/>
              </w:rPr>
              <w:t>box</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field-box</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0668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00000"/>
                <w:sz w:val="20"/>
              </w:rPr>
              <w:t>setVgrow</w:t>
            </w:r>
            <w:r>
              <w:rPr>
                <w:rFonts w:ascii="Consolas" w:hAnsi="Consolas" w:eastAsia="Consolas"/>
                <w:color w:val="000000"/>
                <w:sz w:val="20"/>
              </w:rPr>
              <w:t>(</w:t>
            </w:r>
            <w:r>
              <w:rPr>
                <w:rFonts w:ascii="Consolas" w:hAnsi="Consolas" w:eastAsia="Consolas"/>
                <w:color w:val="000000"/>
                <w:sz w:val="20"/>
              </w:rPr>
              <w:t>input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NEVER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0669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box</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0670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0671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0672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795E26"/>
                <w:sz w:val="20"/>
              </w:rPr>
              <w:t>panelTitle</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0673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0674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panel-title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0675  </w:t>
            </w:r>
            <w:r>
              <w:rPr>
                <w:rFonts w:ascii="Consolas" w:hAnsi="Consolas" w:eastAsia="Consolas"/>
                <w:color w:val="000000"/>
                <w:sz w:val="20"/>
              </w:rPr>
              <w:t xml:space="preserve">        </w:t>
            </w:r>
            <w:r>
              <w:rPr>
                <w:rFonts w:ascii="Consolas" w:hAnsi="Consolas" w:eastAsia="Consolas"/>
                <w:color w:val="000000"/>
                <w:sz w:val="20"/>
              </w:rPr>
              <w:t>Region</w:t>
            </w:r>
            <w:r>
              <w:rPr>
                <w:rFonts w:ascii="Consolas" w:hAnsi="Consolas" w:eastAsia="Consolas"/>
                <w:color w:val="000000"/>
                <w:sz w:val="20"/>
              </w:rPr>
              <w:t xml:space="preserve"> </w:t>
            </w:r>
            <w:r>
              <w:rPr>
                <w:rFonts w:ascii="Consolas" w:hAnsi="Consolas" w:eastAsia="Consolas"/>
                <w:color w:val="000000"/>
                <w:sz w:val="20"/>
              </w:rPr>
              <w:t>spacer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Region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0676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00000"/>
                <w:sz w:val="20"/>
              </w:rPr>
              <w:t>setHgrow</w:t>
            </w:r>
            <w:r>
              <w:rPr>
                <w:rFonts w:ascii="Consolas" w:hAnsi="Consolas" w:eastAsia="Consolas"/>
                <w:color w:val="000000"/>
                <w:sz w:val="20"/>
              </w:rPr>
              <w:t>(</w:t>
            </w:r>
            <w:r>
              <w:rPr>
                <w:rFonts w:ascii="Consolas" w:hAnsi="Consolas" w:eastAsia="Consolas"/>
                <w:color w:val="000000"/>
                <w:sz w:val="20"/>
              </w:rPr>
              <w:t>spacer</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ALWAYS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0677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hint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SelecteazДѓ un rГўnd pentru editare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0678  </w:t>
            </w:r>
            <w:r>
              <w:rPr>
                <w:rFonts w:ascii="Consolas" w:hAnsi="Consolas" w:eastAsia="Consolas"/>
                <w:color w:val="000000"/>
                <w:sz w:val="20"/>
              </w:rPr>
              <w:t xml:space="preserve">        </w:t>
            </w:r>
            <w:r>
              <w:rPr>
                <w:rFonts w:ascii="Consolas" w:hAnsi="Consolas" w:eastAsia="Consolas"/>
                <w:color w:val="000000"/>
                <w:sz w:val="20"/>
              </w:rPr>
              <w:t>hint</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panel-hint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0679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000000"/>
                <w:sz w:val="20"/>
              </w:rPr>
              <w:t>box</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98658"/>
                <w:sz w:val="20"/>
              </w:rPr>
              <w:t>10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spacer</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hint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0680  </w:t>
            </w:r>
            <w:r>
              <w:rPr>
                <w:rFonts w:ascii="Consolas" w:hAnsi="Consolas" w:eastAsia="Consolas"/>
                <w:color w:val="000000"/>
                <w:sz w:val="20"/>
              </w:rPr>
              <w:t xml:space="preserve">        </w:t>
            </w:r>
            <w:r>
              <w:rPr>
                <w:rFonts w:ascii="Consolas" w:hAnsi="Consolas" w:eastAsia="Consolas"/>
                <w:color w:val="000000"/>
                <w:sz w:val="20"/>
              </w:rPr>
              <w:t>box</w:t>
            </w:r>
            <w:r>
              <w:rPr>
                <w:rFonts w:ascii="Consolas" w:hAnsi="Consolas" w:eastAsia="Consolas"/>
                <w:color w:val="000000"/>
                <w:sz w:val="20"/>
              </w:rPr>
              <w:t>.</w:t>
            </w:r>
            <w:r>
              <w:rPr>
                <w:rFonts w:ascii="Consolas" w:hAnsi="Consolas" w:eastAsia="Consolas"/>
                <w:color w:val="000000"/>
                <w:sz w:val="20"/>
              </w:rPr>
              <w:t>setAlignment</w:t>
            </w:r>
            <w:r>
              <w:rPr>
                <w:rFonts w:ascii="Consolas" w:hAnsi="Consolas" w:eastAsia="Consolas"/>
                <w:color w:val="000000"/>
                <w:sz w:val="20"/>
              </w:rPr>
              <w:t>(</w:t>
            </w:r>
            <w:r>
              <w:rPr>
                <w:rFonts w:ascii="Consolas" w:hAnsi="Consolas" w:eastAsia="Consolas"/>
                <w:color w:val="000000"/>
                <w:sz w:val="20"/>
              </w:rPr>
              <w:t>Pos</w:t>
            </w:r>
            <w:r>
              <w:rPr>
                <w:rFonts w:ascii="Consolas" w:hAnsi="Consolas" w:eastAsia="Consolas"/>
                <w:color w:val="000000"/>
                <w:sz w:val="20"/>
              </w:rPr>
              <w:t>.</w:t>
            </w:r>
            <w:r>
              <w:rPr>
                <w:rFonts w:ascii="Consolas" w:hAnsi="Consolas" w:eastAsia="Consolas"/>
                <w:color w:val="000000"/>
                <w:sz w:val="20"/>
              </w:rPr>
              <w:t>CENTER_LEFT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0681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box</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0682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0683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0684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795E26"/>
                <w:sz w:val="20"/>
              </w:rPr>
              <w:t>metricCard</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subtitle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0685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titleLabel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0686  </w:t>
            </w:r>
            <w:r>
              <w:rPr>
                <w:rFonts w:ascii="Consolas" w:hAnsi="Consolas" w:eastAsia="Consolas"/>
                <w:color w:val="000000"/>
                <w:sz w:val="20"/>
              </w:rPr>
              <w:t xml:space="preserve">        </w:t>
            </w:r>
            <w:r>
              <w:rPr>
                <w:rFonts w:ascii="Consolas" w:hAnsi="Consolas" w:eastAsia="Consolas"/>
                <w:color w:val="000000"/>
                <w:sz w:val="20"/>
              </w:rPr>
              <w:t>titleLabel</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metric-title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0687  </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metric-value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0688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subtitleLabel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subtitle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0689  </w:t>
            </w:r>
            <w:r>
              <w:rPr>
                <w:rFonts w:ascii="Consolas" w:hAnsi="Consolas" w:eastAsia="Consolas"/>
                <w:color w:val="000000"/>
                <w:sz w:val="20"/>
              </w:rPr>
              <w:t xml:space="preserve">        </w:t>
            </w:r>
            <w:r>
              <w:rPr>
                <w:rFonts w:ascii="Consolas" w:hAnsi="Consolas" w:eastAsia="Consolas"/>
                <w:color w:val="000000"/>
                <w:sz w:val="20"/>
              </w:rPr>
              <w:t>subtitleLabel</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metric-subtitle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0690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000000"/>
                <w:sz w:val="20"/>
              </w:rPr>
              <w:t>card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98658"/>
                <w:sz w:val="20"/>
              </w:rPr>
              <w:t>4</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titleLabel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subtitleLabel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0691  </w:t>
            </w:r>
            <w:r>
              <w:rPr>
                <w:rFonts w:ascii="Consolas" w:hAnsi="Consolas" w:eastAsia="Consolas"/>
                <w:color w:val="000000"/>
                <w:sz w:val="20"/>
              </w:rPr>
              <w:t xml:space="preserve">        </w:t>
            </w:r>
            <w:r>
              <w:rPr>
                <w:rFonts w:ascii="Consolas" w:hAnsi="Consolas" w:eastAsia="Consolas"/>
                <w:color w:val="000000"/>
                <w:sz w:val="20"/>
              </w:rPr>
              <w:t>card</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metric-card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0692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00000"/>
                <w:sz w:val="20"/>
              </w:rPr>
              <w:t>setHgrow</w:t>
            </w:r>
            <w:r>
              <w:rPr>
                <w:rFonts w:ascii="Consolas" w:hAnsi="Consolas" w:eastAsia="Consolas"/>
                <w:color w:val="000000"/>
                <w:sz w:val="20"/>
              </w:rPr>
              <w:t>(</w:t>
            </w:r>
            <w:r>
              <w:rPr>
                <w:rFonts w:ascii="Consolas" w:hAnsi="Consolas" w:eastAsia="Consolas"/>
                <w:color w:val="000000"/>
                <w:sz w:val="20"/>
              </w:rPr>
              <w:t>card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ALWAYS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0693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card</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0694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0695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0696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795E26"/>
                <w:sz w:val="20"/>
              </w:rPr>
              <w:t>dataRow</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subtitle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meta</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0697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titleLabel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0698  </w:t>
            </w:r>
            <w:r>
              <w:rPr>
                <w:rFonts w:ascii="Consolas" w:hAnsi="Consolas" w:eastAsia="Consolas"/>
                <w:color w:val="000000"/>
                <w:sz w:val="20"/>
              </w:rPr>
              <w:t xml:space="preserve">        </w:t>
            </w:r>
            <w:r>
              <w:rPr>
                <w:rFonts w:ascii="Consolas" w:hAnsi="Consolas" w:eastAsia="Consolas"/>
                <w:color w:val="000000"/>
                <w:sz w:val="20"/>
              </w:rPr>
              <w:t>titleLabel</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row-title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0699  </w:t>
            </w:r>
            <w:r>
              <w:rPr>
                <w:rFonts w:ascii="Consolas" w:hAnsi="Consolas" w:eastAsia="Consolas"/>
                <w:color w:val="000000"/>
                <w:sz w:val="20"/>
              </w:rPr>
              <w:t xml:space="preserve">        </w:t>
            </w:r>
            <w:r>
              <w:rPr>
                <w:rFonts w:ascii="Consolas" w:hAnsi="Consolas" w:eastAsia="Consolas"/>
                <w:color w:val="000000"/>
                <w:sz w:val="20"/>
              </w:rPr>
              <w:t>titleLabel</w:t>
            </w:r>
            <w:r>
              <w:rPr>
                <w:rFonts w:ascii="Consolas" w:hAnsi="Consolas" w:eastAsia="Consolas"/>
                <w:color w:val="000000"/>
                <w:sz w:val="20"/>
              </w:rPr>
              <w:t>.</w:t>
            </w:r>
            <w:r>
              <w:rPr>
                <w:rFonts w:ascii="Consolas" w:hAnsi="Consolas" w:eastAsia="Consolas"/>
                <w:color w:val="000000"/>
                <w:sz w:val="20"/>
              </w:rPr>
              <w:t>setWrapText</w:t>
            </w:r>
            <w:r>
              <w:rPr>
                <w:rFonts w:ascii="Consolas" w:hAnsi="Consolas" w:eastAsia="Consolas"/>
                <w:color w:val="000000"/>
                <w:sz w:val="20"/>
              </w:rPr>
              <w:t>(</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0700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subtitleLabel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subtitle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0701  </w:t>
            </w:r>
            <w:r>
              <w:rPr>
                <w:rFonts w:ascii="Consolas" w:hAnsi="Consolas" w:eastAsia="Consolas"/>
                <w:color w:val="000000"/>
                <w:sz w:val="20"/>
              </w:rPr>
              <w:t xml:space="preserve">        </w:t>
            </w:r>
            <w:r>
              <w:rPr>
                <w:rFonts w:ascii="Consolas" w:hAnsi="Consolas" w:eastAsia="Consolas"/>
                <w:color w:val="000000"/>
                <w:sz w:val="20"/>
              </w:rPr>
              <w:t>subtitleLabel</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row-subtitle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0702  </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metaLabel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meta</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0703  </w:t>
            </w:r>
            <w:r>
              <w:rPr>
                <w:rFonts w:ascii="Consolas" w:hAnsi="Consolas" w:eastAsia="Consolas"/>
                <w:color w:val="000000"/>
                <w:sz w:val="20"/>
              </w:rPr>
              <w:t xml:space="preserve">        </w:t>
            </w:r>
            <w:r>
              <w:rPr>
                <w:rFonts w:ascii="Consolas" w:hAnsi="Consolas" w:eastAsia="Consolas"/>
                <w:color w:val="000000"/>
                <w:sz w:val="20"/>
              </w:rPr>
              <w:t>metaLabel</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row-meta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0704  </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VBox</w:t>
            </w:r>
            <w:r>
              <w:rPr>
                <w:rFonts w:ascii="Consolas" w:hAnsi="Consolas" w:eastAsia="Consolas"/>
                <w:color w:val="000000"/>
                <w:sz w:val="20"/>
              </w:rPr>
              <w:t>(</w:t>
            </w:r>
            <w:r>
              <w:rPr>
                <w:rFonts w:ascii="Consolas" w:hAnsi="Consolas" w:eastAsia="Consolas"/>
                <w:color w:val="098658"/>
                <w:sz w:val="20"/>
              </w:rPr>
              <w:t>4</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titleLabel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subtitleLabel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metaLabel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0705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000000"/>
                <w:sz w:val="20"/>
              </w:rPr>
              <w:t>row</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0706  </w:t>
            </w:r>
            <w:r>
              <w:rPr>
                <w:rFonts w:ascii="Consolas" w:hAnsi="Consolas" w:eastAsia="Consolas"/>
                <w:color w:val="000000"/>
                <w:sz w:val="20"/>
              </w:rPr>
              <w:t xml:space="preserve">        </w:t>
            </w:r>
            <w:r>
              <w:rPr>
                <w:rFonts w:ascii="Consolas" w:hAnsi="Consolas" w:eastAsia="Consolas"/>
                <w:color w:val="000000"/>
                <w:sz w:val="20"/>
              </w:rPr>
              <w:t>row</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data-row</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0707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00000"/>
                <w:sz w:val="20"/>
              </w:rPr>
              <w:t>setHgrow</w:t>
            </w:r>
            <w:r>
              <w:rPr>
                <w:rFonts w:ascii="Consolas" w:hAnsi="Consolas" w:eastAsia="Consolas"/>
                <w:color w:val="000000"/>
                <w:sz w:val="20"/>
              </w:rPr>
              <w:t>(</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ALWAYS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0708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row</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0709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0710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0711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TextField</w:t>
            </w:r>
            <w:r>
              <w:rPr>
                <w:rFonts w:ascii="Consolas" w:hAnsi="Consolas" w:eastAsia="Consolas"/>
                <w:color w:val="000000"/>
                <w:sz w:val="20"/>
              </w:rPr>
              <w:t xml:space="preserve"> </w:t>
            </w:r>
            <w:r>
              <w:rPr>
                <w:rFonts w:ascii="Consolas" w:hAnsi="Consolas" w:eastAsia="Consolas"/>
                <w:color w:val="795E26"/>
                <w:sz w:val="20"/>
              </w:rPr>
              <w:t>field</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0712  </w:t>
            </w:r>
            <w:r>
              <w:rPr>
                <w:rFonts w:ascii="Consolas" w:hAnsi="Consolas" w:eastAsia="Consolas"/>
                <w:color w:val="000000"/>
                <w:sz w:val="20"/>
              </w:rPr>
              <w:t xml:space="preserve">        </w:t>
            </w:r>
            <w:r>
              <w:rPr>
                <w:rFonts w:ascii="Consolas" w:hAnsi="Consolas" w:eastAsia="Consolas"/>
                <w:color w:val="000000"/>
                <w:sz w:val="20"/>
              </w:rPr>
              <w:t>TextField</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TextField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0713  </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w:t>
            </w:r>
            <w:r>
              <w:rPr>
                <w:rFonts w:ascii="Consolas" w:hAnsi="Consolas" w:eastAsia="Consolas"/>
                <w:color w:val="000000"/>
                <w:sz w:val="20"/>
              </w:rPr>
              <w:t>setPromptText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0714  </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input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0715  </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w:t>
            </w:r>
            <w:r>
              <w:rPr>
                <w:rFonts w:ascii="Consolas" w:hAnsi="Consolas" w:eastAsia="Consolas"/>
                <w:color w:val="000000"/>
                <w:sz w:val="20"/>
              </w:rPr>
              <w:t>setMinHeight</w:t>
            </w:r>
            <w:r>
              <w:rPr>
                <w:rFonts w:ascii="Consolas" w:hAnsi="Consolas" w:eastAsia="Consolas"/>
                <w:color w:val="000000"/>
                <w:sz w:val="20"/>
              </w:rPr>
              <w:t>(</w:t>
            </w:r>
            <w:r>
              <w:rPr>
                <w:rFonts w:ascii="Consolas" w:hAnsi="Consolas" w:eastAsia="Consolas"/>
                <w:color w:val="098658"/>
                <w:sz w:val="20"/>
              </w:rPr>
              <w:t>42</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0716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0717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0718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0719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795E26"/>
                <w:sz w:val="20"/>
              </w:rPr>
              <w:t>primary</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0720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0721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primary-button</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0722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0723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0724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0725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795E26"/>
                <w:sz w:val="20"/>
              </w:rPr>
              <w:t>secondary</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0726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0727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secondary-button</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0728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0729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0730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0731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795E26"/>
                <w:sz w:val="20"/>
              </w:rPr>
              <w:t>danger</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0732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0733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danger-button</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0734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0735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0736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0737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GridPane</w:t>
            </w:r>
            <w:r>
              <w:rPr>
                <w:rFonts w:ascii="Consolas" w:hAnsi="Consolas" w:eastAsia="Consolas"/>
                <w:color w:val="000000"/>
                <w:sz w:val="20"/>
              </w:rPr>
              <w:t xml:space="preserve"> </w:t>
            </w:r>
            <w:r>
              <w:rPr>
                <w:rFonts w:ascii="Consolas" w:hAnsi="Consolas" w:eastAsia="Consolas"/>
                <w:color w:val="795E26"/>
                <w:sz w:val="20"/>
              </w:rPr>
              <w:t>form</w:t>
            </w:r>
            <w:r>
              <w:rPr>
                <w:rFonts w:ascii="Consolas" w:hAnsi="Consolas" w:eastAsia="Consolas"/>
                <w:color w:val="000000"/>
                <w:sz w:val="20"/>
              </w:rPr>
              <w:t>(</w:t>
            </w:r>
            <w:r>
              <w:rPr>
                <w:rFonts w:ascii="Consolas" w:hAnsi="Consolas" w:eastAsia="Consolas"/>
                <w:color w:val="000000"/>
                <w:sz w:val="20"/>
              </w:rPr>
              <w:t>Node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nodes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0738  </w:t>
            </w:r>
            <w:r>
              <w:rPr>
                <w:rFonts w:ascii="Consolas" w:hAnsi="Consolas" w:eastAsia="Consolas"/>
                <w:color w:val="000000"/>
                <w:sz w:val="20"/>
              </w:rPr>
              <w:t xml:space="preserve">        </w:t>
            </w:r>
            <w:r>
              <w:rPr>
                <w:rFonts w:ascii="Consolas" w:hAnsi="Consolas" w:eastAsia="Consolas"/>
                <w:color w:val="000000"/>
                <w:sz w:val="20"/>
              </w:rPr>
              <w:t>GridPane</w:t>
            </w:r>
            <w:r>
              <w:rPr>
                <w:rFonts w:ascii="Consolas" w:hAnsi="Consolas" w:eastAsia="Consolas"/>
                <w:color w:val="000000"/>
                <w:sz w:val="20"/>
              </w:rPr>
              <w:t xml:space="preserve"> </w:t>
            </w:r>
            <w:r>
              <w:rPr>
                <w:rFonts w:ascii="Consolas" w:hAnsi="Consolas" w:eastAsia="Consolas"/>
                <w:color w:val="000000"/>
                <w:sz w:val="20"/>
              </w:rPr>
              <w:t>grid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GridPane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0739  </w:t>
            </w:r>
            <w:r>
              <w:rPr>
                <w:rFonts w:ascii="Consolas" w:hAnsi="Consolas" w:eastAsia="Consolas"/>
                <w:color w:val="000000"/>
                <w:sz w:val="20"/>
              </w:rPr>
              <w:t xml:space="preserve">        </w:t>
            </w:r>
            <w:r>
              <w:rPr>
                <w:rFonts w:ascii="Consolas" w:hAnsi="Consolas" w:eastAsia="Consolas"/>
                <w:color w:val="000000"/>
                <w:sz w:val="20"/>
              </w:rPr>
              <w:t>grid</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field-grid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0740  </w:t>
            </w:r>
            <w:r>
              <w:rPr>
                <w:rFonts w:ascii="Consolas" w:hAnsi="Consolas" w:eastAsia="Consolas"/>
                <w:color w:val="000000"/>
                <w:sz w:val="20"/>
              </w:rPr>
              <w:t xml:space="preserve">        </w:t>
            </w:r>
            <w:r>
              <w:rPr>
                <w:rFonts w:ascii="Consolas" w:hAnsi="Consolas" w:eastAsia="Consolas"/>
                <w:color w:val="000000"/>
                <w:sz w:val="20"/>
              </w:rPr>
              <w:t>grid</w:t>
            </w:r>
            <w:r>
              <w:rPr>
                <w:rFonts w:ascii="Consolas" w:hAnsi="Consolas" w:eastAsia="Consolas"/>
                <w:color w:val="000000"/>
                <w:sz w:val="20"/>
              </w:rPr>
              <w:t>.</w:t>
            </w:r>
            <w:r>
              <w:rPr>
                <w:rFonts w:ascii="Consolas" w:hAnsi="Consolas" w:eastAsia="Consolas"/>
                <w:color w:val="000000"/>
                <w:sz w:val="20"/>
              </w:rPr>
              <w:t>setHgap</w:t>
            </w:r>
            <w:r>
              <w:rPr>
                <w:rFonts w:ascii="Consolas" w:hAnsi="Consolas" w:eastAsia="Consolas"/>
                <w:color w:val="000000"/>
                <w:sz w:val="20"/>
              </w:rPr>
              <w:t>(</w:t>
            </w:r>
            <w:r>
              <w:rPr>
                <w:rFonts w:ascii="Consolas" w:hAnsi="Consolas" w:eastAsia="Consolas"/>
                <w:color w:val="098658"/>
                <w:sz w:val="20"/>
              </w:rPr>
              <w:t>10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0741  </w:t>
            </w:r>
            <w:r>
              <w:rPr>
                <w:rFonts w:ascii="Consolas" w:hAnsi="Consolas" w:eastAsia="Consolas"/>
                <w:color w:val="000000"/>
                <w:sz w:val="20"/>
              </w:rPr>
              <w:t xml:space="preserve">        </w:t>
            </w:r>
            <w:r>
              <w:rPr>
                <w:rFonts w:ascii="Consolas" w:hAnsi="Consolas" w:eastAsia="Consolas"/>
                <w:color w:val="000000"/>
                <w:sz w:val="20"/>
              </w:rPr>
              <w:t>grid</w:t>
            </w:r>
            <w:r>
              <w:rPr>
                <w:rFonts w:ascii="Consolas" w:hAnsi="Consolas" w:eastAsia="Consolas"/>
                <w:color w:val="000000"/>
                <w:sz w:val="20"/>
              </w:rPr>
              <w:t>.</w:t>
            </w:r>
            <w:r>
              <w:rPr>
                <w:rFonts w:ascii="Consolas" w:hAnsi="Consolas" w:eastAsia="Consolas"/>
                <w:color w:val="000000"/>
                <w:sz w:val="20"/>
              </w:rPr>
              <w:t>setVgap</w:t>
            </w:r>
            <w:r>
              <w:rPr>
                <w:rFonts w:ascii="Consolas" w:hAnsi="Consolas" w:eastAsia="Consolas"/>
                <w:color w:val="000000"/>
                <w:sz w:val="20"/>
              </w:rPr>
              <w:t>(</w:t>
            </w:r>
            <w:r>
              <w:rPr>
                <w:rFonts w:ascii="Consolas" w:hAnsi="Consolas" w:eastAsia="Consolas"/>
                <w:color w:val="098658"/>
                <w:sz w:val="20"/>
              </w:rPr>
              <w:t>10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0742  </w:t>
            </w:r>
            <w:r>
              <w:rPr>
                <w:rFonts w:ascii="Consolas" w:hAnsi="Consolas" w:eastAsia="Consolas"/>
                <w:color w:val="000000"/>
                <w:sz w:val="20"/>
              </w:rPr>
              <w:t xml:space="preserve">        </w:t>
            </w:r>
            <w:r>
              <w:rPr>
                <w:rFonts w:ascii="Consolas" w:hAnsi="Consolas" w:eastAsia="Consolas"/>
                <w:b/>
                <w:color w:val="0000AA"/>
                <w:sz w:val="20"/>
              </w:rPr>
              <w:t>for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 xml:space="preserve"> </w:t>
            </w:r>
            <w:r>
              <w:rPr>
                <w:rFonts w:ascii="Consolas" w:hAnsi="Consolas" w:eastAsia="Consolas"/>
                <w:color w:val="000000"/>
                <w:sz w:val="20"/>
              </w:rPr>
              <w:t>&lt;</w:t>
            </w:r>
            <w:r>
              <w:rPr>
                <w:rFonts w:ascii="Consolas" w:hAnsi="Consolas" w:eastAsia="Consolas"/>
                <w:color w:val="000000"/>
                <w:sz w:val="20"/>
              </w:rPr>
              <w:t xml:space="preserve"> </w:t>
            </w:r>
            <w:r>
              <w:rPr>
                <w:rFonts w:ascii="Consolas" w:hAnsi="Consolas" w:eastAsia="Consolas"/>
                <w:color w:val="000000"/>
                <w:sz w:val="20"/>
              </w:rPr>
              <w:t>nodes</w:t>
            </w:r>
            <w:r>
              <w:rPr>
                <w:rFonts w:ascii="Consolas" w:hAnsi="Consolas" w:eastAsia="Consolas"/>
                <w:color w:val="000000"/>
                <w:sz w:val="20"/>
              </w:rPr>
              <w:t>.</w:t>
            </w:r>
            <w:r>
              <w:rPr>
                <w:rFonts w:ascii="Consolas" w:hAnsi="Consolas" w:eastAsia="Consolas"/>
                <w:color w:val="000000"/>
                <w:sz w:val="20"/>
              </w:rPr>
              <w:t>length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0743  </w:t>
            </w:r>
            <w:r>
              <w:rPr>
                <w:rFonts w:ascii="Consolas" w:hAnsi="Consolas" w:eastAsia="Consolas"/>
                <w:color w:val="000000"/>
                <w:sz w:val="20"/>
              </w:rPr>
              <w:t xml:space="preserve">            </w:t>
            </w:r>
            <w:r>
              <w:rPr>
                <w:rFonts w:ascii="Consolas" w:hAnsi="Consolas" w:eastAsia="Consolas"/>
                <w:color w:val="000000"/>
                <w:sz w:val="20"/>
              </w:rPr>
              <w:t>grid</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nodes</w:t>
            </w:r>
            <w:r>
              <w:rPr>
                <w:rFonts w:ascii="Consolas" w:hAnsi="Consolas" w:eastAsia="Consolas"/>
                <w:color w:val="000000"/>
                <w:sz w:val="20"/>
              </w:rPr>
              <w:t>[</w:t>
            </w:r>
            <w:r>
              <w:rPr>
                <w:rFonts w:ascii="Consolas" w:hAnsi="Consolas" w:eastAsia="Consolas"/>
                <w:color w:val="000000"/>
                <w:sz w:val="20"/>
              </w:rPr>
              <w:t>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2</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2</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0744  </w:t>
            </w:r>
            <w:r>
              <w:rPr>
                <w:rFonts w:ascii="Consolas" w:hAnsi="Consolas" w:eastAsia="Consolas"/>
                <w:color w:val="000000"/>
                <w:sz w:val="20"/>
              </w:rPr>
              <w:t xml:space="preserve">            </w:t>
            </w:r>
            <w:r>
              <w:rPr>
                <w:rFonts w:ascii="Consolas" w:hAnsi="Consolas" w:eastAsia="Consolas"/>
                <w:color w:val="000000"/>
                <w:sz w:val="20"/>
              </w:rPr>
              <w:t>GridPane</w:t>
            </w:r>
            <w:r>
              <w:rPr>
                <w:rFonts w:ascii="Consolas" w:hAnsi="Consolas" w:eastAsia="Consolas"/>
                <w:color w:val="000000"/>
                <w:sz w:val="20"/>
              </w:rPr>
              <w:t>.</w:t>
            </w:r>
            <w:r>
              <w:rPr>
                <w:rFonts w:ascii="Consolas" w:hAnsi="Consolas" w:eastAsia="Consolas"/>
                <w:color w:val="000000"/>
                <w:sz w:val="20"/>
              </w:rPr>
              <w:t>setHgrow</w:t>
            </w:r>
            <w:r>
              <w:rPr>
                <w:rFonts w:ascii="Consolas" w:hAnsi="Consolas" w:eastAsia="Consolas"/>
                <w:color w:val="000000"/>
                <w:sz w:val="20"/>
              </w:rPr>
              <w:t>(</w:t>
            </w:r>
            <w:r>
              <w:rPr>
                <w:rFonts w:ascii="Consolas" w:hAnsi="Consolas" w:eastAsia="Consolas"/>
                <w:color w:val="000000"/>
                <w:sz w:val="20"/>
              </w:rPr>
              <w:t>nodes</w:t>
            </w:r>
            <w:r>
              <w:rPr>
                <w:rFonts w:ascii="Consolas" w:hAnsi="Consolas" w:eastAsia="Consolas"/>
                <w:color w:val="000000"/>
                <w:sz w:val="20"/>
              </w:rPr>
              <w:t>[</w:t>
            </w:r>
            <w:r>
              <w:rPr>
                <w:rFonts w:ascii="Consolas" w:hAnsi="Consolas" w:eastAsia="Consolas"/>
                <w:color w:val="000000"/>
                <w:sz w:val="20"/>
              </w:rPr>
              <w:t>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ALWAYS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0745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0746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grid</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0747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0748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0749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795E26"/>
                <w:sz w:val="20"/>
              </w:rPr>
              <w:t>actionPanel</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entity</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update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delete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0750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000000"/>
                <w:sz w:val="20"/>
              </w:rPr>
              <w:t>panel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98658"/>
                <w:sz w:val="20"/>
              </w:rPr>
              <w:t>10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update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delete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0751  </w:t>
            </w:r>
            <w:r>
              <w:rPr>
                <w:rFonts w:ascii="Consolas" w:hAnsi="Consolas" w:eastAsia="Consolas"/>
                <w:color w:val="000000"/>
                <w:sz w:val="20"/>
              </w:rPr>
              <w:t xml:space="preserve">        </w:t>
            </w:r>
            <w:r>
              <w:rPr>
                <w:rFonts w:ascii="Consolas" w:hAnsi="Consolas" w:eastAsia="Consolas"/>
                <w:color w:val="000000"/>
                <w:sz w:val="20"/>
              </w:rPr>
              <w:t>panel</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options-bar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0752  </w:t>
            </w:r>
            <w:r>
              <w:rPr>
                <w:rFonts w:ascii="Consolas" w:hAnsi="Consolas" w:eastAsia="Consolas"/>
                <w:color w:val="000000"/>
                <w:sz w:val="20"/>
              </w:rPr>
              <w:t xml:space="preserve">        </w:t>
            </w:r>
            <w:r>
              <w:rPr>
                <w:rFonts w:ascii="Consolas" w:hAnsi="Consolas" w:eastAsia="Consolas"/>
                <w:color w:val="000000"/>
                <w:sz w:val="20"/>
              </w:rPr>
              <w:t>panel</w:t>
            </w:r>
            <w:r>
              <w:rPr>
                <w:rFonts w:ascii="Consolas" w:hAnsi="Consolas" w:eastAsia="Consolas"/>
                <w:color w:val="000000"/>
                <w:sz w:val="20"/>
              </w:rPr>
              <w:t>.</w:t>
            </w:r>
            <w:r>
              <w:rPr>
                <w:rFonts w:ascii="Consolas" w:hAnsi="Consolas" w:eastAsia="Consolas"/>
                <w:color w:val="000000"/>
                <w:sz w:val="20"/>
              </w:rPr>
              <w:t>setAlignment</w:t>
            </w:r>
            <w:r>
              <w:rPr>
                <w:rFonts w:ascii="Consolas" w:hAnsi="Consolas" w:eastAsia="Consolas"/>
                <w:color w:val="000000"/>
                <w:sz w:val="20"/>
              </w:rPr>
              <w:t>(</w:t>
            </w:r>
            <w:r>
              <w:rPr>
                <w:rFonts w:ascii="Consolas" w:hAnsi="Consolas" w:eastAsia="Consolas"/>
                <w:color w:val="000000"/>
                <w:sz w:val="20"/>
              </w:rPr>
              <w:t>Pos</w:t>
            </w:r>
            <w:r>
              <w:rPr>
                <w:rFonts w:ascii="Consolas" w:hAnsi="Consolas" w:eastAsia="Consolas"/>
                <w:color w:val="000000"/>
                <w:sz w:val="20"/>
              </w:rPr>
              <w:t>.</w:t>
            </w:r>
            <w:r>
              <w:rPr>
                <w:rFonts w:ascii="Consolas" w:hAnsi="Consolas" w:eastAsia="Consolas"/>
                <w:color w:val="000000"/>
                <w:sz w:val="20"/>
              </w:rPr>
              <w:t>CENTER_LEFT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0753  </w:t>
            </w:r>
            <w:r>
              <w:rPr>
                <w:rFonts w:ascii="Consolas" w:hAnsi="Consolas" w:eastAsia="Consolas"/>
                <w:color w:val="000000"/>
                <w:sz w:val="20"/>
              </w:rPr>
              <w:t xml:space="preserve">        </w:t>
            </w:r>
            <w:r>
              <w:rPr>
                <w:rFonts w:ascii="Consolas" w:hAnsi="Consolas" w:eastAsia="Consolas"/>
                <w:b/>
                <w:color w:val="0000AA"/>
                <w:sz w:val="20"/>
              </w:rPr>
              <w:t>for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update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delete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search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0754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t>setMinWidth</w:t>
            </w:r>
            <w:r>
              <w:rPr>
                <w:rFonts w:ascii="Consolas" w:hAnsi="Consolas" w:eastAsia="Consolas"/>
                <w:color w:val="000000"/>
                <w:sz w:val="20"/>
              </w:rPr>
              <w:t>(</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refresh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170</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120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0755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0756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panel</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0757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0758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0759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showStudentSearchDialog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0760  </w:t>
            </w:r>
            <w:r>
              <w:rPr>
                <w:rFonts w:ascii="Consolas" w:hAnsi="Consolas" w:eastAsia="Consolas"/>
                <w:color w:val="000000"/>
                <w:sz w:val="20"/>
              </w:rPr>
              <w:t xml:space="preserve">        </w:t>
            </w:r>
            <w:r>
              <w:rPr>
                <w:rFonts w:ascii="Consolas" w:hAnsi="Consolas" w:eastAsia="Consolas"/>
                <w:color w:val="000000"/>
                <w:sz w:val="20"/>
              </w:rPr>
              <w:t>TextField</w:t>
            </w:r>
            <w:r>
              <w:rPr>
                <w:rFonts w:ascii="Consolas" w:hAnsi="Consolas" w:eastAsia="Consolas"/>
                <w:color w:val="000000"/>
                <w:sz w:val="20"/>
              </w:rPr>
              <w:t xml:space="preserve"> </w:t>
            </w:r>
            <w:r>
              <w:rPr>
                <w:rFonts w:ascii="Consolas" w:hAnsi="Consolas" w:eastAsia="Consolas"/>
                <w:color w:val="000000"/>
                <w:sz w:val="20"/>
              </w:rPr>
              <w:t>search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Nume student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0761  </w:t>
            </w:r>
            <w:r>
              <w:rPr>
                <w:rFonts w:ascii="Consolas" w:hAnsi="Consolas" w:eastAsia="Consolas"/>
                <w:color w:val="000000"/>
                <w:sz w:val="20"/>
              </w:rPr>
              <w:t xml:space="preserve">        </w:t>
            </w:r>
            <w:r>
              <w:rPr>
                <w:rFonts w:ascii="Consolas" w:hAnsi="Consolas" w:eastAsia="Consolas"/>
                <w:color w:val="000000"/>
                <w:sz w:val="20"/>
              </w:rPr>
              <w:t>showOptionDialog</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Cauta student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form</w:t>
            </w:r>
            <w:r>
              <w:rPr>
                <w:rFonts w:ascii="Consolas" w:hAnsi="Consolas" w:eastAsia="Consolas"/>
                <w:color w:val="000000"/>
                <w:sz w:val="20"/>
              </w:rPr>
              <w:t>(</w:t>
            </w:r>
            <w:r>
              <w:rPr>
                <w:rFonts w:ascii="Consolas" w:hAnsi="Consolas" w:eastAsia="Consolas"/>
                <w:color w:val="000000"/>
                <w:sz w:val="20"/>
              </w:rPr>
              <w:t>labeled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Cautare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Scrie numele sau prenumele studentului.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0762  </w:t>
            </w:r>
            <w:r>
              <w:rPr>
                <w:rFonts w:ascii="Consolas" w:hAnsi="Consolas" w:eastAsia="Consolas"/>
                <w:color w:val="000000"/>
                <w:sz w:val="20"/>
              </w:rPr>
              <w:t xml:space="preserve">            </w:t>
            </w:r>
            <w:r>
              <w:rPr>
                <w:rFonts w:ascii="Consolas" w:hAnsi="Consolas" w:eastAsia="Consolas"/>
                <w:b/>
                <w:color w:val="0000AA"/>
                <w:sz w:val="20"/>
              </w:rPr>
              <w:t>var</w:t>
            </w:r>
            <w:r>
              <w:rPr>
                <w:rFonts w:ascii="Consolas" w:hAnsi="Consolas" w:eastAsia="Consolas"/>
                <w:color w:val="000000"/>
                <w:sz w:val="20"/>
              </w:rPr>
              <w:t xml:space="preserve"> </w:t>
            </w:r>
            <w:r>
              <w:rPr>
                <w:rFonts w:ascii="Consolas" w:hAnsi="Consolas" w:eastAsia="Consolas"/>
                <w:color w:val="000000"/>
                <w:sz w:val="20"/>
              </w:rPr>
              <w:t>rows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0763  </w:t>
            </w:r>
            <w:r>
              <w:rPr>
                <w:rFonts w:ascii="Consolas" w:hAnsi="Consolas" w:eastAsia="Consolas"/>
                <w:color w:val="000000"/>
                <w:sz w:val="20"/>
              </w:rPr>
              <w:t xml:space="preserve">            </w:t>
            </w:r>
            <w:r>
              <w:rPr>
                <w:rFonts w:ascii="Consolas" w:hAnsi="Consolas" w:eastAsia="Consolas"/>
                <w:color w:val="000000"/>
                <w:sz w:val="20"/>
              </w:rPr>
              <w:t>studentList</w:t>
            </w:r>
            <w:r>
              <w:rPr>
                <w:rFonts w:ascii="Consolas" w:hAnsi="Consolas" w:eastAsia="Consolas"/>
                <w:color w:val="000000"/>
                <w:sz w:val="20"/>
              </w:rPr>
              <w:t>.</w:t>
            </w:r>
            <w:r>
              <w:rPr>
                <w:rFonts w:ascii="Consolas" w:hAnsi="Consolas" w:eastAsia="Consolas"/>
                <w:color w:val="000000"/>
                <w:sz w:val="20"/>
              </w:rPr>
              <w:t>setItems</w:t>
            </w:r>
            <w:r>
              <w:rPr>
                <w:rFonts w:ascii="Consolas" w:hAnsi="Consolas" w:eastAsia="Consolas"/>
                <w:color w:val="000000"/>
                <w:sz w:val="20"/>
              </w:rPr>
              <w:t>(</w:t>
            </w:r>
            <w:r>
              <w:rPr>
                <w:rFonts w:ascii="Consolas" w:hAnsi="Consolas" w:eastAsia="Consolas"/>
                <w:color w:val="000000"/>
                <w:sz w:val="20"/>
              </w:rPr>
              <w:t>FXCollections</w:t>
            </w:r>
            <w:r>
              <w:rPr>
                <w:rFonts w:ascii="Consolas" w:hAnsi="Consolas" w:eastAsia="Consolas"/>
                <w:color w:val="000000"/>
                <w:sz w:val="20"/>
              </w:rPr>
              <w:t>.</w:t>
            </w:r>
            <w:r>
              <w:rPr>
                <w:rFonts w:ascii="Consolas" w:hAnsi="Consolas" w:eastAsia="Consolas"/>
                <w:color w:val="000000"/>
                <w:sz w:val="20"/>
              </w:rPr>
              <w:t>observableArrayList</w:t>
            </w:r>
            <w:r>
              <w:rPr>
                <w:rFonts w:ascii="Consolas" w:hAnsi="Consolas" w:eastAsia="Consolas"/>
                <w:color w:val="000000"/>
                <w:sz w:val="20"/>
              </w:rPr>
              <w:t>(</w:t>
            </w:r>
            <w:r>
              <w:rPr>
                <w:rFonts w:ascii="Consolas" w:hAnsi="Consolas" w:eastAsia="Consolas"/>
                <w:color w:val="000000"/>
                <w:sz w:val="20"/>
              </w:rPr>
              <w:t>rows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0764  </w:t>
            </w:r>
            <w:r>
              <w:rPr>
                <w:rFonts w:ascii="Consolas" w:hAnsi="Consolas" w:eastAsia="Consolas"/>
                <w:color w:val="000000"/>
                <w:sz w:val="20"/>
              </w:rPr>
              <w:t xml:space="preserve">            </w:t>
            </w:r>
            <w:r>
              <w:rPr>
                <w:rFonts w:ascii="Consolas" w:hAnsi="Consolas" w:eastAsia="Consolas"/>
                <w:color w:val="000000"/>
                <w:sz w:val="20"/>
              </w:rPr>
              <w:t>setTabCount</w:t>
            </w:r>
            <w:r>
              <w:rPr>
                <w:rFonts w:ascii="Consolas" w:hAnsi="Consolas" w:eastAsia="Consolas"/>
                <w:color w:val="000000"/>
                <w:sz w:val="20"/>
              </w:rPr>
              <w:t>(</w:t>
            </w:r>
            <w:r>
              <w:rPr>
                <w:rFonts w:ascii="Consolas" w:hAnsi="Consolas" w:eastAsia="Consolas"/>
                <w:color w:val="000000"/>
                <w:sz w:val="20"/>
              </w:rPr>
              <w:t>studentTab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rows</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0765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Cautare studenti: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0766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0767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0768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0769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showStudentDialog</w:t>
            </w:r>
            <w:r>
              <w:rPr>
                <w:rFonts w:ascii="Consolas" w:hAnsi="Consolas" w:eastAsia="Consolas"/>
                <w:color w:val="000000"/>
                <w:sz w:val="20"/>
              </w:rPr>
              <w:t>(</w:t>
            </w:r>
            <w:r>
              <w:rPr>
                <w:rFonts w:ascii="Consolas" w:hAnsi="Consolas" w:eastAsia="Consolas"/>
                <w:color w:val="000000"/>
                <w:sz w:val="20"/>
              </w:rPr>
              <w:t>Student</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0770  </w:t>
            </w:r>
            <w:r>
              <w:rPr>
                <w:rFonts w:ascii="Consolas" w:hAnsi="Consolas" w:eastAsia="Consolas"/>
                <w:color w:val="000000"/>
                <w:sz w:val="20"/>
              </w:rPr>
              <w:t xml:space="preserve">        </w:t>
            </w:r>
            <w:r>
              <w:rPr>
                <w:rFonts w:ascii="Consolas" w:hAnsi="Consolas" w:eastAsia="Consolas"/>
                <w:color w:val="000000"/>
                <w:sz w:val="20"/>
              </w:rPr>
              <w:t>TextField</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Lasati gol pentru adaugare noua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0771  </w:t>
            </w:r>
            <w:r>
              <w:rPr>
                <w:rFonts w:ascii="Consolas" w:hAnsi="Consolas" w:eastAsia="Consolas"/>
                <w:color w:val="000000"/>
                <w:sz w:val="20"/>
              </w:rPr>
              <w:t xml:space="preserve">        </w:t>
            </w:r>
            <w:r>
              <w:rPr>
                <w:rFonts w:ascii="Consolas" w:hAnsi="Consolas" w:eastAsia="Consolas"/>
                <w:color w:val="000000"/>
                <w:sz w:val="20"/>
              </w:rPr>
              <w:t>TextField</w:t>
            </w:r>
            <w:r>
              <w:rPr>
                <w:rFonts w:ascii="Consolas" w:hAnsi="Consolas" w:eastAsia="Consolas"/>
                <w:color w:val="000000"/>
                <w:sz w:val="20"/>
              </w:rPr>
              <w:t xml:space="preserve"> </w:t>
            </w:r>
            <w:r>
              <w:rPr>
                <w:rFonts w:ascii="Consolas" w:hAnsi="Consolas" w:eastAsia="Consolas"/>
                <w:color w:val="000000"/>
                <w:sz w:val="20"/>
              </w:rPr>
              <w:t>nume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Exemplu: Popescu Ion</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0772  </w:t>
            </w:r>
            <w:r>
              <w:rPr>
                <w:rFonts w:ascii="Consolas" w:hAnsi="Consolas" w:eastAsia="Consolas"/>
                <w:color w:val="000000"/>
                <w:sz w:val="20"/>
              </w:rPr>
              <w:t xml:space="preserve">        </w:t>
            </w:r>
            <w:r>
              <w:rPr>
                <w:rFonts w:ascii="Consolas" w:hAnsi="Consolas" w:eastAsia="Consolas"/>
                <w:color w:val="000000"/>
                <w:sz w:val="20"/>
              </w:rPr>
              <w:t>TextField</w:t>
            </w:r>
            <w:r>
              <w:rPr>
                <w:rFonts w:ascii="Consolas" w:hAnsi="Consolas" w:eastAsia="Consolas"/>
                <w:color w:val="000000"/>
                <w:sz w:val="20"/>
              </w:rPr>
              <w:t xml:space="preserve"> </w:t>
            </w:r>
            <w:r>
              <w:rPr>
                <w:rFonts w:ascii="Consolas" w:hAnsi="Consolas" w:eastAsia="Consolas"/>
                <w:color w:val="000000"/>
                <w:sz w:val="20"/>
              </w:rPr>
              <w:t>dataNasterii</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Exemplu: 2004-05-21</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0773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0774  </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valueOf</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0775  </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setDisable</w:t>
            </w:r>
            <w:r>
              <w:rPr>
                <w:rFonts w:ascii="Consolas" w:hAnsi="Consolas" w:eastAsia="Consolas"/>
                <w:color w:val="000000"/>
                <w:sz w:val="20"/>
              </w:rPr>
              <w:t>(</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0776  </w:t>
            </w:r>
            <w:r>
              <w:rPr>
                <w:rFonts w:ascii="Consolas" w:hAnsi="Consolas" w:eastAsia="Consolas"/>
                <w:color w:val="000000"/>
                <w:sz w:val="20"/>
              </w:rPr>
              <w:t xml:space="preserve">            </w:t>
            </w:r>
            <w:r>
              <w:rPr>
                <w:rFonts w:ascii="Consolas" w:hAnsi="Consolas" w:eastAsia="Consolas"/>
                <w:color w:val="000000"/>
                <w:sz w:val="20"/>
              </w:rPr>
              <w:t>nume</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getNume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0777  </w:t>
            </w:r>
            <w:r>
              <w:rPr>
                <w:rFonts w:ascii="Consolas" w:hAnsi="Consolas" w:eastAsia="Consolas"/>
                <w:color w:val="000000"/>
                <w:sz w:val="20"/>
              </w:rPr>
              <w:t xml:space="preserve">            </w:t>
            </w:r>
            <w:r>
              <w:rPr>
                <w:rFonts w:ascii="Consolas" w:hAnsi="Consolas" w:eastAsia="Consolas"/>
                <w:color w:val="000000"/>
                <w:sz w:val="20"/>
              </w:rPr>
              <w:t>dataNasterii</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valueOf</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getDataInrolare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0778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0779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0780  </w:t>
            </w:r>
            <w:r>
              <w:rPr>
                <w:rFonts w:ascii="Consolas" w:hAnsi="Consolas" w:eastAsia="Consolas"/>
                <w:color w:val="000000"/>
                <w:sz w:val="20"/>
              </w:rPr>
              <w:t xml:space="preserve">        </w:t>
            </w:r>
            <w:r>
              <w:rPr>
                <w:rFonts w:ascii="Consolas" w:hAnsi="Consolas" w:eastAsia="Consolas"/>
                <w:color w:val="000000"/>
                <w:sz w:val="20"/>
              </w:rPr>
              <w:t>showOptionDialog</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Adauga student</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Modifica student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0781  </w:t>
            </w:r>
            <w:r>
              <w:rPr>
                <w:rFonts w:ascii="Consolas" w:hAnsi="Consolas" w:eastAsia="Consolas"/>
                <w:color w:val="000000"/>
                <w:sz w:val="20"/>
              </w:rPr>
              <w:t xml:space="preserve">                </w:t>
            </w:r>
            <w:r>
              <w:rPr>
                <w:rFonts w:ascii="Consolas" w:hAnsi="Consolas" w:eastAsia="Consolas"/>
                <w:color w:val="000000"/>
                <w:sz w:val="20"/>
              </w:rPr>
              <w:t>form</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0782  </w:t>
            </w:r>
            <w:r>
              <w:rPr>
                <w:rFonts w:ascii="Consolas" w:hAnsi="Consolas" w:eastAsia="Consolas"/>
                <w:color w:val="000000"/>
                <w:sz w:val="20"/>
              </w:rPr>
              <w:t xml:space="preserve">                        </w:t>
            </w:r>
            <w:r>
              <w:rPr>
                <w:rFonts w:ascii="Consolas" w:hAnsi="Consolas" w:eastAsia="Consolas"/>
                <w:color w:val="000000"/>
                <w:sz w:val="20"/>
              </w:rPr>
              <w:t>labeled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Optional la adaugare.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0783  </w:t>
            </w:r>
            <w:r>
              <w:rPr>
                <w:rFonts w:ascii="Consolas" w:hAnsi="Consolas" w:eastAsia="Consolas"/>
                <w:color w:val="000000"/>
                <w:sz w:val="20"/>
              </w:rPr>
              <w:t xml:space="preserve">                        </w:t>
            </w:r>
            <w:r>
              <w:rPr>
                <w:rFonts w:ascii="Consolas" w:hAnsi="Consolas" w:eastAsia="Consolas"/>
                <w:color w:val="000000"/>
                <w:sz w:val="20"/>
              </w:rPr>
              <w:t>labeled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Nume complet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nume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Camp obligatoriu.</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0784  </w:t>
            </w:r>
            <w:r>
              <w:rPr>
                <w:rFonts w:ascii="Consolas" w:hAnsi="Consolas" w:eastAsia="Consolas"/>
                <w:color w:val="000000"/>
                <w:sz w:val="20"/>
              </w:rPr>
              <w:t xml:space="preserve">                        </w:t>
            </w:r>
            <w:r>
              <w:rPr>
                <w:rFonts w:ascii="Consolas" w:hAnsi="Consolas" w:eastAsia="Consolas"/>
                <w:color w:val="000000"/>
                <w:sz w:val="20"/>
              </w:rPr>
              <w:t>labeled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Data nasterii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dataNasterii</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Format: 2004-05-21.</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0785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0786  </w:t>
            </w:r>
            <w:r>
              <w:rPr>
                <w:rFonts w:ascii="Consolas" w:hAnsi="Consolas" w:eastAsia="Consolas"/>
                <w:color w:val="000000"/>
                <w:sz w:val="20"/>
              </w:rPr>
              <w:t xml:space="preserve">                    </w:t>
            </w:r>
            <w:r>
              <w:rPr>
                <w:rFonts w:ascii="Consolas" w:hAnsi="Consolas" w:eastAsia="Consolas"/>
                <w:color w:val="000000"/>
                <w:sz w:val="20"/>
              </w:rPr>
              <w:t>Validator</w:t>
            </w:r>
            <w:r>
              <w:rPr>
                <w:rFonts w:ascii="Consolas" w:hAnsi="Consolas" w:eastAsia="Consolas"/>
                <w:color w:val="000000"/>
                <w:sz w:val="20"/>
              </w:rPr>
              <w:t>.</w:t>
            </w:r>
            <w:r>
              <w:rPr>
                <w:rFonts w:ascii="Consolas" w:hAnsi="Consolas" w:eastAsia="Consolas"/>
                <w:color w:val="000000"/>
                <w:sz w:val="20"/>
              </w:rPr>
              <w:t>required</w:t>
            </w:r>
            <w:r>
              <w:rPr>
                <w:rFonts w:ascii="Consolas" w:hAnsi="Consolas" w:eastAsia="Consolas"/>
                <w:color w:val="000000"/>
                <w:sz w:val="20"/>
              </w:rPr>
              <w:t>(</w:t>
            </w:r>
            <w:r>
              <w:rPr>
                <w:rFonts w:ascii="Consolas" w:hAnsi="Consolas" w:eastAsia="Consolas"/>
                <w:color w:val="000000"/>
                <w:sz w:val="20"/>
              </w:rPr>
              <w:t>nume</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Nume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0787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studentId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parseId</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0788  </w:t>
            </w:r>
            <w:r>
              <w:rPr>
                <w:rFonts w:ascii="Consolas" w:hAnsi="Consolas" w:eastAsia="Consolas"/>
                <w:color w:val="000000"/>
                <w:sz w:val="20"/>
              </w:rPr>
              <w:t xml:space="preserve">                    </w:t>
            </w:r>
            <w:r>
              <w:rPr>
                <w:rFonts w:ascii="Consolas" w:hAnsi="Consolas" w:eastAsia="Consolas"/>
                <w:color w:val="000000"/>
                <w:sz w:val="20"/>
              </w:rPr>
              <w:t>LocalDate</w:t>
            </w:r>
            <w:r>
              <w:rPr>
                <w:rFonts w:ascii="Consolas" w:hAnsi="Consolas" w:eastAsia="Consolas"/>
                <w:color w:val="000000"/>
                <w:sz w:val="20"/>
              </w:rPr>
              <w:t xml:space="preserve"> </w:t>
            </w:r>
            <w:r>
              <w:rPr>
                <w:rFonts w:ascii="Consolas" w:hAnsi="Consolas" w:eastAsia="Consolas"/>
                <w:color w:val="000000"/>
                <w:sz w:val="20"/>
              </w:rPr>
              <w:t>date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parseDateOrToday</w:t>
            </w:r>
            <w:r>
              <w:rPr>
                <w:rFonts w:ascii="Consolas" w:hAnsi="Consolas" w:eastAsia="Consolas"/>
                <w:color w:val="000000"/>
                <w:sz w:val="20"/>
              </w:rPr>
              <w:t>(</w:t>
            </w:r>
            <w:r>
              <w:rPr>
                <w:rFonts w:ascii="Consolas" w:hAnsi="Consolas" w:eastAsia="Consolas"/>
                <w:color w:val="000000"/>
                <w:sz w:val="20"/>
              </w:rPr>
              <w:t>dataNasterii</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0789  </w:t>
            </w:r>
            <w:r>
              <w:rPr>
                <w:rFonts w:ascii="Consolas" w:hAnsi="Consolas" w:eastAsia="Consolas"/>
                <w:color w:val="000000"/>
                <w:sz w:val="20"/>
              </w:rPr>
              <w:t xml:space="preserve">                    </w:t>
            </w:r>
            <w:r>
              <w:rPr>
                <w:rFonts w:ascii="Consolas" w:hAnsi="Consolas" w:eastAsia="Consolas"/>
                <w:color w:val="000000"/>
                <w:sz w:val="20"/>
              </w:rPr>
              <w:t>Student</w:t>
            </w:r>
            <w:r>
              <w:rPr>
                <w:rFonts w:ascii="Consolas" w:hAnsi="Consolas" w:eastAsia="Consolas"/>
                <w:color w:val="000000"/>
                <w:sz w:val="20"/>
              </w:rPr>
              <w:t xml:space="preserve"> </w:t>
            </w:r>
            <w:r>
              <w:rPr>
                <w:rFonts w:ascii="Consolas" w:hAnsi="Consolas" w:eastAsia="Consolas"/>
                <w:color w:val="000000"/>
                <w:sz w:val="20"/>
              </w:rPr>
              <w:t>student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Student</w:t>
            </w:r>
            <w:r>
              <w:rPr>
                <w:rFonts w:ascii="Consolas" w:hAnsi="Consolas" w:eastAsia="Consolas"/>
                <w:color w:val="000000"/>
                <w:sz w:val="20"/>
              </w:rPr>
              <w:t>(</w:t>
            </w:r>
            <w:r>
              <w:rPr>
                <w:rFonts w:ascii="Consolas" w:hAnsi="Consolas" w:eastAsia="Consolas"/>
                <w:color w:val="000000"/>
                <w:sz w:val="20"/>
              </w:rPr>
              <w:t>studentId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nume</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hiddenEmail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student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secret1</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0790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0791  </w:t>
            </w:r>
            <w:r>
              <w:rPr>
                <w:rFonts w:ascii="Consolas" w:hAnsi="Consolas" w:eastAsia="Consolas"/>
                <w:color w:val="000000"/>
                <w:sz w:val="20"/>
              </w:rPr>
              <w:t xml:space="preserve">                        </w:t>
            </w:r>
            <w:r>
              <w:rPr>
                <w:rFonts w:ascii="Consolas" w:hAnsi="Consolas" w:eastAsia="Consolas"/>
                <w:color w:val="000000"/>
                <w:sz w:val="20"/>
              </w:rPr>
              <w:t>Student</w:t>
            </w:r>
            <w:r>
              <w:rPr>
                <w:rFonts w:ascii="Consolas" w:hAnsi="Consolas" w:eastAsia="Consolas"/>
                <w:color w:val="000000"/>
                <w:sz w:val="20"/>
              </w:rPr>
              <w:t xml:space="preserve"> </w:t>
            </w:r>
            <w:r>
              <w:rPr>
                <w:rFonts w:ascii="Consolas" w:hAnsi="Consolas" w:eastAsia="Consolas"/>
                <w:color w:val="000000"/>
                <w:sz w:val="20"/>
              </w:rPr>
              <w:t>saved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save</w:t>
            </w:r>
            <w:r>
              <w:rPr>
                <w:rFonts w:ascii="Consolas" w:hAnsi="Consolas" w:eastAsia="Consolas"/>
                <w:color w:val="000000"/>
                <w:sz w:val="20"/>
              </w:rPr>
              <w:t>(</w:t>
            </w:r>
            <w:r>
              <w:rPr>
                <w:rFonts w:ascii="Consolas" w:hAnsi="Consolas" w:eastAsia="Consolas"/>
                <w:color w:val="000000"/>
                <w:sz w:val="20"/>
              </w:rPr>
              <w:t>student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0792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Student salvat: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saved</w:t>
            </w:r>
            <w:r>
              <w:rPr>
                <w:rFonts w:ascii="Consolas" w:hAnsi="Consolas" w:eastAsia="Consolas"/>
                <w:color w:val="000000"/>
                <w:sz w:val="20"/>
              </w:rPr>
              <w:t>.</w:t>
            </w:r>
            <w:r>
              <w:rPr>
                <w:rFonts w:ascii="Consolas" w:hAnsi="Consolas" w:eastAsia="Consolas"/>
                <w:color w:val="000000"/>
                <w:sz w:val="20"/>
              </w:rPr>
              <w:t>getNume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0793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else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0794  </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update</w:t>
            </w:r>
            <w:r>
              <w:rPr>
                <w:rFonts w:ascii="Consolas" w:hAnsi="Consolas" w:eastAsia="Consolas"/>
                <w:color w:val="000000"/>
                <w:sz w:val="20"/>
              </w:rPr>
              <w:t>(</w:t>
            </w:r>
            <w:r>
              <w:rPr>
                <w:rFonts w:ascii="Consolas" w:hAnsi="Consolas" w:eastAsia="Consolas"/>
                <w:color w:val="000000"/>
                <w:sz w:val="20"/>
              </w:rPr>
              <w:t>student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0795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Student modificat: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w:t>
            </w:r>
            <w:r>
              <w:rPr>
                <w:rFonts w:ascii="Consolas" w:hAnsi="Consolas" w:eastAsia="Consolas"/>
                <w:color w:val="000000"/>
                <w:sz w:val="20"/>
              </w:rPr>
              <w:t>.</w:t>
            </w:r>
            <w:r>
              <w:rPr>
                <w:rFonts w:ascii="Consolas" w:hAnsi="Consolas" w:eastAsia="Consolas"/>
                <w:color w:val="000000"/>
                <w:sz w:val="20"/>
              </w:rPr>
              <w:t>getNume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0796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0797  </w:t>
            </w:r>
            <w:r>
              <w:rPr>
                <w:rFonts w:ascii="Consolas" w:hAnsi="Consolas" w:eastAsia="Consolas"/>
                <w:color w:val="000000"/>
                <w:sz w:val="20"/>
              </w:rPr>
              <w:t xml:space="preserve">                    </w:t>
            </w:r>
            <w:r>
              <w:rPr>
                <w:rFonts w:ascii="Consolas" w:hAnsi="Consolas" w:eastAsia="Consolas"/>
                <w:color w:val="000000"/>
                <w:sz w:val="20"/>
              </w:rPr>
              <w:t>loadStudents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0798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0799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0800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0801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showProfesorSearchDialog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0802  </w:t>
            </w:r>
            <w:r>
              <w:rPr>
                <w:rFonts w:ascii="Consolas" w:hAnsi="Consolas" w:eastAsia="Consolas"/>
                <w:color w:val="000000"/>
                <w:sz w:val="20"/>
              </w:rPr>
              <w:t xml:space="preserve">        </w:t>
            </w:r>
            <w:r>
              <w:rPr>
                <w:rFonts w:ascii="Consolas" w:hAnsi="Consolas" w:eastAsia="Consolas"/>
                <w:color w:val="000000"/>
                <w:sz w:val="20"/>
              </w:rPr>
              <w:t>TextField</w:t>
            </w:r>
            <w:r>
              <w:rPr>
                <w:rFonts w:ascii="Consolas" w:hAnsi="Consolas" w:eastAsia="Consolas"/>
                <w:color w:val="000000"/>
                <w:sz w:val="20"/>
              </w:rPr>
              <w:t xml:space="preserve"> </w:t>
            </w:r>
            <w:r>
              <w:rPr>
                <w:rFonts w:ascii="Consolas" w:hAnsi="Consolas" w:eastAsia="Consolas"/>
                <w:color w:val="000000"/>
                <w:sz w:val="20"/>
              </w:rPr>
              <w:t>search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Nume sau certificare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0803  </w:t>
            </w:r>
            <w:r>
              <w:rPr>
                <w:rFonts w:ascii="Consolas" w:hAnsi="Consolas" w:eastAsia="Consolas"/>
                <w:color w:val="000000"/>
                <w:sz w:val="20"/>
              </w:rPr>
              <w:t xml:space="preserve">        </w:t>
            </w:r>
            <w:r>
              <w:rPr>
                <w:rFonts w:ascii="Consolas" w:hAnsi="Consolas" w:eastAsia="Consolas"/>
                <w:color w:val="000000"/>
                <w:sz w:val="20"/>
              </w:rPr>
              <w:t>showOptionDialog</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Cauta profesor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form</w:t>
            </w:r>
            <w:r>
              <w:rPr>
                <w:rFonts w:ascii="Consolas" w:hAnsi="Consolas" w:eastAsia="Consolas"/>
                <w:color w:val="000000"/>
                <w:sz w:val="20"/>
              </w:rPr>
              <w:t>(</w:t>
            </w:r>
            <w:r>
              <w:rPr>
                <w:rFonts w:ascii="Consolas" w:hAnsi="Consolas" w:eastAsia="Consolas"/>
                <w:color w:val="000000"/>
                <w:sz w:val="20"/>
              </w:rPr>
              <w:t>labeled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Cautare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Scrie nume, prenume sau certificare.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0804  </w:t>
            </w:r>
            <w:r>
              <w:rPr>
                <w:rFonts w:ascii="Consolas" w:hAnsi="Consolas" w:eastAsia="Consolas"/>
                <w:color w:val="000000"/>
                <w:sz w:val="20"/>
              </w:rPr>
              <w:t xml:space="preserve">            </w:t>
            </w:r>
            <w:r>
              <w:rPr>
                <w:rFonts w:ascii="Consolas" w:hAnsi="Consolas" w:eastAsia="Consolas"/>
                <w:b/>
                <w:color w:val="0000AA"/>
                <w:sz w:val="20"/>
              </w:rPr>
              <w:t>var</w:t>
            </w:r>
            <w:r>
              <w:rPr>
                <w:rFonts w:ascii="Consolas" w:hAnsi="Consolas" w:eastAsia="Consolas"/>
                <w:color w:val="000000"/>
                <w:sz w:val="20"/>
              </w:rPr>
              <w:t xml:space="preserve"> </w:t>
            </w:r>
            <w:r>
              <w:rPr>
                <w:rFonts w:ascii="Consolas" w:hAnsi="Consolas" w:eastAsia="Consolas"/>
                <w:color w:val="000000"/>
                <w:sz w:val="20"/>
              </w:rPr>
              <w:t>rows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profesorDAO</w:t>
            </w:r>
            <w:r>
              <w:rPr>
                <w:rFonts w:ascii="Consolas" w:hAnsi="Consolas" w:eastAsia="Consolas"/>
                <w:color w:val="000000"/>
                <w:sz w:val="20"/>
              </w:rPr>
              <w:t>.</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0805  </w:t>
            </w:r>
            <w:r>
              <w:rPr>
                <w:rFonts w:ascii="Consolas" w:hAnsi="Consolas" w:eastAsia="Consolas"/>
                <w:color w:val="000000"/>
                <w:sz w:val="20"/>
              </w:rPr>
              <w:t xml:space="preserve">            </w:t>
            </w:r>
            <w:r>
              <w:rPr>
                <w:rFonts w:ascii="Consolas" w:hAnsi="Consolas" w:eastAsia="Consolas"/>
                <w:color w:val="000000"/>
                <w:sz w:val="20"/>
              </w:rPr>
              <w:t>profesorList</w:t>
            </w:r>
            <w:r>
              <w:rPr>
                <w:rFonts w:ascii="Consolas" w:hAnsi="Consolas" w:eastAsia="Consolas"/>
                <w:color w:val="000000"/>
                <w:sz w:val="20"/>
              </w:rPr>
              <w:t>.</w:t>
            </w:r>
            <w:r>
              <w:rPr>
                <w:rFonts w:ascii="Consolas" w:hAnsi="Consolas" w:eastAsia="Consolas"/>
                <w:color w:val="000000"/>
                <w:sz w:val="20"/>
              </w:rPr>
              <w:t>setItems</w:t>
            </w:r>
            <w:r>
              <w:rPr>
                <w:rFonts w:ascii="Consolas" w:hAnsi="Consolas" w:eastAsia="Consolas"/>
                <w:color w:val="000000"/>
                <w:sz w:val="20"/>
              </w:rPr>
              <w:t>(</w:t>
            </w:r>
            <w:r>
              <w:rPr>
                <w:rFonts w:ascii="Consolas" w:hAnsi="Consolas" w:eastAsia="Consolas"/>
                <w:color w:val="000000"/>
                <w:sz w:val="20"/>
              </w:rPr>
              <w:t>FXCollections</w:t>
            </w:r>
            <w:r>
              <w:rPr>
                <w:rFonts w:ascii="Consolas" w:hAnsi="Consolas" w:eastAsia="Consolas"/>
                <w:color w:val="000000"/>
                <w:sz w:val="20"/>
              </w:rPr>
              <w:t>.</w:t>
            </w:r>
            <w:r>
              <w:rPr>
                <w:rFonts w:ascii="Consolas" w:hAnsi="Consolas" w:eastAsia="Consolas"/>
                <w:color w:val="000000"/>
                <w:sz w:val="20"/>
              </w:rPr>
              <w:t>observableArrayList</w:t>
            </w:r>
            <w:r>
              <w:rPr>
                <w:rFonts w:ascii="Consolas" w:hAnsi="Consolas" w:eastAsia="Consolas"/>
                <w:color w:val="000000"/>
                <w:sz w:val="20"/>
              </w:rPr>
              <w:t>(</w:t>
            </w:r>
            <w:r>
              <w:rPr>
                <w:rFonts w:ascii="Consolas" w:hAnsi="Consolas" w:eastAsia="Consolas"/>
                <w:color w:val="000000"/>
                <w:sz w:val="20"/>
              </w:rPr>
              <w:t>rows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0806  </w:t>
            </w:r>
            <w:r>
              <w:rPr>
                <w:rFonts w:ascii="Consolas" w:hAnsi="Consolas" w:eastAsia="Consolas"/>
                <w:color w:val="000000"/>
                <w:sz w:val="20"/>
              </w:rPr>
              <w:t xml:space="preserve">            </w:t>
            </w:r>
            <w:r>
              <w:rPr>
                <w:rFonts w:ascii="Consolas" w:hAnsi="Consolas" w:eastAsia="Consolas"/>
                <w:color w:val="000000"/>
                <w:sz w:val="20"/>
              </w:rPr>
              <w:t>setTabCount</w:t>
            </w:r>
            <w:r>
              <w:rPr>
                <w:rFonts w:ascii="Consolas" w:hAnsi="Consolas" w:eastAsia="Consolas"/>
                <w:color w:val="000000"/>
                <w:sz w:val="20"/>
              </w:rPr>
              <w:t>(</w:t>
            </w:r>
            <w:r>
              <w:rPr>
                <w:rFonts w:ascii="Consolas" w:hAnsi="Consolas" w:eastAsia="Consolas"/>
                <w:color w:val="000000"/>
                <w:sz w:val="20"/>
              </w:rPr>
              <w:t>profesorTab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Profesori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rows</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0807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Cautare profesori: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0808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0809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0810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0811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showProfesorDialog</w:t>
            </w:r>
            <w:r>
              <w:rPr>
                <w:rFonts w:ascii="Consolas" w:hAnsi="Consolas" w:eastAsia="Consolas"/>
                <w:color w:val="000000"/>
                <w:sz w:val="20"/>
              </w:rPr>
              <w:t>(</w:t>
            </w:r>
            <w:r>
              <w:rPr>
                <w:rFonts w:ascii="Consolas" w:hAnsi="Consolas" w:eastAsia="Consolas"/>
                <w:color w:val="000000"/>
                <w:sz w:val="20"/>
              </w:rPr>
              <w:t>Profesor</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0812  </w:t>
            </w:r>
            <w:r>
              <w:rPr>
                <w:rFonts w:ascii="Consolas" w:hAnsi="Consolas" w:eastAsia="Consolas"/>
                <w:color w:val="000000"/>
                <w:sz w:val="20"/>
              </w:rPr>
              <w:t xml:space="preserve">        </w:t>
            </w:r>
            <w:r>
              <w:rPr>
                <w:rFonts w:ascii="Consolas" w:hAnsi="Consolas" w:eastAsia="Consolas"/>
                <w:color w:val="000000"/>
                <w:sz w:val="20"/>
              </w:rPr>
              <w:t>TextField</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Lasati gol pentru adaugare noua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0813  </w:t>
            </w:r>
            <w:r>
              <w:rPr>
                <w:rFonts w:ascii="Consolas" w:hAnsi="Consolas" w:eastAsia="Consolas"/>
                <w:color w:val="000000"/>
                <w:sz w:val="20"/>
              </w:rPr>
              <w:t xml:space="preserve">        </w:t>
            </w:r>
            <w:r>
              <w:rPr>
                <w:rFonts w:ascii="Consolas" w:hAnsi="Consolas" w:eastAsia="Consolas"/>
                <w:color w:val="000000"/>
                <w:sz w:val="20"/>
              </w:rPr>
              <w:t>TextField</w:t>
            </w:r>
            <w:r>
              <w:rPr>
                <w:rFonts w:ascii="Consolas" w:hAnsi="Consolas" w:eastAsia="Consolas"/>
                <w:color w:val="000000"/>
                <w:sz w:val="20"/>
              </w:rPr>
              <w:t xml:space="preserve"> </w:t>
            </w:r>
            <w:r>
              <w:rPr>
                <w:rFonts w:ascii="Consolas" w:hAnsi="Consolas" w:eastAsia="Consolas"/>
                <w:color w:val="000000"/>
                <w:sz w:val="20"/>
              </w:rPr>
              <w:t>nume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Exemplu: Ionescu Maria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0814  </w:t>
            </w:r>
            <w:r>
              <w:rPr>
                <w:rFonts w:ascii="Consolas" w:hAnsi="Consolas" w:eastAsia="Consolas"/>
                <w:color w:val="000000"/>
                <w:sz w:val="20"/>
              </w:rPr>
              <w:t xml:space="preserve">        </w:t>
            </w:r>
            <w:r>
              <w:rPr>
                <w:rFonts w:ascii="Consolas" w:hAnsi="Consolas" w:eastAsia="Consolas"/>
                <w:color w:val="000000"/>
                <w:sz w:val="20"/>
              </w:rPr>
              <w:t>ComboBox</w:t>
            </w:r>
            <w:r>
              <w:rPr>
                <w:rFonts w:ascii="Consolas" w:hAnsi="Consolas" w:eastAsia="Consolas"/>
                <w:color w:val="000000"/>
                <w:sz w:val="20"/>
              </w:rPr>
              <w:t>&lt;</w:t>
            </w:r>
            <w:r>
              <w:rPr>
                <w:rFonts w:ascii="Consolas" w:hAnsi="Consolas" w:eastAsia="Consolas"/>
                <w:color w:val="000000"/>
                <w:sz w:val="20"/>
              </w:rPr>
              <w:t>String</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certificare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ComboBox</w:t>
            </w:r>
            <w:r>
              <w:rPr>
                <w:rFonts w:ascii="Consolas" w:hAnsi="Consolas" w:eastAsia="Consolas"/>
                <w:color w:val="000000"/>
                <w:sz w:val="20"/>
              </w:rPr>
              <w:t>&lt;</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FXCollections</w:t>
            </w:r>
            <w:r>
              <w:rPr>
                <w:rFonts w:ascii="Consolas" w:hAnsi="Consolas" w:eastAsia="Consolas"/>
                <w:color w:val="000000"/>
                <w:sz w:val="20"/>
              </w:rPr>
              <w:t>.</w:t>
            </w:r>
            <w:r>
              <w:rPr>
                <w:rFonts w:ascii="Consolas" w:hAnsi="Consolas" w:eastAsia="Consolas"/>
                <w:color w:val="000000"/>
                <w:sz w:val="20"/>
              </w:rPr>
              <w:t>observableArrayList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0815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Fara grad didactic</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Grad didactic II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Grad didactic 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Grad didactic superior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0816  </w:t>
            </w:r>
            <w:r>
              <w:rPr>
                <w:rFonts w:ascii="Consolas" w:hAnsi="Consolas" w:eastAsia="Consolas"/>
                <w:color w:val="000000"/>
                <w:sz w:val="20"/>
              </w:rPr>
              <w:t xml:space="preserve">        </w:t>
            </w:r>
            <w:r>
              <w:rPr>
                <w:rFonts w:ascii="Consolas" w:hAnsi="Consolas" w:eastAsia="Consolas"/>
                <w:color w:val="000000"/>
                <w:sz w:val="20"/>
              </w:rPr>
              <w:t>certificare</w:t>
            </w:r>
            <w:r>
              <w:rPr>
                <w:rFonts w:ascii="Consolas" w:hAnsi="Consolas" w:eastAsia="Consolas"/>
                <w:color w:val="000000"/>
                <w:sz w:val="20"/>
              </w:rPr>
              <w:t>.</w:t>
            </w:r>
            <w:r>
              <w:rPr>
                <w:rFonts w:ascii="Consolas" w:hAnsi="Consolas" w:eastAsia="Consolas"/>
                <w:color w:val="000000"/>
                <w:sz w:val="20"/>
              </w:rPr>
              <w:t>setValue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Fara grad didactic</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0817  </w:t>
            </w:r>
            <w:r>
              <w:rPr>
                <w:rFonts w:ascii="Consolas" w:hAnsi="Consolas" w:eastAsia="Consolas"/>
                <w:color w:val="000000"/>
                <w:sz w:val="20"/>
              </w:rPr>
              <w:t xml:space="preserve">        </w:t>
            </w:r>
            <w:r>
              <w:rPr>
                <w:rFonts w:ascii="Consolas" w:hAnsi="Consolas" w:eastAsia="Consolas"/>
                <w:color w:val="000000"/>
                <w:sz w:val="20"/>
              </w:rPr>
              <w:t>certificare</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input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0818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0819  </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valueOf</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0820  </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setDisable</w:t>
            </w:r>
            <w:r>
              <w:rPr>
                <w:rFonts w:ascii="Consolas" w:hAnsi="Consolas" w:eastAsia="Consolas"/>
                <w:color w:val="000000"/>
                <w:sz w:val="20"/>
              </w:rPr>
              <w:t>(</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0821  </w:t>
            </w:r>
            <w:r>
              <w:rPr>
                <w:rFonts w:ascii="Consolas" w:hAnsi="Consolas" w:eastAsia="Consolas"/>
                <w:color w:val="000000"/>
                <w:sz w:val="20"/>
              </w:rPr>
              <w:t xml:space="preserve">            </w:t>
            </w:r>
            <w:r>
              <w:rPr>
                <w:rFonts w:ascii="Consolas" w:hAnsi="Consolas" w:eastAsia="Consolas"/>
                <w:color w:val="000000"/>
                <w:sz w:val="20"/>
              </w:rPr>
              <w:t>nume</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getNume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0822  </w:t>
            </w:r>
            <w:r>
              <w:rPr>
                <w:rFonts w:ascii="Consolas" w:hAnsi="Consolas" w:eastAsia="Consolas"/>
                <w:color w:val="000000"/>
                <w:sz w:val="20"/>
              </w:rPr>
              <w:t xml:space="preserve">            </w:t>
            </w:r>
            <w:r>
              <w:rPr>
                <w:rFonts w:ascii="Consolas" w:hAnsi="Consolas" w:eastAsia="Consolas"/>
                <w:color w:val="000000"/>
                <w:sz w:val="20"/>
              </w:rPr>
              <w:t>certificare</w:t>
            </w:r>
            <w:r>
              <w:rPr>
                <w:rFonts w:ascii="Consolas" w:hAnsi="Consolas" w:eastAsia="Consolas"/>
                <w:color w:val="000000"/>
                <w:sz w:val="20"/>
              </w:rPr>
              <w:t>.</w:t>
            </w:r>
            <w:r>
              <w:rPr>
                <w:rFonts w:ascii="Consolas" w:hAnsi="Consolas" w:eastAsia="Consolas"/>
                <w:color w:val="000000"/>
                <w:sz w:val="20"/>
              </w:rPr>
              <w:t>setValue</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getSpecializare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0823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0824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0825  </w:t>
            </w:r>
            <w:r>
              <w:rPr>
                <w:rFonts w:ascii="Consolas" w:hAnsi="Consolas" w:eastAsia="Consolas"/>
                <w:color w:val="000000"/>
                <w:sz w:val="20"/>
              </w:rPr>
              <w:t xml:space="preserve">        </w:t>
            </w:r>
            <w:r>
              <w:rPr>
                <w:rFonts w:ascii="Consolas" w:hAnsi="Consolas" w:eastAsia="Consolas"/>
                <w:color w:val="000000"/>
                <w:sz w:val="20"/>
              </w:rPr>
              <w:t>showOptionDialog</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Adauga profesor</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Modifica profesor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0826  </w:t>
            </w:r>
            <w:r>
              <w:rPr>
                <w:rFonts w:ascii="Consolas" w:hAnsi="Consolas" w:eastAsia="Consolas"/>
                <w:color w:val="000000"/>
                <w:sz w:val="20"/>
              </w:rPr>
              <w:t xml:space="preserve">                </w:t>
            </w:r>
            <w:r>
              <w:rPr>
                <w:rFonts w:ascii="Consolas" w:hAnsi="Consolas" w:eastAsia="Consolas"/>
                <w:color w:val="000000"/>
                <w:sz w:val="20"/>
              </w:rPr>
              <w:t>form</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0827  </w:t>
            </w:r>
            <w:r>
              <w:rPr>
                <w:rFonts w:ascii="Consolas" w:hAnsi="Consolas" w:eastAsia="Consolas"/>
                <w:color w:val="000000"/>
                <w:sz w:val="20"/>
              </w:rPr>
              <w:t xml:space="preserve">                        </w:t>
            </w:r>
            <w:r>
              <w:rPr>
                <w:rFonts w:ascii="Consolas" w:hAnsi="Consolas" w:eastAsia="Consolas"/>
                <w:color w:val="000000"/>
                <w:sz w:val="20"/>
              </w:rPr>
              <w:t>labeled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Optional la adaugare.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0828  </w:t>
            </w:r>
            <w:r>
              <w:rPr>
                <w:rFonts w:ascii="Consolas" w:hAnsi="Consolas" w:eastAsia="Consolas"/>
                <w:color w:val="000000"/>
                <w:sz w:val="20"/>
              </w:rPr>
              <w:t xml:space="preserve">                        </w:t>
            </w:r>
            <w:r>
              <w:rPr>
                <w:rFonts w:ascii="Consolas" w:hAnsi="Consolas" w:eastAsia="Consolas"/>
                <w:color w:val="000000"/>
                <w:sz w:val="20"/>
              </w:rPr>
              <w:t>labeled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Nume complet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nume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Camp obligatoriu.</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0829  </w:t>
            </w:r>
            <w:r>
              <w:rPr>
                <w:rFonts w:ascii="Consolas" w:hAnsi="Consolas" w:eastAsia="Consolas"/>
                <w:color w:val="000000"/>
                <w:sz w:val="20"/>
              </w:rPr>
              <w:t xml:space="preserve">                        </w:t>
            </w:r>
            <w:r>
              <w:rPr>
                <w:rFonts w:ascii="Consolas" w:hAnsi="Consolas" w:eastAsia="Consolas"/>
                <w:color w:val="000000"/>
                <w:sz w:val="20"/>
              </w:rPr>
              <w:t>labeled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Certificare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certificare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Alege certificarea profesorului.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0830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0831  </w:t>
            </w:r>
            <w:r>
              <w:rPr>
                <w:rFonts w:ascii="Consolas" w:hAnsi="Consolas" w:eastAsia="Consolas"/>
                <w:color w:val="000000"/>
                <w:sz w:val="20"/>
              </w:rPr>
              <w:t xml:space="preserve">                    </w:t>
            </w:r>
            <w:r>
              <w:rPr>
                <w:rFonts w:ascii="Consolas" w:hAnsi="Consolas" w:eastAsia="Consolas"/>
                <w:color w:val="000000"/>
                <w:sz w:val="20"/>
              </w:rPr>
              <w:t>Validator</w:t>
            </w:r>
            <w:r>
              <w:rPr>
                <w:rFonts w:ascii="Consolas" w:hAnsi="Consolas" w:eastAsia="Consolas"/>
                <w:color w:val="000000"/>
                <w:sz w:val="20"/>
              </w:rPr>
              <w:t>.</w:t>
            </w:r>
            <w:r>
              <w:rPr>
                <w:rFonts w:ascii="Consolas" w:hAnsi="Consolas" w:eastAsia="Consolas"/>
                <w:color w:val="000000"/>
                <w:sz w:val="20"/>
              </w:rPr>
              <w:t>required</w:t>
            </w:r>
            <w:r>
              <w:rPr>
                <w:rFonts w:ascii="Consolas" w:hAnsi="Consolas" w:eastAsia="Consolas"/>
                <w:color w:val="000000"/>
                <w:sz w:val="20"/>
              </w:rPr>
              <w:t>(</w:t>
            </w:r>
            <w:r>
              <w:rPr>
                <w:rFonts w:ascii="Consolas" w:hAnsi="Consolas" w:eastAsia="Consolas"/>
                <w:color w:val="000000"/>
                <w:sz w:val="20"/>
              </w:rPr>
              <w:t>nume</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Nume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0832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profesorId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parseId</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0833  </w:t>
            </w:r>
            <w:r>
              <w:rPr>
                <w:rFonts w:ascii="Consolas" w:hAnsi="Consolas" w:eastAsia="Consolas"/>
                <w:color w:val="000000"/>
                <w:sz w:val="20"/>
              </w:rPr>
              <w:t xml:space="preserve">                    </w:t>
            </w:r>
            <w:r>
              <w:rPr>
                <w:rFonts w:ascii="Consolas" w:hAnsi="Consolas" w:eastAsia="Consolas"/>
                <w:color w:val="000000"/>
                <w:sz w:val="20"/>
              </w:rPr>
              <w:t>Profesor</w:t>
            </w:r>
            <w:r>
              <w:rPr>
                <w:rFonts w:ascii="Consolas" w:hAnsi="Consolas" w:eastAsia="Consolas"/>
                <w:color w:val="000000"/>
                <w:sz w:val="20"/>
              </w:rPr>
              <w:t xml:space="preserve"> </w:t>
            </w:r>
            <w:r>
              <w:rPr>
                <w:rFonts w:ascii="Consolas" w:hAnsi="Consolas" w:eastAsia="Consolas"/>
                <w:color w:val="000000"/>
                <w:sz w:val="20"/>
              </w:rPr>
              <w:t>profesor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Profesor</w:t>
            </w:r>
            <w:r>
              <w:rPr>
                <w:rFonts w:ascii="Consolas" w:hAnsi="Consolas" w:eastAsia="Consolas"/>
                <w:color w:val="000000"/>
                <w:sz w:val="20"/>
              </w:rPr>
              <w:t>(</w:t>
            </w:r>
            <w:r>
              <w:rPr>
                <w:rFonts w:ascii="Consolas" w:hAnsi="Consolas" w:eastAsia="Consolas"/>
                <w:color w:val="000000"/>
                <w:sz w:val="20"/>
              </w:rPr>
              <w:t>profesorId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nume</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hiddenEmail</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profesor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profesorId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secret1</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certificare</w:t>
            </w:r>
            <w:r>
              <w:rPr>
                <w:rFonts w:ascii="Consolas" w:hAnsi="Consolas" w:eastAsia="Consolas"/>
                <w:color w:val="000000"/>
                <w:sz w:val="20"/>
              </w:rPr>
              <w:t>.</w:t>
            </w:r>
            <w:r>
              <w:rPr>
                <w:rFonts w:ascii="Consolas" w:hAnsi="Consolas" w:eastAsia="Consolas"/>
                <w:color w:val="000000"/>
                <w:sz w:val="20"/>
              </w:rPr>
              <w:t>getValue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4.5</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0834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0835  </w:t>
            </w:r>
            <w:r>
              <w:rPr>
                <w:rFonts w:ascii="Consolas" w:hAnsi="Consolas" w:eastAsia="Consolas"/>
                <w:color w:val="000000"/>
                <w:sz w:val="20"/>
              </w:rPr>
              <w:t xml:space="preserve">                        </w:t>
            </w:r>
            <w:r>
              <w:rPr>
                <w:rFonts w:ascii="Consolas" w:hAnsi="Consolas" w:eastAsia="Consolas"/>
                <w:color w:val="000000"/>
                <w:sz w:val="20"/>
              </w:rPr>
              <w:t>profesorDAO</w:t>
            </w:r>
            <w:r>
              <w:rPr>
                <w:rFonts w:ascii="Consolas" w:hAnsi="Consolas" w:eastAsia="Consolas"/>
                <w:color w:val="000000"/>
                <w:sz w:val="20"/>
              </w:rPr>
              <w:t>.</w:t>
            </w:r>
            <w:r>
              <w:rPr>
                <w:rFonts w:ascii="Consolas" w:hAnsi="Consolas" w:eastAsia="Consolas"/>
                <w:color w:val="000000"/>
                <w:sz w:val="20"/>
              </w:rPr>
              <w:t>save</w:t>
            </w:r>
            <w:r>
              <w:rPr>
                <w:rFonts w:ascii="Consolas" w:hAnsi="Consolas" w:eastAsia="Consolas"/>
                <w:color w:val="000000"/>
                <w:sz w:val="20"/>
              </w:rPr>
              <w:t>(</w:t>
            </w:r>
            <w:r>
              <w:rPr>
                <w:rFonts w:ascii="Consolas" w:hAnsi="Consolas" w:eastAsia="Consolas"/>
                <w:color w:val="000000"/>
                <w:sz w:val="20"/>
              </w:rPr>
              <w:t>profesor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0836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Profesor adaugat: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profesor</w:t>
            </w:r>
            <w:r>
              <w:rPr>
                <w:rFonts w:ascii="Consolas" w:hAnsi="Consolas" w:eastAsia="Consolas"/>
                <w:color w:val="000000"/>
                <w:sz w:val="20"/>
              </w:rPr>
              <w:t>.</w:t>
            </w:r>
            <w:r>
              <w:rPr>
                <w:rFonts w:ascii="Consolas" w:hAnsi="Consolas" w:eastAsia="Consolas"/>
                <w:color w:val="000000"/>
                <w:sz w:val="20"/>
              </w:rPr>
              <w:t>getNume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0837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else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0838  </w:t>
            </w:r>
            <w:r>
              <w:rPr>
                <w:rFonts w:ascii="Consolas" w:hAnsi="Consolas" w:eastAsia="Consolas"/>
                <w:color w:val="000000"/>
                <w:sz w:val="20"/>
              </w:rPr>
              <w:t xml:space="preserve">                        </w:t>
            </w:r>
            <w:r>
              <w:rPr>
                <w:rFonts w:ascii="Consolas" w:hAnsi="Consolas" w:eastAsia="Consolas"/>
                <w:color w:val="000000"/>
                <w:sz w:val="20"/>
              </w:rPr>
              <w:t>profesorDAO</w:t>
            </w:r>
            <w:r>
              <w:rPr>
                <w:rFonts w:ascii="Consolas" w:hAnsi="Consolas" w:eastAsia="Consolas"/>
                <w:color w:val="000000"/>
                <w:sz w:val="20"/>
              </w:rPr>
              <w:t>.</w:t>
            </w:r>
            <w:r>
              <w:rPr>
                <w:rFonts w:ascii="Consolas" w:hAnsi="Consolas" w:eastAsia="Consolas"/>
                <w:color w:val="000000"/>
                <w:sz w:val="20"/>
              </w:rPr>
              <w:t>update</w:t>
            </w:r>
            <w:r>
              <w:rPr>
                <w:rFonts w:ascii="Consolas" w:hAnsi="Consolas" w:eastAsia="Consolas"/>
                <w:color w:val="000000"/>
                <w:sz w:val="20"/>
              </w:rPr>
              <w:t>(</w:t>
            </w:r>
            <w:r>
              <w:rPr>
                <w:rFonts w:ascii="Consolas" w:hAnsi="Consolas" w:eastAsia="Consolas"/>
                <w:color w:val="000000"/>
                <w:sz w:val="20"/>
              </w:rPr>
              <w:t>profesor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0839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Profesor modificat: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profesor</w:t>
            </w:r>
            <w:r>
              <w:rPr>
                <w:rFonts w:ascii="Consolas" w:hAnsi="Consolas" w:eastAsia="Consolas"/>
                <w:color w:val="000000"/>
                <w:sz w:val="20"/>
              </w:rPr>
              <w:t>.</w:t>
            </w:r>
            <w:r>
              <w:rPr>
                <w:rFonts w:ascii="Consolas" w:hAnsi="Consolas" w:eastAsia="Consolas"/>
                <w:color w:val="000000"/>
                <w:sz w:val="20"/>
              </w:rPr>
              <w:t>getNume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0840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0841  </w:t>
            </w:r>
            <w:r>
              <w:rPr>
                <w:rFonts w:ascii="Consolas" w:hAnsi="Consolas" w:eastAsia="Consolas"/>
                <w:color w:val="000000"/>
                <w:sz w:val="20"/>
              </w:rPr>
              <w:t xml:space="preserve">                    </w:t>
            </w:r>
            <w:r>
              <w:rPr>
                <w:rFonts w:ascii="Consolas" w:hAnsi="Consolas" w:eastAsia="Consolas"/>
                <w:color w:val="000000"/>
                <w:sz w:val="20"/>
              </w:rPr>
              <w:t>loadProfesori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0842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0843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0844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0845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showCursSearchDialog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0846  </w:t>
            </w:r>
            <w:r>
              <w:rPr>
                <w:rFonts w:ascii="Consolas" w:hAnsi="Consolas" w:eastAsia="Consolas"/>
                <w:color w:val="000000"/>
                <w:sz w:val="20"/>
              </w:rPr>
              <w:t xml:space="preserve">        </w:t>
            </w:r>
            <w:r>
              <w:rPr>
                <w:rFonts w:ascii="Consolas" w:hAnsi="Consolas" w:eastAsia="Consolas"/>
                <w:color w:val="000000"/>
                <w:sz w:val="20"/>
              </w:rPr>
              <w:t>TextField</w:t>
            </w:r>
            <w:r>
              <w:rPr>
                <w:rFonts w:ascii="Consolas" w:hAnsi="Consolas" w:eastAsia="Consolas"/>
                <w:color w:val="000000"/>
                <w:sz w:val="20"/>
              </w:rPr>
              <w:t xml:space="preserve"> </w:t>
            </w:r>
            <w:r>
              <w:rPr>
                <w:rFonts w:ascii="Consolas" w:hAnsi="Consolas" w:eastAsia="Consolas"/>
                <w:color w:val="000000"/>
                <w:sz w:val="20"/>
              </w:rPr>
              <w:t>search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Denumire curs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0847  </w:t>
            </w:r>
            <w:r>
              <w:rPr>
                <w:rFonts w:ascii="Consolas" w:hAnsi="Consolas" w:eastAsia="Consolas"/>
                <w:color w:val="000000"/>
                <w:sz w:val="20"/>
              </w:rPr>
              <w:t xml:space="preserve">        </w:t>
            </w:r>
            <w:r>
              <w:rPr>
                <w:rFonts w:ascii="Consolas" w:hAnsi="Consolas" w:eastAsia="Consolas"/>
                <w:color w:val="000000"/>
                <w:sz w:val="20"/>
              </w:rPr>
              <w:t>ComboBox</w:t>
            </w:r>
            <w:r>
              <w:rPr>
                <w:rFonts w:ascii="Consolas" w:hAnsi="Consolas" w:eastAsia="Consolas"/>
                <w:color w:val="000000"/>
                <w:sz w:val="20"/>
              </w:rPr>
              <w:t>&lt;</w:t>
            </w:r>
            <w:r>
              <w:rPr>
                <w:rFonts w:ascii="Consolas" w:hAnsi="Consolas" w:eastAsia="Consolas"/>
                <w:color w:val="000000"/>
                <w:sz w:val="20"/>
              </w:rPr>
              <w:t>String</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tip</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ComboBox</w:t>
            </w:r>
            <w:r>
              <w:rPr>
                <w:rFonts w:ascii="Consolas" w:hAnsi="Consolas" w:eastAsia="Consolas"/>
                <w:color w:val="000000"/>
                <w:sz w:val="20"/>
              </w:rPr>
              <w:t>&lt;</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FXCollections</w:t>
            </w:r>
            <w:r>
              <w:rPr>
                <w:rFonts w:ascii="Consolas" w:hAnsi="Consolas" w:eastAsia="Consolas"/>
                <w:color w:val="000000"/>
                <w:sz w:val="20"/>
              </w:rPr>
              <w:t>.</w:t>
            </w:r>
            <w:r>
              <w:rPr>
                <w:rFonts w:ascii="Consolas" w:hAnsi="Consolas" w:eastAsia="Consolas"/>
                <w:color w:val="000000"/>
                <w:sz w:val="20"/>
              </w:rPr>
              <w:t>observableArrayList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Toate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Online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Offline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Hibrid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0848  </w:t>
            </w:r>
            <w:r>
              <w:rPr>
                <w:rFonts w:ascii="Consolas" w:hAnsi="Consolas" w:eastAsia="Consolas"/>
                <w:color w:val="000000"/>
                <w:sz w:val="20"/>
              </w:rPr>
              <w:t xml:space="preserve">        </w:t>
            </w:r>
            <w:r>
              <w:rPr>
                <w:rFonts w:ascii="Consolas" w:hAnsi="Consolas" w:eastAsia="Consolas"/>
                <w:color w:val="000000"/>
                <w:sz w:val="20"/>
              </w:rPr>
              <w:t>tip</w:t>
            </w:r>
            <w:r>
              <w:rPr>
                <w:rFonts w:ascii="Consolas" w:hAnsi="Consolas" w:eastAsia="Consolas"/>
                <w:color w:val="000000"/>
                <w:sz w:val="20"/>
              </w:rPr>
              <w:t>.</w:t>
            </w:r>
            <w:r>
              <w:rPr>
                <w:rFonts w:ascii="Consolas" w:hAnsi="Consolas" w:eastAsia="Consolas"/>
                <w:color w:val="000000"/>
                <w:sz w:val="20"/>
              </w:rPr>
              <w:t>setValue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Toate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0849  </w:t>
            </w:r>
            <w:r>
              <w:rPr>
                <w:rFonts w:ascii="Consolas" w:hAnsi="Consolas" w:eastAsia="Consolas"/>
                <w:color w:val="000000"/>
                <w:sz w:val="20"/>
              </w:rPr>
              <w:t xml:space="preserve">        </w:t>
            </w:r>
            <w:r>
              <w:rPr>
                <w:rFonts w:ascii="Consolas" w:hAnsi="Consolas" w:eastAsia="Consolas"/>
                <w:color w:val="000000"/>
                <w:sz w:val="20"/>
              </w:rPr>
              <w:t>tip</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input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0850  </w:t>
            </w:r>
            <w:r>
              <w:rPr>
                <w:rFonts w:ascii="Consolas" w:hAnsi="Consolas" w:eastAsia="Consolas"/>
                <w:color w:val="000000"/>
                <w:sz w:val="20"/>
              </w:rPr>
              <w:t xml:space="preserve">        </w:t>
            </w:r>
            <w:r>
              <w:rPr>
                <w:rFonts w:ascii="Consolas" w:hAnsi="Consolas" w:eastAsia="Consolas"/>
                <w:color w:val="000000"/>
                <w:sz w:val="20"/>
              </w:rPr>
              <w:t>showOptionDialog</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Cauta sau filtreaza 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0851  </w:t>
            </w:r>
            <w:r>
              <w:rPr>
                <w:rFonts w:ascii="Consolas" w:hAnsi="Consolas" w:eastAsia="Consolas"/>
                <w:color w:val="000000"/>
                <w:sz w:val="20"/>
              </w:rPr>
              <w:t xml:space="preserve">                </w:t>
            </w:r>
            <w:r>
              <w:rPr>
                <w:rFonts w:ascii="Consolas" w:hAnsi="Consolas" w:eastAsia="Consolas"/>
                <w:color w:val="000000"/>
                <w:sz w:val="20"/>
              </w:rPr>
              <w:t>form</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0852  </w:t>
            </w:r>
            <w:r>
              <w:rPr>
                <w:rFonts w:ascii="Consolas" w:hAnsi="Consolas" w:eastAsia="Consolas"/>
                <w:color w:val="000000"/>
                <w:sz w:val="20"/>
              </w:rPr>
              <w:t xml:space="preserve">                        </w:t>
            </w:r>
            <w:r>
              <w:rPr>
                <w:rFonts w:ascii="Consolas" w:hAnsi="Consolas" w:eastAsia="Consolas"/>
                <w:color w:val="000000"/>
                <w:sz w:val="20"/>
              </w:rPr>
              <w:t>labeled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Cautare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Scrie o parte din denumire.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0853  </w:t>
            </w:r>
            <w:r>
              <w:rPr>
                <w:rFonts w:ascii="Consolas" w:hAnsi="Consolas" w:eastAsia="Consolas"/>
                <w:color w:val="000000"/>
                <w:sz w:val="20"/>
              </w:rPr>
              <w:t xml:space="preserve">                        </w:t>
            </w:r>
            <w:r>
              <w:rPr>
                <w:rFonts w:ascii="Consolas" w:hAnsi="Consolas" w:eastAsia="Consolas"/>
                <w:color w:val="000000"/>
                <w:sz w:val="20"/>
              </w:rPr>
              <w:t>labeled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Tip predare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tip</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Alege filtrul pentru tip.</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0854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0855  </w:t>
            </w:r>
            <w:r>
              <w:rPr>
                <w:rFonts w:ascii="Consolas" w:hAnsi="Consolas" w:eastAsia="Consolas"/>
                <w:color w:val="000000"/>
                <w:sz w:val="20"/>
              </w:rPr>
              <w:t xml:space="preserve">                    </w:t>
            </w:r>
            <w:r>
              <w:rPr>
                <w:rFonts w:ascii="Consolas" w:hAnsi="Consolas" w:eastAsia="Consolas"/>
                <w:b/>
                <w:color w:val="0000AA"/>
                <w:sz w:val="20"/>
              </w:rPr>
              <w:t>var</w:t>
            </w:r>
            <w:r>
              <w:rPr>
                <w:rFonts w:ascii="Consolas" w:hAnsi="Consolas" w:eastAsia="Consolas"/>
                <w:color w:val="000000"/>
                <w:sz w:val="20"/>
              </w:rPr>
              <w:t xml:space="preserve"> </w:t>
            </w:r>
            <w:r>
              <w:rPr>
                <w:rFonts w:ascii="Consolas" w:hAnsi="Consolas" w:eastAsia="Consolas"/>
                <w:color w:val="000000"/>
                <w:sz w:val="20"/>
              </w:rPr>
              <w:t>rows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tip</w:t>
            </w:r>
            <w:r>
              <w:rPr>
                <w:rFonts w:ascii="Consolas" w:hAnsi="Consolas" w:eastAsia="Consolas"/>
                <w:color w:val="000000"/>
                <w:sz w:val="20"/>
              </w:rPr>
              <w:t>.</w:t>
            </w:r>
            <w:r>
              <w:rPr>
                <w:rFonts w:ascii="Consolas" w:hAnsi="Consolas" w:eastAsia="Consolas"/>
                <w:color w:val="000000"/>
                <w:sz w:val="20"/>
              </w:rPr>
              <w:t>getValue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0856  </w:t>
            </w:r>
            <w:r>
              <w:rPr>
                <w:rFonts w:ascii="Consolas" w:hAnsi="Consolas" w:eastAsia="Consolas"/>
                <w:color w:val="000000"/>
                <w:sz w:val="20"/>
              </w:rPr>
              <w:t xml:space="preserve">                    </w:t>
            </w:r>
            <w:r>
              <w:rPr>
                <w:rFonts w:ascii="Consolas" w:hAnsi="Consolas" w:eastAsia="Consolas"/>
                <w:color w:val="000000"/>
                <w:sz w:val="20"/>
              </w:rPr>
              <w:t>cursList</w:t>
            </w:r>
            <w:r>
              <w:rPr>
                <w:rFonts w:ascii="Consolas" w:hAnsi="Consolas" w:eastAsia="Consolas"/>
                <w:color w:val="000000"/>
                <w:sz w:val="20"/>
              </w:rPr>
              <w:t>.</w:t>
            </w:r>
            <w:r>
              <w:rPr>
                <w:rFonts w:ascii="Consolas" w:hAnsi="Consolas" w:eastAsia="Consolas"/>
                <w:color w:val="000000"/>
                <w:sz w:val="20"/>
              </w:rPr>
              <w:t>setItems</w:t>
            </w:r>
            <w:r>
              <w:rPr>
                <w:rFonts w:ascii="Consolas" w:hAnsi="Consolas" w:eastAsia="Consolas"/>
                <w:color w:val="000000"/>
                <w:sz w:val="20"/>
              </w:rPr>
              <w:t>(</w:t>
            </w:r>
            <w:r>
              <w:rPr>
                <w:rFonts w:ascii="Consolas" w:hAnsi="Consolas" w:eastAsia="Consolas"/>
                <w:color w:val="000000"/>
                <w:sz w:val="20"/>
              </w:rPr>
              <w:t>FXCollections</w:t>
            </w:r>
            <w:r>
              <w:rPr>
                <w:rFonts w:ascii="Consolas" w:hAnsi="Consolas" w:eastAsia="Consolas"/>
                <w:color w:val="000000"/>
                <w:sz w:val="20"/>
              </w:rPr>
              <w:t>.</w:t>
            </w:r>
            <w:r>
              <w:rPr>
                <w:rFonts w:ascii="Consolas" w:hAnsi="Consolas" w:eastAsia="Consolas"/>
                <w:color w:val="000000"/>
                <w:sz w:val="20"/>
              </w:rPr>
              <w:t>observableArrayList</w:t>
            </w:r>
            <w:r>
              <w:rPr>
                <w:rFonts w:ascii="Consolas" w:hAnsi="Consolas" w:eastAsia="Consolas"/>
                <w:color w:val="000000"/>
                <w:sz w:val="20"/>
              </w:rPr>
              <w:t>(</w:t>
            </w:r>
            <w:r>
              <w:rPr>
                <w:rFonts w:ascii="Consolas" w:hAnsi="Consolas" w:eastAsia="Consolas"/>
                <w:color w:val="000000"/>
                <w:sz w:val="20"/>
              </w:rPr>
              <w:t>rows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0857  </w:t>
            </w:r>
            <w:r>
              <w:rPr>
                <w:rFonts w:ascii="Consolas" w:hAnsi="Consolas" w:eastAsia="Consolas"/>
                <w:color w:val="000000"/>
                <w:sz w:val="20"/>
              </w:rPr>
              <w:t xml:space="preserve">                    </w:t>
            </w:r>
            <w:r>
              <w:rPr>
                <w:rFonts w:ascii="Consolas" w:hAnsi="Consolas" w:eastAsia="Consolas"/>
                <w:color w:val="000000"/>
                <w:sz w:val="20"/>
              </w:rPr>
              <w:t>setTabCount</w:t>
            </w:r>
            <w:r>
              <w:rPr>
                <w:rFonts w:ascii="Consolas" w:hAnsi="Consolas" w:eastAsia="Consolas"/>
                <w:color w:val="000000"/>
                <w:sz w:val="20"/>
              </w:rPr>
              <w:t>(</w:t>
            </w:r>
            <w:r>
              <w:rPr>
                <w:rFonts w:ascii="Consolas" w:hAnsi="Consolas" w:eastAsia="Consolas"/>
                <w:color w:val="000000"/>
                <w:sz w:val="20"/>
              </w:rPr>
              <w:t>cursTab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rows</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0858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Cautare cursuri: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0859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0860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0861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0862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showCursDialog</w:t>
            </w:r>
            <w:r>
              <w:rPr>
                <w:rFonts w:ascii="Consolas" w:hAnsi="Consolas" w:eastAsia="Consolas"/>
                <w:color w:val="000000"/>
                <w:sz w:val="20"/>
              </w:rPr>
              <w:t>(</w:t>
            </w:r>
            <w:r>
              <w:rPr>
                <w:rFonts w:ascii="Consolas" w:hAnsi="Consolas" w:eastAsia="Consolas"/>
                <w:color w:val="000000"/>
                <w:sz w:val="20"/>
              </w:rPr>
              <w:t>Curs</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0863  </w:t>
            </w:r>
            <w:r>
              <w:rPr>
                <w:rFonts w:ascii="Consolas" w:hAnsi="Consolas" w:eastAsia="Consolas"/>
                <w:color w:val="000000"/>
                <w:sz w:val="20"/>
              </w:rPr>
              <w:t xml:space="preserve">        </w:t>
            </w:r>
            <w:r>
              <w:rPr>
                <w:rFonts w:ascii="Consolas" w:hAnsi="Consolas" w:eastAsia="Consolas"/>
                <w:color w:val="000000"/>
                <w:sz w:val="20"/>
              </w:rPr>
              <w:t>TextField</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Lasati gol pentru curs nou</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0864  </w:t>
            </w:r>
            <w:r>
              <w:rPr>
                <w:rFonts w:ascii="Consolas" w:hAnsi="Consolas" w:eastAsia="Consolas"/>
                <w:color w:val="000000"/>
                <w:sz w:val="20"/>
              </w:rPr>
              <w:t xml:space="preserve">        </w:t>
            </w:r>
            <w:r>
              <w:rPr>
                <w:rFonts w:ascii="Consolas" w:hAnsi="Consolas" w:eastAsia="Consolas"/>
                <w:color w:val="000000"/>
                <w:sz w:val="20"/>
              </w:rPr>
              <w:t>TextField</w:t>
            </w:r>
            <w:r>
              <w:rPr>
                <w:rFonts w:ascii="Consolas" w:hAnsi="Consolas" w:eastAsia="Consolas"/>
                <w:color w:val="000000"/>
                <w:sz w:val="20"/>
              </w:rPr>
              <w:t xml:space="preserve"> </w:t>
            </w:r>
            <w:r>
              <w:rPr>
                <w:rFonts w:ascii="Consolas" w:hAnsi="Consolas" w:eastAsia="Consolas"/>
                <w:color w:val="000000"/>
                <w:sz w:val="20"/>
              </w:rPr>
              <w:t>titlu</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Exemplu: Introducere in Java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0865  </w:t>
            </w:r>
            <w:r>
              <w:rPr>
                <w:rFonts w:ascii="Consolas" w:hAnsi="Consolas" w:eastAsia="Consolas"/>
                <w:color w:val="000000"/>
                <w:sz w:val="20"/>
              </w:rPr>
              <w:t xml:space="preserve">        </w:t>
            </w:r>
            <w:r>
              <w:rPr>
                <w:rFonts w:ascii="Consolas" w:hAnsi="Consolas" w:eastAsia="Consolas"/>
                <w:color w:val="000000"/>
                <w:sz w:val="20"/>
              </w:rPr>
              <w:t>TextField</w:t>
            </w:r>
            <w:r>
              <w:rPr>
                <w:rFonts w:ascii="Consolas" w:hAnsi="Consolas" w:eastAsia="Consolas"/>
                <w:color w:val="000000"/>
                <w:sz w:val="20"/>
              </w:rPr>
              <w:t xml:space="preserve"> </w:t>
            </w:r>
            <w:r>
              <w:rPr>
                <w:rFonts w:ascii="Consolas" w:hAnsi="Consolas" w:eastAsia="Consolas"/>
                <w:color w:val="000000"/>
                <w:sz w:val="20"/>
              </w:rPr>
              <w:t>pret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Exemplu: 1200</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0866  </w:t>
            </w:r>
            <w:r>
              <w:rPr>
                <w:rFonts w:ascii="Consolas" w:hAnsi="Consolas" w:eastAsia="Consolas"/>
                <w:color w:val="000000"/>
                <w:sz w:val="20"/>
              </w:rPr>
              <w:t xml:space="preserve">        </w:t>
            </w:r>
            <w:r>
              <w:rPr>
                <w:rFonts w:ascii="Consolas" w:hAnsi="Consolas" w:eastAsia="Consolas"/>
                <w:color w:val="000000"/>
                <w:sz w:val="20"/>
              </w:rPr>
              <w:t>TextField</w:t>
            </w:r>
            <w:r>
              <w:rPr>
                <w:rFonts w:ascii="Consolas" w:hAnsi="Consolas" w:eastAsia="Consolas"/>
                <w:color w:val="000000"/>
                <w:sz w:val="20"/>
              </w:rPr>
              <w:t xml:space="preserve"> </w:t>
            </w:r>
            <w:r>
              <w:rPr>
                <w:rFonts w:ascii="Consolas" w:hAnsi="Consolas" w:eastAsia="Consolas"/>
                <w:color w:val="000000"/>
                <w:sz w:val="20"/>
              </w:rPr>
              <w:t>coordonator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field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Numele profesorului coordonator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0867  </w:t>
            </w:r>
            <w:r>
              <w:rPr>
                <w:rFonts w:ascii="Consolas" w:hAnsi="Consolas" w:eastAsia="Consolas"/>
                <w:color w:val="000000"/>
                <w:sz w:val="20"/>
              </w:rPr>
              <w:t xml:space="preserve">        </w:t>
            </w:r>
            <w:r>
              <w:rPr>
                <w:rFonts w:ascii="Consolas" w:hAnsi="Consolas" w:eastAsia="Consolas"/>
                <w:color w:val="000000"/>
                <w:sz w:val="20"/>
              </w:rPr>
              <w:t>ComboBox</w:t>
            </w:r>
            <w:r>
              <w:rPr>
                <w:rFonts w:ascii="Consolas" w:hAnsi="Consolas" w:eastAsia="Consolas"/>
                <w:color w:val="000000"/>
                <w:sz w:val="20"/>
              </w:rPr>
              <w:t>&lt;</w:t>
            </w:r>
            <w:r>
              <w:rPr>
                <w:rFonts w:ascii="Consolas" w:hAnsi="Consolas" w:eastAsia="Consolas"/>
                <w:color w:val="000000"/>
                <w:sz w:val="20"/>
              </w:rPr>
              <w:t>String</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tip</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ComboBox</w:t>
            </w:r>
            <w:r>
              <w:rPr>
                <w:rFonts w:ascii="Consolas" w:hAnsi="Consolas" w:eastAsia="Consolas"/>
                <w:color w:val="000000"/>
                <w:sz w:val="20"/>
              </w:rPr>
              <w:t>&lt;</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FXCollections</w:t>
            </w:r>
            <w:r>
              <w:rPr>
                <w:rFonts w:ascii="Consolas" w:hAnsi="Consolas" w:eastAsia="Consolas"/>
                <w:color w:val="000000"/>
                <w:sz w:val="20"/>
              </w:rPr>
              <w:t>.</w:t>
            </w:r>
            <w:r>
              <w:rPr>
                <w:rFonts w:ascii="Consolas" w:hAnsi="Consolas" w:eastAsia="Consolas"/>
                <w:color w:val="000000"/>
                <w:sz w:val="20"/>
              </w:rPr>
              <w:t>observableArrayList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Online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Offline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Hibrid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0868  </w:t>
            </w:r>
            <w:r>
              <w:rPr>
                <w:rFonts w:ascii="Consolas" w:hAnsi="Consolas" w:eastAsia="Consolas"/>
                <w:color w:val="000000"/>
                <w:sz w:val="20"/>
              </w:rPr>
              <w:t xml:space="preserve">        </w:t>
            </w:r>
            <w:r>
              <w:rPr>
                <w:rFonts w:ascii="Consolas" w:hAnsi="Consolas" w:eastAsia="Consolas"/>
                <w:color w:val="000000"/>
                <w:sz w:val="20"/>
              </w:rPr>
              <w:t>tip</w:t>
            </w:r>
            <w:r>
              <w:rPr>
                <w:rFonts w:ascii="Consolas" w:hAnsi="Consolas" w:eastAsia="Consolas"/>
                <w:color w:val="000000"/>
                <w:sz w:val="20"/>
              </w:rPr>
              <w:t>.</w:t>
            </w:r>
            <w:r>
              <w:rPr>
                <w:rFonts w:ascii="Consolas" w:hAnsi="Consolas" w:eastAsia="Consolas"/>
                <w:color w:val="000000"/>
                <w:sz w:val="20"/>
              </w:rPr>
              <w:t>setValue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Online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0869  </w:t>
            </w:r>
            <w:r>
              <w:rPr>
                <w:rFonts w:ascii="Consolas" w:hAnsi="Consolas" w:eastAsia="Consolas"/>
                <w:color w:val="000000"/>
                <w:sz w:val="20"/>
              </w:rPr>
              <w:t xml:space="preserve">        </w:t>
            </w:r>
            <w:r>
              <w:rPr>
                <w:rFonts w:ascii="Consolas" w:hAnsi="Consolas" w:eastAsia="Consolas"/>
                <w:color w:val="000000"/>
                <w:sz w:val="20"/>
              </w:rPr>
              <w:t>tip</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input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0870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0871  </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valueOf</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0872  </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setDisable</w:t>
            </w:r>
            <w:r>
              <w:rPr>
                <w:rFonts w:ascii="Consolas" w:hAnsi="Consolas" w:eastAsia="Consolas"/>
                <w:color w:val="000000"/>
                <w:sz w:val="20"/>
              </w:rPr>
              <w:t>(</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0873  </w:t>
            </w:r>
            <w:r>
              <w:rPr>
                <w:rFonts w:ascii="Consolas" w:hAnsi="Consolas" w:eastAsia="Consolas"/>
                <w:color w:val="000000"/>
                <w:sz w:val="20"/>
              </w:rPr>
              <w:t xml:space="preserve">            </w:t>
            </w:r>
            <w:r>
              <w:rPr>
                <w:rFonts w:ascii="Consolas" w:hAnsi="Consolas" w:eastAsia="Consolas"/>
                <w:color w:val="000000"/>
                <w:sz w:val="20"/>
              </w:rPr>
              <w:t>titlu</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getTitlu</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0874  </w:t>
            </w:r>
            <w:r>
              <w:rPr>
                <w:rFonts w:ascii="Consolas" w:hAnsi="Consolas" w:eastAsia="Consolas"/>
                <w:color w:val="000000"/>
                <w:sz w:val="20"/>
              </w:rPr>
              <w:t xml:space="preserve">            </w:t>
            </w:r>
            <w:r>
              <w:rPr>
                <w:rFonts w:ascii="Consolas" w:hAnsi="Consolas" w:eastAsia="Consolas"/>
                <w:color w:val="000000"/>
                <w:sz w:val="20"/>
              </w:rPr>
              <w:t>pret</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valueOf</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getPret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0875  </w:t>
            </w:r>
            <w:r>
              <w:rPr>
                <w:rFonts w:ascii="Consolas" w:hAnsi="Consolas" w:eastAsia="Consolas"/>
                <w:color w:val="000000"/>
                <w:sz w:val="20"/>
              </w:rPr>
              <w:t xml:space="preserve">            </w:t>
            </w:r>
            <w:r>
              <w:rPr>
                <w:rFonts w:ascii="Consolas" w:hAnsi="Consolas" w:eastAsia="Consolas"/>
                <w:color w:val="000000"/>
                <w:sz w:val="20"/>
              </w:rPr>
              <w:t>coordonator</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getProfesor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getNume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0876  </w:t>
            </w:r>
            <w:r>
              <w:rPr>
                <w:rFonts w:ascii="Consolas" w:hAnsi="Consolas" w:eastAsia="Consolas"/>
                <w:color w:val="000000"/>
                <w:sz w:val="20"/>
              </w:rPr>
              <w:t xml:space="preserve">            </w:t>
            </w:r>
            <w:r>
              <w:rPr>
                <w:rFonts w:ascii="Consolas" w:hAnsi="Consolas" w:eastAsia="Consolas"/>
                <w:color w:val="000000"/>
                <w:sz w:val="20"/>
              </w:rPr>
              <w:t>tip</w:t>
            </w:r>
            <w:r>
              <w:rPr>
                <w:rFonts w:ascii="Consolas" w:hAnsi="Consolas" w:eastAsia="Consolas"/>
                <w:color w:val="000000"/>
                <w:sz w:val="20"/>
              </w:rPr>
              <w:t>.</w:t>
            </w:r>
            <w:r>
              <w:rPr>
                <w:rFonts w:ascii="Consolas" w:hAnsi="Consolas" w:eastAsia="Consolas"/>
                <w:color w:val="000000"/>
                <w:sz w:val="20"/>
              </w:rPr>
              <w:t>setValue</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getDescriere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0877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0878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0879  </w:t>
            </w:r>
            <w:r>
              <w:rPr>
                <w:rFonts w:ascii="Consolas" w:hAnsi="Consolas" w:eastAsia="Consolas"/>
                <w:color w:val="000000"/>
                <w:sz w:val="20"/>
              </w:rPr>
              <w:t xml:space="preserve">        </w:t>
            </w:r>
            <w:r>
              <w:rPr>
                <w:rFonts w:ascii="Consolas" w:hAnsi="Consolas" w:eastAsia="Consolas"/>
                <w:color w:val="000000"/>
                <w:sz w:val="20"/>
              </w:rPr>
              <w:t>showOptionDialog</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Adauga curs</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Modifica curs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0880  </w:t>
            </w:r>
            <w:r>
              <w:rPr>
                <w:rFonts w:ascii="Consolas" w:hAnsi="Consolas" w:eastAsia="Consolas"/>
                <w:color w:val="000000"/>
                <w:sz w:val="20"/>
              </w:rPr>
              <w:t xml:space="preserve">                </w:t>
            </w:r>
            <w:r>
              <w:rPr>
                <w:rFonts w:ascii="Consolas" w:hAnsi="Consolas" w:eastAsia="Consolas"/>
                <w:color w:val="000000"/>
                <w:sz w:val="20"/>
              </w:rPr>
              <w:t>form</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0881  </w:t>
            </w:r>
            <w:r>
              <w:rPr>
                <w:rFonts w:ascii="Consolas" w:hAnsi="Consolas" w:eastAsia="Consolas"/>
                <w:color w:val="000000"/>
                <w:sz w:val="20"/>
              </w:rPr>
              <w:t xml:space="preserve">                        </w:t>
            </w:r>
            <w:r>
              <w:rPr>
                <w:rFonts w:ascii="Consolas" w:hAnsi="Consolas" w:eastAsia="Consolas"/>
                <w:color w:val="000000"/>
                <w:sz w:val="20"/>
              </w:rPr>
              <w:t>labeled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Optional la adaugare.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0882  </w:t>
            </w:r>
            <w:r>
              <w:rPr>
                <w:rFonts w:ascii="Consolas" w:hAnsi="Consolas" w:eastAsia="Consolas"/>
                <w:color w:val="000000"/>
                <w:sz w:val="20"/>
              </w:rPr>
              <w:t xml:space="preserve">                        </w:t>
            </w:r>
            <w:r>
              <w:rPr>
                <w:rFonts w:ascii="Consolas" w:hAnsi="Consolas" w:eastAsia="Consolas"/>
                <w:color w:val="000000"/>
                <w:sz w:val="20"/>
              </w:rPr>
              <w:t>labeled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Denumire curs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titlu</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Camp obligatoriu.</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0883  </w:t>
            </w:r>
            <w:r>
              <w:rPr>
                <w:rFonts w:ascii="Consolas" w:hAnsi="Consolas" w:eastAsia="Consolas"/>
                <w:color w:val="000000"/>
                <w:sz w:val="20"/>
              </w:rPr>
              <w:t xml:space="preserve">                        </w:t>
            </w:r>
            <w:r>
              <w:rPr>
                <w:rFonts w:ascii="Consolas" w:hAnsi="Consolas" w:eastAsia="Consolas"/>
                <w:color w:val="000000"/>
                <w:sz w:val="20"/>
              </w:rPr>
              <w:t>labeled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Pret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pret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Nu poate fi negativ.</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0884  </w:t>
            </w:r>
            <w:r>
              <w:rPr>
                <w:rFonts w:ascii="Consolas" w:hAnsi="Consolas" w:eastAsia="Consolas"/>
                <w:color w:val="000000"/>
                <w:sz w:val="20"/>
              </w:rPr>
              <w:t xml:space="preserve">                        </w:t>
            </w:r>
            <w:r>
              <w:rPr>
                <w:rFonts w:ascii="Consolas" w:hAnsi="Consolas" w:eastAsia="Consolas"/>
                <w:color w:val="000000"/>
                <w:sz w:val="20"/>
              </w:rPr>
              <w:t>labeled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Coordonator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coordonator</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Numele profesorului responsabil.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0885  </w:t>
            </w:r>
            <w:r>
              <w:rPr>
                <w:rFonts w:ascii="Consolas" w:hAnsi="Consolas" w:eastAsia="Consolas"/>
                <w:color w:val="000000"/>
                <w:sz w:val="20"/>
              </w:rPr>
              <w:t xml:space="preserve">                        </w:t>
            </w:r>
            <w:r>
              <w:rPr>
                <w:rFonts w:ascii="Consolas" w:hAnsi="Consolas" w:eastAsia="Consolas"/>
                <w:color w:val="000000"/>
                <w:sz w:val="20"/>
              </w:rPr>
              <w:t>labeled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Tip predare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tip</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Online, Offline sau Hibrid.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0886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0887  </w:t>
            </w:r>
            <w:r>
              <w:rPr>
                <w:rFonts w:ascii="Consolas" w:hAnsi="Consolas" w:eastAsia="Consolas"/>
                <w:color w:val="000000"/>
                <w:sz w:val="20"/>
              </w:rPr>
              <w:t xml:space="preserve">                    </w:t>
            </w:r>
            <w:r>
              <w:rPr>
                <w:rFonts w:ascii="Consolas" w:hAnsi="Consolas" w:eastAsia="Consolas"/>
                <w:color w:val="000000"/>
                <w:sz w:val="20"/>
              </w:rPr>
              <w:t>Validator</w:t>
            </w:r>
            <w:r>
              <w:rPr>
                <w:rFonts w:ascii="Consolas" w:hAnsi="Consolas" w:eastAsia="Consolas"/>
                <w:color w:val="000000"/>
                <w:sz w:val="20"/>
              </w:rPr>
              <w:t>.</w:t>
            </w:r>
            <w:r>
              <w:rPr>
                <w:rFonts w:ascii="Consolas" w:hAnsi="Consolas" w:eastAsia="Consolas"/>
                <w:color w:val="000000"/>
                <w:sz w:val="20"/>
              </w:rPr>
              <w:t>required</w:t>
            </w:r>
            <w:r>
              <w:rPr>
                <w:rFonts w:ascii="Consolas" w:hAnsi="Consolas" w:eastAsia="Consolas"/>
                <w:color w:val="000000"/>
                <w:sz w:val="20"/>
              </w:rPr>
              <w:t>(</w:t>
            </w:r>
            <w:r>
              <w:rPr>
                <w:rFonts w:ascii="Consolas" w:hAnsi="Consolas" w:eastAsia="Consolas"/>
                <w:color w:val="000000"/>
                <w:sz w:val="20"/>
              </w:rPr>
              <w:t>titlu</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Denumire curs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0888  </w:t>
            </w:r>
            <w:r>
              <w:rPr>
                <w:rFonts w:ascii="Consolas" w:hAnsi="Consolas" w:eastAsia="Consolas"/>
                <w:color w:val="000000"/>
                <w:sz w:val="20"/>
              </w:rPr>
              <w:t xml:space="preserve">                    </w:t>
            </w:r>
            <w:r>
              <w:rPr>
                <w:rFonts w:ascii="Consolas" w:hAnsi="Consolas" w:eastAsia="Consolas"/>
                <w:b/>
                <w:color w:val="0000AA"/>
                <w:sz w:val="20"/>
              </w:rPr>
              <w:t>double</w:t>
            </w:r>
            <w:r>
              <w:rPr>
                <w:rFonts w:ascii="Consolas" w:hAnsi="Consolas" w:eastAsia="Consolas"/>
                <w:color w:val="000000"/>
                <w:sz w:val="20"/>
              </w:rPr>
              <w:t xml:space="preserve"> </w:t>
            </w:r>
            <w:r>
              <w:rPr>
                <w:rFonts w:ascii="Consolas" w:hAnsi="Consolas" w:eastAsia="Consolas"/>
                <w:color w:val="000000"/>
                <w:sz w:val="20"/>
              </w:rPr>
              <w:t>price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parsePrice</w:t>
            </w:r>
            <w:r>
              <w:rPr>
                <w:rFonts w:ascii="Consolas" w:hAnsi="Consolas" w:eastAsia="Consolas"/>
                <w:color w:val="000000"/>
                <w:sz w:val="20"/>
              </w:rPr>
              <w:t>(</w:t>
            </w:r>
            <w:r>
              <w:rPr>
                <w:rFonts w:ascii="Consolas" w:hAnsi="Consolas" w:eastAsia="Consolas"/>
                <w:color w:val="000000"/>
                <w:sz w:val="20"/>
              </w:rPr>
              <w:t>pret</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0889  </w:t>
            </w:r>
            <w:r>
              <w:rPr>
                <w:rFonts w:ascii="Consolas" w:hAnsi="Consolas" w:eastAsia="Consolas"/>
                <w:color w:val="000000"/>
                <w:sz w:val="20"/>
              </w:rPr>
              <w:t xml:space="preserve">                    </w:t>
            </w:r>
            <w:r>
              <w:rPr>
                <w:rFonts w:ascii="Consolas" w:hAnsi="Consolas" w:eastAsia="Consolas"/>
                <w:color w:val="000000"/>
                <w:sz w:val="20"/>
              </w:rPr>
              <w:t>Validator</w:t>
            </w:r>
            <w:r>
              <w:rPr>
                <w:rFonts w:ascii="Consolas" w:hAnsi="Consolas" w:eastAsia="Consolas"/>
                <w:color w:val="000000"/>
                <w:sz w:val="20"/>
              </w:rPr>
              <w:t>.</w:t>
            </w:r>
            <w:r>
              <w:rPr>
                <w:rFonts w:ascii="Consolas" w:hAnsi="Consolas" w:eastAsia="Consolas"/>
                <w:color w:val="000000"/>
                <w:sz w:val="20"/>
              </w:rPr>
              <w:t>nonNegative</w:t>
            </w:r>
            <w:r>
              <w:rPr>
                <w:rFonts w:ascii="Consolas" w:hAnsi="Consolas" w:eastAsia="Consolas"/>
                <w:color w:val="000000"/>
                <w:sz w:val="20"/>
              </w:rPr>
              <w:t>(</w:t>
            </w:r>
            <w:r>
              <w:rPr>
                <w:rFonts w:ascii="Consolas" w:hAnsi="Consolas" w:eastAsia="Consolas"/>
                <w:color w:val="000000"/>
                <w:sz w:val="20"/>
              </w:rPr>
              <w:t>price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Pret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0890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cursId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parseId</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0891  </w:t>
            </w:r>
            <w:r>
              <w:rPr>
                <w:rFonts w:ascii="Consolas" w:hAnsi="Consolas" w:eastAsia="Consolas"/>
                <w:color w:val="000000"/>
                <w:sz w:val="20"/>
              </w:rPr>
              <w:t xml:space="preserve">                    </w:t>
            </w:r>
            <w:r>
              <w:rPr>
                <w:rFonts w:ascii="Consolas" w:hAnsi="Consolas" w:eastAsia="Consolas"/>
                <w:color w:val="000000"/>
                <w:sz w:val="20"/>
              </w:rPr>
              <w:t>Profesor</w:t>
            </w:r>
            <w:r>
              <w:rPr>
                <w:rFonts w:ascii="Consolas" w:hAnsi="Consolas" w:eastAsia="Consolas"/>
                <w:color w:val="000000"/>
                <w:sz w:val="20"/>
              </w:rPr>
              <w:t xml:space="preserve"> </w:t>
            </w:r>
            <w:r>
              <w:rPr>
                <w:rFonts w:ascii="Consolas" w:hAnsi="Consolas" w:eastAsia="Consolas"/>
                <w:color w:val="000000"/>
                <w:sz w:val="20"/>
              </w:rPr>
              <w:t>profesor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Profesor</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blankDefault</w:t>
            </w:r>
            <w:r>
              <w:rPr>
                <w:rFonts w:ascii="Consolas" w:hAnsi="Consolas" w:eastAsia="Consolas"/>
                <w:color w:val="000000"/>
                <w:sz w:val="20"/>
              </w:rPr>
              <w:t>(</w:t>
            </w:r>
            <w:r>
              <w:rPr>
                <w:rFonts w:ascii="Consolas" w:hAnsi="Consolas" w:eastAsia="Consolas"/>
                <w:color w:val="000000"/>
                <w:sz w:val="20"/>
              </w:rPr>
              <w:t>coordonator</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Profesor neatribuit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coordonator@cursuri.local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secret1</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Coordonator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4.5</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0892  </w:t>
            </w:r>
            <w:r>
              <w:rPr>
                <w:rFonts w:ascii="Consolas" w:hAnsi="Consolas" w:eastAsia="Consolas"/>
                <w:color w:val="000000"/>
                <w:sz w:val="20"/>
              </w:rPr>
              <w:t xml:space="preserve">                    </w:t>
            </w:r>
            <w:r>
              <w:rPr>
                <w:rFonts w:ascii="Consolas" w:hAnsi="Consolas" w:eastAsia="Consolas"/>
                <w:color w:val="000000"/>
                <w:sz w:val="20"/>
              </w:rPr>
              <w:t>Curs</w:t>
            </w:r>
            <w:r>
              <w:rPr>
                <w:rFonts w:ascii="Consolas" w:hAnsi="Consolas" w:eastAsia="Consolas"/>
                <w:color w:val="000000"/>
                <w:sz w:val="20"/>
              </w:rPr>
              <w:t xml:space="preserve"> </w:t>
            </w:r>
            <w:r>
              <w:rPr>
                <w:rFonts w:ascii="Consolas" w:hAnsi="Consolas" w:eastAsia="Consolas"/>
                <w:color w:val="000000"/>
                <w:sz w:val="20"/>
              </w:rPr>
              <w:t>curs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Curs</w:t>
            </w:r>
            <w:r>
              <w:rPr>
                <w:rFonts w:ascii="Consolas" w:hAnsi="Consolas" w:eastAsia="Consolas"/>
                <w:color w:val="000000"/>
                <w:sz w:val="20"/>
              </w:rPr>
              <w:t>(</w:t>
            </w:r>
            <w:r>
              <w:rPr>
                <w:rFonts w:ascii="Consolas" w:hAnsi="Consolas" w:eastAsia="Consolas"/>
                <w:color w:val="000000"/>
                <w:sz w:val="20"/>
              </w:rPr>
              <w:t>cursId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titlu</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tip</w:t>
            </w:r>
            <w:r>
              <w:rPr>
                <w:rFonts w:ascii="Consolas" w:hAnsi="Consolas" w:eastAsia="Consolas"/>
                <w:color w:val="000000"/>
                <w:sz w:val="20"/>
              </w:rPr>
              <w:t>.</w:t>
            </w:r>
            <w:r>
              <w:rPr>
                <w:rFonts w:ascii="Consolas" w:hAnsi="Consolas" w:eastAsia="Consolas"/>
                <w:color w:val="000000"/>
                <w:sz w:val="20"/>
              </w:rPr>
              <w:t>getValue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price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NivelCurs</w:t>
            </w:r>
            <w:r>
              <w:rPr>
                <w:rFonts w:ascii="Consolas" w:hAnsi="Consolas" w:eastAsia="Consolas"/>
                <w:color w:val="000000"/>
                <w:sz w:val="20"/>
              </w:rPr>
              <w:t>.</w:t>
            </w:r>
            <w:r>
              <w:rPr>
                <w:rFonts w:ascii="Consolas" w:hAnsi="Consolas" w:eastAsia="Consolas"/>
                <w:color w:val="000000"/>
                <w:sz w:val="20"/>
              </w:rPr>
              <w:t>MEDIU</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90</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t>getDurata</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profesor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0893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0894  </w:t>
            </w:r>
            <w:r>
              <w:rPr>
                <w:rFonts w:ascii="Consolas" w:hAnsi="Consolas" w:eastAsia="Consolas"/>
                <w:color w:val="000000"/>
                <w:sz w:val="20"/>
              </w:rPr>
              <w:t xml:space="preserve">                        </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save</w:t>
            </w:r>
            <w:r>
              <w:rPr>
                <w:rFonts w:ascii="Consolas" w:hAnsi="Consolas" w:eastAsia="Consolas"/>
                <w:color w:val="000000"/>
                <w:sz w:val="20"/>
              </w:rPr>
              <w:t>(</w:t>
            </w:r>
            <w:r>
              <w:rPr>
                <w:rFonts w:ascii="Consolas" w:hAnsi="Consolas" w:eastAsia="Consolas"/>
                <w:color w:val="000000"/>
                <w:sz w:val="20"/>
              </w:rPr>
              <w:t>curs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0895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Curs adaugat: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curs</w:t>
            </w:r>
            <w:r>
              <w:rPr>
                <w:rFonts w:ascii="Consolas" w:hAnsi="Consolas" w:eastAsia="Consolas"/>
                <w:color w:val="000000"/>
                <w:sz w:val="20"/>
              </w:rPr>
              <w:t>.</w:t>
            </w:r>
            <w:r>
              <w:rPr>
                <w:rFonts w:ascii="Consolas" w:hAnsi="Consolas" w:eastAsia="Consolas"/>
                <w:color w:val="000000"/>
                <w:sz w:val="20"/>
              </w:rPr>
              <w:t>getTitlu</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0896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else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0897  </w:t>
            </w:r>
            <w:r>
              <w:rPr>
                <w:rFonts w:ascii="Consolas" w:hAnsi="Consolas" w:eastAsia="Consolas"/>
                <w:color w:val="000000"/>
                <w:sz w:val="20"/>
              </w:rPr>
              <w:t xml:space="preserve">                        </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update</w:t>
            </w:r>
            <w:r>
              <w:rPr>
                <w:rFonts w:ascii="Consolas" w:hAnsi="Consolas" w:eastAsia="Consolas"/>
                <w:color w:val="000000"/>
                <w:sz w:val="20"/>
              </w:rPr>
              <w:t>(</w:t>
            </w:r>
            <w:r>
              <w:rPr>
                <w:rFonts w:ascii="Consolas" w:hAnsi="Consolas" w:eastAsia="Consolas"/>
                <w:color w:val="000000"/>
                <w:sz w:val="20"/>
              </w:rPr>
              <w:t>curs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0898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Curs modificat: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curs</w:t>
            </w:r>
            <w:r>
              <w:rPr>
                <w:rFonts w:ascii="Consolas" w:hAnsi="Consolas" w:eastAsia="Consolas"/>
                <w:color w:val="000000"/>
                <w:sz w:val="20"/>
              </w:rPr>
              <w:t>.</w:t>
            </w:r>
            <w:r>
              <w:rPr>
                <w:rFonts w:ascii="Consolas" w:hAnsi="Consolas" w:eastAsia="Consolas"/>
                <w:color w:val="000000"/>
                <w:sz w:val="20"/>
              </w:rPr>
              <w:t>getTitlu</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0899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0900  </w:t>
            </w:r>
            <w:r>
              <w:rPr>
                <w:rFonts w:ascii="Consolas" w:hAnsi="Consolas" w:eastAsia="Consolas"/>
                <w:color w:val="000000"/>
                <w:sz w:val="20"/>
              </w:rPr>
              <w:t xml:space="preserve">                    </w:t>
            </w:r>
            <w:r>
              <w:rPr>
                <w:rFonts w:ascii="Consolas" w:hAnsi="Consolas" w:eastAsia="Consolas"/>
                <w:color w:val="000000"/>
                <w:sz w:val="20"/>
              </w:rPr>
              <w:t>loadCursuri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0901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0902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0903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0904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showConfirmAction</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CheckedRunnable</w:t>
            </w:r>
            <w:r>
              <w:rPr>
                <w:rFonts w:ascii="Consolas" w:hAnsi="Consolas" w:eastAsia="Consolas"/>
                <w:color w:val="000000"/>
                <w:sz w:val="20"/>
              </w:rPr>
              <w:t xml:space="preserve"> </w:t>
            </w:r>
            <w:r>
              <w:rPr>
                <w:rFonts w:ascii="Consolas" w:hAnsi="Consolas" w:eastAsia="Consolas"/>
                <w:color w:val="000000"/>
                <w:sz w:val="20"/>
              </w:rPr>
              <w:t>action</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0905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confirmDelete</w:t>
            </w:r>
            <w:r>
              <w:rPr>
                <w:rFonts w:ascii="Consolas" w:hAnsi="Consolas" w:eastAsia="Consolas"/>
                <w:color w:val="000000"/>
                <w:sz w:val="20"/>
              </w:rPr>
              <w:t>(</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0906  </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action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0907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0908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0909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0910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showOptionDialog</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Node</w:t>
            </w:r>
            <w:r>
              <w:rPr>
                <w:rFonts w:ascii="Consolas" w:hAnsi="Consolas" w:eastAsia="Consolas"/>
                <w:color w:val="000000"/>
                <w:sz w:val="20"/>
              </w:rPr>
              <w:t xml:space="preserve"> </w:t>
            </w:r>
            <w:r>
              <w:rPr>
                <w:rFonts w:ascii="Consolas" w:hAnsi="Consolas" w:eastAsia="Consolas"/>
                <w:color w:val="000000"/>
                <w:sz w:val="20"/>
              </w:rPr>
              <w:t>content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CheckedRunnable</w:t>
            </w:r>
            <w:r>
              <w:rPr>
                <w:rFonts w:ascii="Consolas" w:hAnsi="Consolas" w:eastAsia="Consolas"/>
                <w:color w:val="000000"/>
                <w:sz w:val="20"/>
              </w:rPr>
              <w:t xml:space="preserve"> </w:t>
            </w:r>
            <w:r>
              <w:rPr>
                <w:rFonts w:ascii="Consolas" w:hAnsi="Consolas" w:eastAsia="Consolas"/>
                <w:color w:val="000000"/>
                <w:sz w:val="20"/>
              </w:rPr>
              <w:t>action</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0911  </w:t>
            </w:r>
            <w:r>
              <w:rPr>
                <w:rFonts w:ascii="Consolas" w:hAnsi="Consolas" w:eastAsia="Consolas"/>
                <w:color w:val="000000"/>
                <w:sz w:val="20"/>
              </w:rPr>
              <w:t xml:space="preserve">        </w:t>
            </w:r>
            <w:r>
              <w:rPr>
                <w:rFonts w:ascii="Consolas" w:hAnsi="Consolas" w:eastAsia="Consolas"/>
                <w:color w:val="000000"/>
                <w:sz w:val="20"/>
              </w:rPr>
              <w:t>Dialog</w:t>
            </w:r>
            <w:r>
              <w:rPr>
                <w:rFonts w:ascii="Consolas" w:hAnsi="Consolas" w:eastAsia="Consolas"/>
                <w:color w:val="000000"/>
                <w:sz w:val="20"/>
              </w:rPr>
              <w:t>&lt;</w:t>
            </w:r>
            <w:r>
              <w:rPr>
                <w:rFonts w:ascii="Consolas" w:hAnsi="Consolas" w:eastAsia="Consolas"/>
                <w:color w:val="000000"/>
                <w:sz w:val="20"/>
              </w:rPr>
              <w:t>ButtonType</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dialog</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Dialog</w:t>
            </w:r>
            <w:r>
              <w:rPr>
                <w:rFonts w:ascii="Consolas" w:hAnsi="Consolas" w:eastAsia="Consolas"/>
                <w:color w:val="000000"/>
                <w:sz w:val="20"/>
              </w:rPr>
              <w:t>&lt;</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0912  </w:t>
            </w:r>
            <w:r>
              <w:rPr>
                <w:rFonts w:ascii="Consolas" w:hAnsi="Consolas" w:eastAsia="Consolas"/>
                <w:color w:val="000000"/>
                <w:sz w:val="20"/>
              </w:rPr>
              <w:t xml:space="preserve">        </w:t>
            </w:r>
            <w:r>
              <w:rPr>
                <w:rFonts w:ascii="Consolas" w:hAnsi="Consolas" w:eastAsia="Consolas"/>
                <w:color w:val="000000"/>
                <w:sz w:val="20"/>
              </w:rPr>
              <w:t>dialog</w:t>
            </w:r>
            <w:r>
              <w:rPr>
                <w:rFonts w:ascii="Consolas" w:hAnsi="Consolas" w:eastAsia="Consolas"/>
                <w:color w:val="000000"/>
                <w:sz w:val="20"/>
              </w:rPr>
              <w:t>.</w:t>
            </w:r>
            <w:r>
              <w:rPr>
                <w:rFonts w:ascii="Consolas" w:hAnsi="Consolas" w:eastAsia="Consolas"/>
                <w:color w:val="000000"/>
                <w:sz w:val="20"/>
              </w:rPr>
              <w:t>setTitle</w:t>
            </w:r>
            <w:r>
              <w:rPr>
                <w:rFonts w:ascii="Consolas" w:hAnsi="Consolas" w:eastAsia="Consolas"/>
                <w:color w:val="000000"/>
                <w:sz w:val="20"/>
              </w:rPr>
              <w:t>(</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0913  </w:t>
            </w:r>
            <w:r>
              <w:rPr>
                <w:rFonts w:ascii="Consolas" w:hAnsi="Consolas" w:eastAsia="Consolas"/>
                <w:color w:val="000000"/>
                <w:sz w:val="20"/>
              </w:rPr>
              <w:t xml:space="preserve">        </w:t>
            </w:r>
            <w:r>
              <w:rPr>
                <w:rFonts w:ascii="Consolas" w:hAnsi="Consolas" w:eastAsia="Consolas"/>
                <w:color w:val="000000"/>
                <w:sz w:val="20"/>
              </w:rPr>
              <w:t>dialog</w:t>
            </w:r>
            <w:r>
              <w:rPr>
                <w:rFonts w:ascii="Consolas" w:hAnsi="Consolas" w:eastAsia="Consolas"/>
                <w:color w:val="000000"/>
                <w:sz w:val="20"/>
              </w:rPr>
              <w:t>.</w:t>
            </w:r>
            <w:r>
              <w:rPr>
                <w:rFonts w:ascii="Consolas" w:hAnsi="Consolas" w:eastAsia="Consolas"/>
                <w:color w:val="000000"/>
                <w:sz w:val="20"/>
              </w:rPr>
              <w:t>setHeaderText</w:t>
            </w:r>
            <w:r>
              <w:rPr>
                <w:rFonts w:ascii="Consolas" w:hAnsi="Consolas" w:eastAsia="Consolas"/>
                <w:color w:val="000000"/>
                <w:sz w:val="20"/>
              </w:rPr>
              <w:t>(</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0914  </w:t>
            </w:r>
            <w:r>
              <w:rPr>
                <w:rFonts w:ascii="Consolas" w:hAnsi="Consolas" w:eastAsia="Consolas"/>
                <w:color w:val="000000"/>
                <w:sz w:val="20"/>
              </w:rPr>
              <w:t xml:space="preserve">        </w:t>
            </w:r>
            <w:r>
              <w:rPr>
                <w:rFonts w:ascii="Consolas" w:hAnsi="Consolas" w:eastAsia="Consolas"/>
                <w:color w:val="000000"/>
                <w:sz w:val="20"/>
              </w:rPr>
              <w:t>dialog</w:t>
            </w:r>
            <w:r>
              <w:rPr>
                <w:rFonts w:ascii="Consolas" w:hAnsi="Consolas" w:eastAsia="Consolas"/>
                <w:color w:val="000000"/>
                <w:sz w:val="20"/>
              </w:rPr>
              <w:t>.</w:t>
            </w:r>
            <w:r>
              <w:rPr>
                <w:rFonts w:ascii="Consolas" w:hAnsi="Consolas" w:eastAsia="Consolas"/>
                <w:color w:val="000000"/>
                <w:sz w:val="20"/>
              </w:rPr>
              <w:t>getDialogPane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getButtonTypes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addAll</w:t>
            </w:r>
            <w:r>
              <w:rPr>
                <w:rFonts w:ascii="Consolas" w:hAnsi="Consolas" w:eastAsia="Consolas"/>
                <w:color w:val="000000"/>
                <w:sz w:val="20"/>
              </w:rPr>
              <w:t>(</w:t>
            </w:r>
            <w:r>
              <w:rPr>
                <w:rFonts w:ascii="Consolas" w:hAnsi="Consolas" w:eastAsia="Consolas"/>
                <w:color w:val="000000"/>
                <w:sz w:val="20"/>
              </w:rPr>
              <w:t>ButtonType</w:t>
            </w:r>
            <w:r>
              <w:rPr>
                <w:rFonts w:ascii="Consolas" w:hAnsi="Consolas" w:eastAsia="Consolas"/>
                <w:color w:val="000000"/>
                <w:sz w:val="20"/>
              </w:rPr>
              <w:t>.</w:t>
            </w:r>
            <w:r>
              <w:rPr>
                <w:rFonts w:ascii="Consolas" w:hAnsi="Consolas" w:eastAsia="Consolas"/>
                <w:color w:val="000000"/>
                <w:sz w:val="20"/>
              </w:rPr>
              <w:t>OK</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ButtonType</w:t>
            </w:r>
            <w:r>
              <w:rPr>
                <w:rFonts w:ascii="Consolas" w:hAnsi="Consolas" w:eastAsia="Consolas"/>
                <w:color w:val="000000"/>
                <w:sz w:val="20"/>
              </w:rPr>
              <w:t>.</w:t>
            </w:r>
            <w:r>
              <w:rPr>
                <w:rFonts w:ascii="Consolas" w:hAnsi="Consolas" w:eastAsia="Consolas"/>
                <w:color w:val="000000"/>
                <w:sz w:val="20"/>
              </w:rPr>
              <w:t>CANCEL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0915  </w:t>
            </w:r>
            <w:r>
              <w:rPr>
                <w:rFonts w:ascii="Consolas" w:hAnsi="Consolas" w:eastAsia="Consolas"/>
                <w:color w:val="000000"/>
                <w:sz w:val="20"/>
              </w:rPr>
              <w:t xml:space="preserve">        </w:t>
            </w:r>
            <w:r>
              <w:rPr>
                <w:rFonts w:ascii="Consolas" w:hAnsi="Consolas" w:eastAsia="Consolas"/>
                <w:color w:val="000000"/>
                <w:sz w:val="20"/>
              </w:rPr>
              <w:t>dialog</w:t>
            </w:r>
            <w:r>
              <w:rPr>
                <w:rFonts w:ascii="Consolas" w:hAnsi="Consolas" w:eastAsia="Consolas"/>
                <w:color w:val="000000"/>
                <w:sz w:val="20"/>
              </w:rPr>
              <w:t>.</w:t>
            </w:r>
            <w:r>
              <w:rPr>
                <w:rFonts w:ascii="Consolas" w:hAnsi="Consolas" w:eastAsia="Consolas"/>
                <w:color w:val="000000"/>
                <w:sz w:val="20"/>
              </w:rPr>
              <w:t>getDialogPane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setContent</w:t>
            </w:r>
            <w:r>
              <w:rPr>
                <w:rFonts w:ascii="Consolas" w:hAnsi="Consolas" w:eastAsia="Consolas"/>
                <w:color w:val="000000"/>
                <w:sz w:val="20"/>
              </w:rPr>
              <w:t>(</w:t>
            </w:r>
            <w:r>
              <w:rPr>
                <w:rFonts w:ascii="Consolas" w:hAnsi="Consolas" w:eastAsia="Consolas"/>
                <w:color w:val="000000"/>
                <w:sz w:val="20"/>
              </w:rPr>
              <w:t>content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0916  </w:t>
            </w:r>
            <w:r>
              <w:rPr>
                <w:rFonts w:ascii="Consolas" w:hAnsi="Consolas" w:eastAsia="Consolas"/>
                <w:color w:val="000000"/>
                <w:sz w:val="20"/>
              </w:rPr>
              <w:t xml:space="preserve">        </w:t>
            </w:r>
            <w:r>
              <w:rPr>
                <w:rFonts w:ascii="Consolas" w:hAnsi="Consolas" w:eastAsia="Consolas"/>
                <w:color w:val="000000"/>
                <w:sz w:val="20"/>
              </w:rPr>
              <w:t>dialog</w:t>
            </w:r>
            <w:r>
              <w:rPr>
                <w:rFonts w:ascii="Consolas" w:hAnsi="Consolas" w:eastAsia="Consolas"/>
                <w:color w:val="000000"/>
                <w:sz w:val="20"/>
              </w:rPr>
              <w:t>.</w:t>
            </w:r>
            <w:r>
              <w:rPr>
                <w:rFonts w:ascii="Consolas" w:hAnsi="Consolas" w:eastAsia="Consolas"/>
                <w:color w:val="000000"/>
                <w:sz w:val="20"/>
              </w:rPr>
              <w:t>getDialogPane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setMinWidth</w:t>
            </w:r>
            <w:r>
              <w:rPr>
                <w:rFonts w:ascii="Consolas" w:hAnsi="Consolas" w:eastAsia="Consolas"/>
                <w:color w:val="000000"/>
                <w:sz w:val="20"/>
              </w:rPr>
              <w:t>(</w:t>
            </w:r>
            <w:r>
              <w:rPr>
                <w:rFonts w:ascii="Consolas" w:hAnsi="Consolas" w:eastAsia="Consolas"/>
                <w:color w:val="098658"/>
                <w:sz w:val="20"/>
              </w:rPr>
              <w:t>520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0917  </w:t>
            </w:r>
            <w:r>
              <w:rPr>
                <w:rFonts w:ascii="Consolas" w:hAnsi="Consolas" w:eastAsia="Consolas"/>
                <w:color w:val="000000"/>
                <w:sz w:val="20"/>
              </w:rPr>
              <w:t xml:space="preserve">        </w:t>
            </w:r>
            <w:r>
              <w:rPr>
                <w:rFonts w:ascii="Consolas" w:hAnsi="Consolas" w:eastAsia="Consolas"/>
                <w:color w:val="000000"/>
                <w:sz w:val="20"/>
              </w:rPr>
              <w:t>stylePopup</w:t>
            </w:r>
            <w:r>
              <w:rPr>
                <w:rFonts w:ascii="Consolas" w:hAnsi="Consolas" w:eastAsia="Consolas"/>
                <w:color w:val="000000"/>
                <w:sz w:val="20"/>
              </w:rPr>
              <w:t>(</w:t>
            </w:r>
            <w:r>
              <w:rPr>
                <w:rFonts w:ascii="Consolas" w:hAnsi="Consolas" w:eastAsia="Consolas"/>
                <w:color w:val="000000"/>
                <w:sz w:val="20"/>
              </w:rPr>
              <w:t>dialog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0918  </w:t>
            </w:r>
            <w:r>
              <w:rPr>
                <w:rFonts w:ascii="Consolas" w:hAnsi="Consolas" w:eastAsia="Consolas"/>
                <w:color w:val="000000"/>
                <w:sz w:val="20"/>
              </w:rPr>
              <w:t xml:space="preserve">        </w:t>
            </w:r>
            <w:r>
              <w:rPr>
                <w:rFonts w:ascii="Consolas" w:hAnsi="Consolas" w:eastAsia="Consolas"/>
                <w:color w:val="000000"/>
                <w:sz w:val="20"/>
              </w:rPr>
              <w:t>Optional</w:t>
            </w:r>
            <w:r>
              <w:rPr>
                <w:rFonts w:ascii="Consolas" w:hAnsi="Consolas" w:eastAsia="Consolas"/>
                <w:color w:val="000000"/>
                <w:sz w:val="20"/>
              </w:rPr>
              <w:t>&lt;</w:t>
            </w:r>
            <w:r>
              <w:rPr>
                <w:rFonts w:ascii="Consolas" w:hAnsi="Consolas" w:eastAsia="Consolas"/>
                <w:color w:val="000000"/>
                <w:sz w:val="20"/>
              </w:rPr>
              <w:t>ButtonType</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result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dialog</w:t>
            </w:r>
            <w:r>
              <w:rPr>
                <w:rFonts w:ascii="Consolas" w:hAnsi="Consolas" w:eastAsia="Consolas"/>
                <w:color w:val="000000"/>
                <w:sz w:val="20"/>
              </w:rPr>
              <w:t>.</w:t>
            </w:r>
            <w:r>
              <w:rPr>
                <w:rFonts w:ascii="Consolas" w:hAnsi="Consolas" w:eastAsia="Consolas"/>
                <w:color w:val="000000"/>
                <w:sz w:val="20"/>
              </w:rPr>
              <w:t>showAndWait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0919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result</w:t>
            </w:r>
            <w:r>
              <w:rPr>
                <w:rFonts w:ascii="Consolas" w:hAnsi="Consolas" w:eastAsia="Consolas"/>
                <w:color w:val="000000"/>
                <w:sz w:val="20"/>
              </w:rPr>
              <w:t>.</w:t>
            </w:r>
            <w:r>
              <w:rPr>
                <w:rFonts w:ascii="Consolas" w:hAnsi="Consolas" w:eastAsia="Consolas"/>
                <w:color w:val="000000"/>
                <w:sz w:val="20"/>
              </w:rPr>
              <w:t>isPresent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&amp;</w:t>
            </w:r>
            <w:r>
              <w:rPr>
                <w:rFonts w:ascii="Consolas" w:hAnsi="Consolas" w:eastAsia="Consolas"/>
                <w:color w:val="000000"/>
                <w:sz w:val="20"/>
              </w:rPr>
              <w:t>&amp;</w:t>
            </w:r>
            <w:r>
              <w:rPr>
                <w:rFonts w:ascii="Consolas" w:hAnsi="Consolas" w:eastAsia="Consolas"/>
                <w:color w:val="000000"/>
                <w:sz w:val="20"/>
              </w:rPr>
              <w:t xml:space="preserve"> </w:t>
            </w:r>
            <w:r>
              <w:rPr>
                <w:rFonts w:ascii="Consolas" w:hAnsi="Consolas" w:eastAsia="Consolas"/>
                <w:color w:val="000000"/>
                <w:sz w:val="20"/>
              </w:rPr>
              <w:t>result</w:t>
            </w:r>
            <w:r>
              <w:rPr>
                <w:rFonts w:ascii="Consolas" w:hAnsi="Consolas" w:eastAsia="Consolas"/>
                <w:color w:val="000000"/>
                <w:sz w:val="20"/>
              </w:rPr>
              <w:t>.</w:t>
            </w:r>
            <w:r>
              <w:rPr>
                <w:rFonts w:ascii="Consolas" w:hAnsi="Consolas" w:eastAsia="Consolas"/>
                <w:color w:val="000000"/>
                <w:sz w:val="20"/>
              </w:rPr>
              <w:t>get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ButtonType</w:t>
            </w:r>
            <w:r>
              <w:rPr>
                <w:rFonts w:ascii="Consolas" w:hAnsi="Consolas" w:eastAsia="Consolas"/>
                <w:color w:val="000000"/>
                <w:sz w:val="20"/>
              </w:rPr>
              <w:t>.</w:t>
            </w:r>
            <w:r>
              <w:rPr>
                <w:rFonts w:ascii="Consolas" w:hAnsi="Consolas" w:eastAsia="Consolas"/>
                <w:color w:val="000000"/>
                <w:sz w:val="20"/>
              </w:rPr>
              <w:t>OK</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0920  </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action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0921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0922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0923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795E26"/>
                <w:sz w:val="20"/>
              </w:rPr>
              <w:t>reportActions</w:t>
            </w:r>
            <w:r>
              <w:rPr>
                <w:rFonts w:ascii="Consolas" w:hAnsi="Consolas" w:eastAsia="Consolas"/>
                <w:color w:val="000000"/>
                <w:sz w:val="20"/>
              </w:rPr>
              <w:t>(</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buttons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0924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000000"/>
                <w:sz w:val="20"/>
              </w:rPr>
              <w:t>box</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98658"/>
                <w:sz w:val="20"/>
              </w:rPr>
              <w:t>10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buttons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0925  </w:t>
            </w:r>
            <w:r>
              <w:rPr>
                <w:rFonts w:ascii="Consolas" w:hAnsi="Consolas" w:eastAsia="Consolas"/>
                <w:color w:val="000000"/>
                <w:sz w:val="20"/>
              </w:rPr>
              <w:t xml:space="preserve">        </w:t>
            </w:r>
            <w:r>
              <w:rPr>
                <w:rFonts w:ascii="Consolas" w:hAnsi="Consolas" w:eastAsia="Consolas"/>
                <w:color w:val="000000"/>
                <w:sz w:val="20"/>
              </w:rPr>
              <w:t>box</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action-row</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0926  </w:t>
            </w:r>
            <w:r>
              <w:rPr>
                <w:rFonts w:ascii="Consolas" w:hAnsi="Consolas" w:eastAsia="Consolas"/>
                <w:color w:val="000000"/>
                <w:sz w:val="20"/>
              </w:rPr>
              <w:t xml:space="preserve">        </w:t>
            </w:r>
            <w:r>
              <w:rPr>
                <w:rFonts w:ascii="Consolas" w:hAnsi="Consolas" w:eastAsia="Consolas"/>
                <w:color w:val="000000"/>
                <w:sz w:val="20"/>
              </w:rPr>
              <w:t>box</w:t>
            </w:r>
            <w:r>
              <w:rPr>
                <w:rFonts w:ascii="Consolas" w:hAnsi="Consolas" w:eastAsia="Consolas"/>
                <w:color w:val="000000"/>
                <w:sz w:val="20"/>
              </w:rPr>
              <w:t>.</w:t>
            </w:r>
            <w:r>
              <w:rPr>
                <w:rFonts w:ascii="Consolas" w:hAnsi="Consolas" w:eastAsia="Consolas"/>
                <w:color w:val="000000"/>
                <w:sz w:val="20"/>
              </w:rPr>
              <w:t>setAlignment</w:t>
            </w:r>
            <w:r>
              <w:rPr>
                <w:rFonts w:ascii="Consolas" w:hAnsi="Consolas" w:eastAsia="Consolas"/>
                <w:color w:val="000000"/>
                <w:sz w:val="20"/>
              </w:rPr>
              <w:t>(</w:t>
            </w:r>
            <w:r>
              <w:rPr>
                <w:rFonts w:ascii="Consolas" w:hAnsi="Consolas" w:eastAsia="Consolas"/>
                <w:color w:val="000000"/>
                <w:sz w:val="20"/>
              </w:rPr>
              <w:t>Pos</w:t>
            </w:r>
            <w:r>
              <w:rPr>
                <w:rFonts w:ascii="Consolas" w:hAnsi="Consolas" w:eastAsia="Consolas"/>
                <w:color w:val="000000"/>
                <w:sz w:val="20"/>
              </w:rPr>
              <w:t>.</w:t>
            </w:r>
            <w:r>
              <w:rPr>
                <w:rFonts w:ascii="Consolas" w:hAnsi="Consolas" w:eastAsia="Consolas"/>
                <w:color w:val="000000"/>
                <w:sz w:val="20"/>
              </w:rPr>
              <w:t>CENTER_LEFT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0927  </w:t>
            </w:r>
            <w:r>
              <w:rPr>
                <w:rFonts w:ascii="Consolas" w:hAnsi="Consolas" w:eastAsia="Consolas"/>
                <w:color w:val="000000"/>
                <w:sz w:val="20"/>
              </w:rPr>
              <w:t xml:space="preserve">        </w:t>
            </w:r>
            <w:r>
              <w:rPr>
                <w:rFonts w:ascii="Consolas" w:hAnsi="Consolas" w:eastAsia="Consolas"/>
                <w:b/>
                <w:color w:val="0000AA"/>
                <w:sz w:val="20"/>
              </w:rPr>
              <w:t>for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buttons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0928  </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w:t>
            </w:r>
            <w:r>
              <w:rPr>
                <w:rFonts w:ascii="Consolas" w:hAnsi="Consolas" w:eastAsia="Consolas"/>
                <w:color w:val="000000"/>
                <w:sz w:val="20"/>
              </w:rPr>
              <w:t>setMinWidth</w:t>
            </w:r>
            <w:r>
              <w:rPr>
                <w:rFonts w:ascii="Consolas" w:hAnsi="Consolas" w:eastAsia="Consolas"/>
                <w:color w:val="000000"/>
                <w:sz w:val="20"/>
              </w:rPr>
              <w:t>(</w:t>
            </w:r>
            <w:r>
              <w:rPr>
                <w:rFonts w:ascii="Consolas" w:hAnsi="Consolas" w:eastAsia="Consolas"/>
                <w:color w:val="098658"/>
                <w:sz w:val="20"/>
              </w:rPr>
              <w:t>180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0929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0930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box</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0931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0932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0933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795E26"/>
                <w:sz w:val="20"/>
              </w:rPr>
              <w:t>reportSelector</w:t>
            </w:r>
            <w:r>
              <w:rPr>
                <w:rFonts w:ascii="Consolas" w:hAnsi="Consolas" w:eastAsia="Consolas"/>
                <w:color w:val="000000"/>
                <w:sz w:val="20"/>
              </w:rPr>
              <w:t>(</w:t>
            </w:r>
            <w:r>
              <w:rPr>
                <w:rFonts w:ascii="Consolas" w:hAnsi="Consolas" w:eastAsia="Consolas"/>
                <w:color w:val="000000"/>
                <w:sz w:val="20"/>
              </w:rPr>
              <w:t>ComboBox</w:t>
            </w:r>
            <w:r>
              <w:rPr>
                <w:rFonts w:ascii="Consolas" w:hAnsi="Consolas" w:eastAsia="Consolas"/>
                <w:color w:val="000000"/>
                <w:sz w:val="20"/>
              </w:rPr>
              <w:t>&lt;</w:t>
            </w:r>
            <w:r>
              <w:rPr>
                <w:rFonts w:ascii="Consolas" w:hAnsi="Consolas" w:eastAsia="Consolas"/>
                <w:color w:val="000000"/>
                <w:sz w:val="20"/>
              </w:rPr>
              <w:t>String</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reportType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selectedReport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Button</w:t>
            </w:r>
            <w:r>
              <w:rPr>
                <w:rFonts w:ascii="Consolas" w:hAnsi="Consolas" w:eastAsia="Consolas"/>
                <w:color w:val="000000"/>
                <w:sz w:val="20"/>
              </w:rPr>
              <w:t xml:space="preserve"> </w:t>
            </w:r>
            <w:r>
              <w:rPr>
                <w:rFonts w:ascii="Consolas" w:hAnsi="Consolas" w:eastAsia="Consolas"/>
                <w:color w:val="000000"/>
                <w:sz w:val="20"/>
              </w:rPr>
              <w:t>allReports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0934  </w:t>
            </w:r>
            <w:r>
              <w:rPr>
                <w:rFonts w:ascii="Consolas" w:hAnsi="Consolas" w:eastAsia="Consolas"/>
                <w:color w:val="000000"/>
                <w:sz w:val="20"/>
              </w:rPr>
              <w:t xml:space="preserve">        </w:t>
            </w:r>
            <w:r>
              <w:rPr>
                <w:rFonts w:ascii="Consolas" w:hAnsi="Consolas" w:eastAsia="Consolas"/>
                <w:color w:val="000000"/>
                <w:sz w:val="20"/>
              </w:rPr>
              <w:t>reportType</w:t>
            </w:r>
            <w:r>
              <w:rPr>
                <w:rFonts w:ascii="Consolas" w:hAnsi="Consolas" w:eastAsia="Consolas"/>
                <w:color w:val="000000"/>
                <w:sz w:val="20"/>
              </w:rPr>
              <w:t>.</w:t>
            </w:r>
            <w:r>
              <w:rPr>
                <w:rFonts w:ascii="Consolas" w:hAnsi="Consolas" w:eastAsia="Consolas"/>
                <w:color w:val="000000"/>
                <w:sz w:val="20"/>
              </w:rPr>
              <w:t>setMinWidth</w:t>
            </w:r>
            <w:r>
              <w:rPr>
                <w:rFonts w:ascii="Consolas" w:hAnsi="Consolas" w:eastAsia="Consolas"/>
                <w:color w:val="000000"/>
                <w:sz w:val="20"/>
              </w:rPr>
              <w:t>(</w:t>
            </w:r>
            <w:r>
              <w:rPr>
                <w:rFonts w:ascii="Consolas" w:hAnsi="Consolas" w:eastAsia="Consolas"/>
                <w:color w:val="098658"/>
                <w:sz w:val="20"/>
              </w:rPr>
              <w:t>240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0935  </w:t>
            </w:r>
            <w:r>
              <w:rPr>
                <w:rFonts w:ascii="Consolas" w:hAnsi="Consolas" w:eastAsia="Consolas"/>
                <w:color w:val="000000"/>
                <w:sz w:val="20"/>
              </w:rPr>
              <w:t xml:space="preserve">        </w:t>
            </w:r>
            <w:r>
              <w:rPr>
                <w:rFonts w:ascii="Consolas" w:hAnsi="Consolas" w:eastAsia="Consolas"/>
                <w:color w:val="000000"/>
                <w:sz w:val="20"/>
              </w:rPr>
              <w:t>selectedReport</w:t>
            </w:r>
            <w:r>
              <w:rPr>
                <w:rFonts w:ascii="Consolas" w:hAnsi="Consolas" w:eastAsia="Consolas"/>
                <w:color w:val="000000"/>
                <w:sz w:val="20"/>
              </w:rPr>
              <w:t>.</w:t>
            </w:r>
            <w:r>
              <w:rPr>
                <w:rFonts w:ascii="Consolas" w:hAnsi="Consolas" w:eastAsia="Consolas"/>
                <w:color w:val="000000"/>
                <w:sz w:val="20"/>
              </w:rPr>
              <w:t>setMinWidth</w:t>
            </w:r>
            <w:r>
              <w:rPr>
                <w:rFonts w:ascii="Consolas" w:hAnsi="Consolas" w:eastAsia="Consolas"/>
                <w:color w:val="000000"/>
                <w:sz w:val="20"/>
              </w:rPr>
              <w:t>(</w:t>
            </w:r>
            <w:r>
              <w:rPr>
                <w:rFonts w:ascii="Consolas" w:hAnsi="Consolas" w:eastAsia="Consolas"/>
                <w:color w:val="098658"/>
                <w:sz w:val="20"/>
              </w:rPr>
              <w:t>210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0936  </w:t>
            </w:r>
            <w:r>
              <w:rPr>
                <w:rFonts w:ascii="Consolas" w:hAnsi="Consolas" w:eastAsia="Consolas"/>
                <w:color w:val="000000"/>
                <w:sz w:val="20"/>
              </w:rPr>
              <w:t xml:space="preserve">        </w:t>
            </w:r>
            <w:r>
              <w:rPr>
                <w:rFonts w:ascii="Consolas" w:hAnsi="Consolas" w:eastAsia="Consolas"/>
                <w:color w:val="000000"/>
                <w:sz w:val="20"/>
              </w:rPr>
              <w:t>allReports</w:t>
            </w:r>
            <w:r>
              <w:rPr>
                <w:rFonts w:ascii="Consolas" w:hAnsi="Consolas" w:eastAsia="Consolas"/>
                <w:color w:val="000000"/>
                <w:sz w:val="20"/>
              </w:rPr>
              <w:t>.</w:t>
            </w:r>
            <w:r>
              <w:rPr>
                <w:rFonts w:ascii="Consolas" w:hAnsi="Consolas" w:eastAsia="Consolas"/>
                <w:color w:val="000000"/>
                <w:sz w:val="20"/>
              </w:rPr>
              <w:t>setMinWidth</w:t>
            </w:r>
            <w:r>
              <w:rPr>
                <w:rFonts w:ascii="Consolas" w:hAnsi="Consolas" w:eastAsia="Consolas"/>
                <w:color w:val="000000"/>
                <w:sz w:val="20"/>
              </w:rPr>
              <w:t>(</w:t>
            </w:r>
            <w:r>
              <w:rPr>
                <w:rFonts w:ascii="Consolas" w:hAnsi="Consolas" w:eastAsia="Consolas"/>
                <w:color w:val="098658"/>
                <w:sz w:val="20"/>
              </w:rPr>
              <w:t>190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0937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0938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 xml:space="preserve"> </w:t>
            </w:r>
            <w:r>
              <w:rPr>
                <w:rFonts w:ascii="Consolas" w:hAnsi="Consolas" w:eastAsia="Consolas"/>
                <w:color w:val="000000"/>
                <w:sz w:val="20"/>
              </w:rPr>
              <w:t>box</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98658"/>
                <w:sz w:val="20"/>
              </w:rPr>
              <w:t>10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reportType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selectedReport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allReports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0939  </w:t>
            </w:r>
            <w:r>
              <w:rPr>
                <w:rFonts w:ascii="Consolas" w:hAnsi="Consolas" w:eastAsia="Consolas"/>
                <w:color w:val="000000"/>
                <w:sz w:val="20"/>
              </w:rPr>
              <w:t xml:space="preserve">        </w:t>
            </w:r>
            <w:r>
              <w:rPr>
                <w:rFonts w:ascii="Consolas" w:hAnsi="Consolas" w:eastAsia="Consolas"/>
                <w:color w:val="000000"/>
                <w:sz w:val="20"/>
              </w:rPr>
              <w:t>box</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action-row</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0940  </w:t>
            </w:r>
            <w:r>
              <w:rPr>
                <w:rFonts w:ascii="Consolas" w:hAnsi="Consolas" w:eastAsia="Consolas"/>
                <w:color w:val="000000"/>
                <w:sz w:val="20"/>
              </w:rPr>
              <w:t xml:space="preserve">        </w:t>
            </w:r>
            <w:r>
              <w:rPr>
                <w:rFonts w:ascii="Consolas" w:hAnsi="Consolas" w:eastAsia="Consolas"/>
                <w:color w:val="000000"/>
                <w:sz w:val="20"/>
              </w:rPr>
              <w:t>box</w:t>
            </w:r>
            <w:r>
              <w:rPr>
                <w:rFonts w:ascii="Consolas" w:hAnsi="Consolas" w:eastAsia="Consolas"/>
                <w:color w:val="000000"/>
                <w:sz w:val="20"/>
              </w:rPr>
              <w:t>.</w:t>
            </w:r>
            <w:r>
              <w:rPr>
                <w:rFonts w:ascii="Consolas" w:hAnsi="Consolas" w:eastAsia="Consolas"/>
                <w:color w:val="000000"/>
                <w:sz w:val="20"/>
              </w:rPr>
              <w:t>setAlignment</w:t>
            </w:r>
            <w:r>
              <w:rPr>
                <w:rFonts w:ascii="Consolas" w:hAnsi="Consolas" w:eastAsia="Consolas"/>
                <w:color w:val="000000"/>
                <w:sz w:val="20"/>
              </w:rPr>
              <w:t>(</w:t>
            </w:r>
            <w:r>
              <w:rPr>
                <w:rFonts w:ascii="Consolas" w:hAnsi="Consolas" w:eastAsia="Consolas"/>
                <w:color w:val="000000"/>
                <w:sz w:val="20"/>
              </w:rPr>
              <w:t>Pos</w:t>
            </w:r>
            <w:r>
              <w:rPr>
                <w:rFonts w:ascii="Consolas" w:hAnsi="Consolas" w:eastAsia="Consolas"/>
                <w:color w:val="000000"/>
                <w:sz w:val="20"/>
              </w:rPr>
              <w:t>.</w:t>
            </w:r>
            <w:r>
              <w:rPr>
                <w:rFonts w:ascii="Consolas" w:hAnsi="Consolas" w:eastAsia="Consolas"/>
                <w:color w:val="000000"/>
                <w:sz w:val="20"/>
              </w:rPr>
              <w:t>CENTER_LEFT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0941  </w:t>
            </w:r>
            <w:r>
              <w:rPr>
                <w:rFonts w:ascii="Consolas" w:hAnsi="Consolas" w:eastAsia="Consolas"/>
                <w:color w:val="000000"/>
                <w:sz w:val="20"/>
              </w:rPr>
              <w:t xml:space="preserve">        </w:t>
            </w:r>
            <w:r>
              <w:rPr>
                <w:rFonts w:ascii="Consolas" w:hAnsi="Consolas" w:eastAsia="Consolas"/>
                <w:color w:val="000000"/>
                <w:sz w:val="20"/>
              </w:rPr>
              <w:t>HBox</w:t>
            </w:r>
            <w:r>
              <w:rPr>
                <w:rFonts w:ascii="Consolas" w:hAnsi="Consolas" w:eastAsia="Consolas"/>
                <w:color w:val="000000"/>
                <w:sz w:val="20"/>
              </w:rPr>
              <w:t>.</w:t>
            </w:r>
            <w:r>
              <w:rPr>
                <w:rFonts w:ascii="Consolas" w:hAnsi="Consolas" w:eastAsia="Consolas"/>
                <w:color w:val="000000"/>
                <w:sz w:val="20"/>
              </w:rPr>
              <w:t>setHgrow</w:t>
            </w:r>
            <w:r>
              <w:rPr>
                <w:rFonts w:ascii="Consolas" w:hAnsi="Consolas" w:eastAsia="Consolas"/>
                <w:color w:val="000000"/>
                <w:sz w:val="20"/>
              </w:rPr>
              <w:t>(</w:t>
            </w:r>
            <w:r>
              <w:rPr>
                <w:rFonts w:ascii="Consolas" w:hAnsi="Consolas" w:eastAsia="Consolas"/>
                <w:color w:val="000000"/>
                <w:sz w:val="20"/>
              </w:rPr>
              <w:t>reportType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Priority</w:t>
            </w:r>
            <w:r>
              <w:rPr>
                <w:rFonts w:ascii="Consolas" w:hAnsi="Consolas" w:eastAsia="Consolas"/>
                <w:color w:val="000000"/>
                <w:sz w:val="20"/>
              </w:rPr>
              <w:t>.</w:t>
            </w:r>
            <w:r>
              <w:rPr>
                <w:rFonts w:ascii="Consolas" w:hAnsi="Consolas" w:eastAsia="Consolas"/>
                <w:color w:val="000000"/>
                <w:sz w:val="20"/>
              </w:rPr>
              <w:t>ALWAYS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0942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box</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0943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0944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0945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testAndLoad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0946  </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0947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testConnection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0948  </w:t>
            </w:r>
            <w:r>
              <w:rPr>
                <w:rFonts w:ascii="Consolas" w:hAnsi="Consolas" w:eastAsia="Consolas"/>
                <w:color w:val="000000"/>
                <w:sz w:val="20"/>
              </w:rPr>
              <w:t xml:space="preserve">                </w:t>
            </w:r>
            <w:r>
              <w:rPr>
                <w:rFonts w:ascii="Consolas" w:hAnsi="Consolas" w:eastAsia="Consolas"/>
                <w:color w:val="000000"/>
                <w:sz w:val="20"/>
              </w:rPr>
              <w:t>setDatabaseConnected</w:t>
            </w:r>
            <w:r>
              <w:rPr>
                <w:rFonts w:ascii="Consolas" w:hAnsi="Consolas" w:eastAsia="Consolas"/>
                <w:color w:val="000000"/>
                <w:sz w:val="20"/>
              </w:rPr>
              <w:t>(</w:t>
            </w:r>
            <w:r>
              <w:rPr>
                <w:rFonts w:ascii="Consolas" w:hAnsi="Consolas" w:eastAsia="Consolas"/>
                <w:b/>
                <w:color w:val="0000AA"/>
                <w:sz w:val="20"/>
              </w:rPr>
              <w:t>false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0949  </w:t>
            </w:r>
            <w:r>
              <w:rPr>
                <w:rFonts w:ascii="Consolas" w:hAnsi="Consolas" w:eastAsia="Consolas"/>
                <w:color w:val="000000"/>
                <w:sz w:val="20"/>
              </w:rPr>
              <w:t xml:space="preserve">                </w:t>
            </w:r>
            <w:r>
              <w:rPr>
                <w:rFonts w:ascii="Consolas" w:hAnsi="Consolas" w:eastAsia="Consolas"/>
                <w:b/>
                <w:color w:val="0000AA"/>
                <w:sz w:val="20"/>
              </w:rPr>
              <w:t>throw</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SQLException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Conexiunea la SQL Server a eИ™uat. VerificДѓ db.properties И™i baza de date din SSMS.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0950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0951  </w:t>
            </w:r>
            <w:r>
              <w:rPr>
                <w:rFonts w:ascii="Consolas" w:hAnsi="Consolas" w:eastAsia="Consolas"/>
                <w:color w:val="000000"/>
                <w:sz w:val="20"/>
              </w:rPr>
              <w:t xml:space="preserve">            </w:t>
            </w:r>
            <w:r>
              <w:rPr>
                <w:rFonts w:ascii="Consolas" w:hAnsi="Consolas" w:eastAsia="Consolas"/>
                <w:color w:val="000000"/>
                <w:sz w:val="20"/>
              </w:rPr>
              <w:t>setDatabaseConnected</w:t>
            </w:r>
            <w:r>
              <w:rPr>
                <w:rFonts w:ascii="Consolas" w:hAnsi="Consolas" w:eastAsia="Consolas"/>
                <w:color w:val="000000"/>
                <w:sz w:val="20"/>
              </w:rPr>
              <w:t>(</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0952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Conectat la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getConfig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describe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0953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0954  </w:t>
            </w:r>
            <w:r>
              <w:rPr>
                <w:rFonts w:ascii="Consolas" w:hAnsi="Consolas" w:eastAsia="Consolas"/>
                <w:color w:val="000000"/>
                <w:sz w:val="20"/>
              </w:rPr>
              <w:t xml:space="preserve">        </w:t>
            </w:r>
            <w:r>
              <w:rPr>
                <w:rFonts w:ascii="Consolas" w:hAnsi="Consolas" w:eastAsia="Consolas"/>
                <w:color w:val="000000"/>
                <w:sz w:val="20"/>
              </w:rPr>
              <w:t>loadStudents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0955  </w:t>
            </w:r>
            <w:r>
              <w:rPr>
                <w:rFonts w:ascii="Consolas" w:hAnsi="Consolas" w:eastAsia="Consolas"/>
                <w:color w:val="000000"/>
                <w:sz w:val="20"/>
              </w:rPr>
              <w:t xml:space="preserve">        </w:t>
            </w:r>
            <w:r>
              <w:rPr>
                <w:rFonts w:ascii="Consolas" w:hAnsi="Consolas" w:eastAsia="Consolas"/>
                <w:color w:val="000000"/>
                <w:sz w:val="20"/>
              </w:rPr>
              <w:t>loadProfesori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0956  </w:t>
            </w:r>
            <w:r>
              <w:rPr>
                <w:rFonts w:ascii="Consolas" w:hAnsi="Consolas" w:eastAsia="Consolas"/>
                <w:color w:val="000000"/>
                <w:sz w:val="20"/>
              </w:rPr>
              <w:t xml:space="preserve">        </w:t>
            </w:r>
            <w:r>
              <w:rPr>
                <w:rFonts w:ascii="Consolas" w:hAnsi="Consolas" w:eastAsia="Consolas"/>
                <w:color w:val="000000"/>
                <w:sz w:val="20"/>
              </w:rPr>
              <w:t>loadCursuri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0957  </w:t>
            </w:r>
            <w:r>
              <w:rPr>
                <w:rFonts w:ascii="Consolas" w:hAnsi="Consolas" w:eastAsia="Consolas"/>
                <w:color w:val="000000"/>
                <w:sz w:val="20"/>
              </w:rPr>
              <w:t xml:space="preserve">        </w:t>
            </w:r>
            <w:r>
              <w:rPr>
                <w:rFonts w:ascii="Consolas" w:hAnsi="Consolas" w:eastAsia="Consolas"/>
                <w:color w:val="000000"/>
                <w:sz w:val="20"/>
              </w:rPr>
              <w:t>loadDatabaseTableCounts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0958  </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updateMetrics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0959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0960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0961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verifyDatabaseWithDialog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0962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testConnection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0963  </w:t>
            </w:r>
            <w:r>
              <w:rPr>
                <w:rFonts w:ascii="Consolas" w:hAnsi="Consolas" w:eastAsia="Consolas"/>
                <w:color w:val="000000"/>
                <w:sz w:val="20"/>
              </w:rPr>
              <w:t xml:space="preserve">            </w:t>
            </w:r>
            <w:r>
              <w:rPr>
                <w:rFonts w:ascii="Consolas" w:hAnsi="Consolas" w:eastAsia="Consolas"/>
                <w:color w:val="000000"/>
                <w:sz w:val="20"/>
              </w:rPr>
              <w:t>setDatabaseConnected</w:t>
            </w:r>
            <w:r>
              <w:rPr>
                <w:rFonts w:ascii="Consolas" w:hAnsi="Consolas" w:eastAsia="Consolas"/>
                <w:color w:val="000000"/>
                <w:sz w:val="20"/>
              </w:rPr>
              <w:t>(</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0964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AlertType</w:t>
            </w:r>
            <w:r>
              <w:rPr>
                <w:rFonts w:ascii="Consolas" w:hAnsi="Consolas" w:eastAsia="Consolas"/>
                <w:color w:val="000000"/>
                <w:sz w:val="20"/>
              </w:rPr>
              <w:t>.</w:t>
            </w:r>
            <w:r>
              <w:rPr>
                <w:rFonts w:ascii="Consolas" w:hAnsi="Consolas" w:eastAsia="Consolas"/>
                <w:color w:val="000000"/>
                <w:sz w:val="20"/>
              </w:rPr>
              <w:t>INFORMATION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0965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setTitle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Baza de date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0966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setHeaderText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Conexiune activa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0967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setContentText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Esti conectat la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getConfig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describe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0968  </w:t>
            </w:r>
            <w:r>
              <w:rPr>
                <w:rFonts w:ascii="Consolas" w:hAnsi="Consolas" w:eastAsia="Consolas"/>
                <w:color w:val="000000"/>
                <w:sz w:val="20"/>
              </w:rPr>
              <w:t xml:space="preserve">            </w:t>
            </w:r>
            <w:r>
              <w:rPr>
                <w:rFonts w:ascii="Consolas" w:hAnsi="Consolas" w:eastAsia="Consolas"/>
                <w:color w:val="000000"/>
                <w:sz w:val="20"/>
              </w:rPr>
              <w:t>stylePopup</w:t>
            </w:r>
            <w:r>
              <w:rPr>
                <w:rFonts w:ascii="Consolas" w:hAnsi="Consolas" w:eastAsia="Consolas"/>
                <w:color w:val="000000"/>
                <w:sz w:val="20"/>
              </w:rPr>
              <w:t>(</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0969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showAndWait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0970  </w:t>
            </w:r>
            <w:r>
              <w:rPr>
                <w:rFonts w:ascii="Consolas" w:hAnsi="Consolas" w:eastAsia="Consolas"/>
                <w:color w:val="000000"/>
                <w:sz w:val="20"/>
              </w:rPr>
              <w:t xml:space="preserve">            </w:t>
            </w:r>
            <w:r>
              <w:rPr>
                <w:rFonts w:ascii="Consolas" w:hAnsi="Consolas" w:eastAsia="Consolas"/>
                <w:color w:val="000000"/>
                <w:sz w:val="20"/>
              </w:rPr>
              <w:t>testAndLoad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0971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0972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0973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0974  </w:t>
            </w:r>
            <w:r>
              <w:rPr>
                <w:rFonts w:ascii="Consolas" w:hAnsi="Consolas" w:eastAsia="Consolas"/>
                <w:color w:val="000000"/>
                <w:sz w:val="20"/>
              </w:rPr>
              <w:t xml:space="preserve">        </w:t>
            </w:r>
            <w:r>
              <w:rPr>
                <w:rFonts w:ascii="Consolas" w:hAnsi="Consolas" w:eastAsia="Consolas"/>
                <w:color w:val="000000"/>
                <w:sz w:val="20"/>
              </w:rPr>
              <w:t>setDatabaseConnected</w:t>
            </w:r>
            <w:r>
              <w:rPr>
                <w:rFonts w:ascii="Consolas" w:hAnsi="Consolas" w:eastAsia="Consolas"/>
                <w:color w:val="000000"/>
                <w:sz w:val="20"/>
              </w:rPr>
              <w:t>(</w:t>
            </w:r>
            <w:r>
              <w:rPr>
                <w:rFonts w:ascii="Consolas" w:hAnsi="Consolas" w:eastAsia="Consolas"/>
                <w:b/>
                <w:color w:val="0000AA"/>
                <w:sz w:val="20"/>
              </w:rPr>
              <w:t>false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0975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AlertType</w:t>
            </w:r>
            <w:r>
              <w:rPr>
                <w:rFonts w:ascii="Consolas" w:hAnsi="Consolas" w:eastAsia="Consolas"/>
                <w:color w:val="000000"/>
                <w:sz w:val="20"/>
              </w:rPr>
              <w:t>.</w:t>
            </w:r>
            <w:r>
              <w:rPr>
                <w:rFonts w:ascii="Consolas" w:hAnsi="Consolas" w:eastAsia="Consolas"/>
                <w:color w:val="000000"/>
                <w:sz w:val="20"/>
              </w:rPr>
              <w:t>ERROR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0976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setTitle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Baza de date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0977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setHeaderText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Baza de date nu a fost gasita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0978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setContentText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Nu se poate realiza conexiunea la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getConfig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describe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0979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Verifica SQL Server, db.properties si baza de date din SSMS.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0980  </w:t>
            </w:r>
            <w:r>
              <w:rPr>
                <w:rFonts w:ascii="Consolas" w:hAnsi="Consolas" w:eastAsia="Consolas"/>
                <w:color w:val="000000"/>
                <w:sz w:val="20"/>
              </w:rPr>
              <w:t xml:space="preserve">        </w:t>
            </w:r>
            <w:r>
              <w:rPr>
                <w:rFonts w:ascii="Consolas" w:hAnsi="Consolas" w:eastAsia="Consolas"/>
                <w:color w:val="000000"/>
                <w:sz w:val="20"/>
              </w:rPr>
              <w:t>stylePopup</w:t>
            </w:r>
            <w:r>
              <w:rPr>
                <w:rFonts w:ascii="Consolas" w:hAnsi="Consolas" w:eastAsia="Consolas"/>
                <w:color w:val="000000"/>
                <w:sz w:val="20"/>
              </w:rPr>
              <w:t>(</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0981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showAndWait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0982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0983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0984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updateMetrics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0985  </w:t>
            </w:r>
            <w:r>
              <w:rPr>
                <w:rFonts w:ascii="Consolas" w:hAnsi="Consolas" w:eastAsia="Consolas"/>
                <w:color w:val="000000"/>
                <w:sz w:val="20"/>
              </w:rPr>
              <w:t xml:space="preserve">        </w:t>
            </w:r>
            <w:r>
              <w:rPr>
                <w:rFonts w:ascii="Consolas" w:hAnsi="Consolas" w:eastAsia="Consolas"/>
                <w:color w:val="000000"/>
                <w:sz w:val="20"/>
              </w:rPr>
              <w:t>coursesMetric</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valueOf</w:t>
            </w:r>
            <w:r>
              <w:rPr>
                <w:rFonts w:ascii="Consolas" w:hAnsi="Consolas" w:eastAsia="Consolas"/>
                <w:color w:val="000000"/>
                <w:sz w:val="20"/>
              </w:rPr>
              <w:t>(</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0986  </w:t>
            </w:r>
            <w:r>
              <w:rPr>
                <w:rFonts w:ascii="Consolas" w:hAnsi="Consolas" w:eastAsia="Consolas"/>
                <w:color w:val="000000"/>
                <w:sz w:val="20"/>
              </w:rPr>
              <w:t xml:space="preserve">        </w:t>
            </w:r>
            <w:r>
              <w:rPr>
                <w:rFonts w:ascii="Consolas" w:hAnsi="Consolas" w:eastAsia="Consolas"/>
                <w:color w:val="000000"/>
                <w:sz w:val="20"/>
              </w:rPr>
              <w:t>studentsMetric</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valueOf</w:t>
            </w:r>
            <w:r>
              <w:rPr>
                <w:rFonts w:ascii="Consolas" w:hAnsi="Consolas" w:eastAsia="Consolas"/>
                <w:color w:val="000000"/>
                <w:sz w:val="20"/>
              </w:rPr>
              <w:t>(</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0987  </w:t>
            </w:r>
            <w:r>
              <w:rPr>
                <w:rFonts w:ascii="Consolas" w:hAnsi="Consolas" w:eastAsia="Consolas"/>
                <w:color w:val="000000"/>
                <w:sz w:val="20"/>
              </w:rPr>
              <w:t xml:space="preserve">        </w:t>
            </w:r>
            <w:r>
              <w:rPr>
                <w:rFonts w:ascii="Consolas" w:hAnsi="Consolas" w:eastAsia="Consolas"/>
                <w:color w:val="000000"/>
                <w:sz w:val="20"/>
              </w:rPr>
              <w:t>enrollmentsMetric</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valueOf</w:t>
            </w:r>
            <w:r>
              <w:rPr>
                <w:rFonts w:ascii="Consolas" w:hAnsi="Consolas" w:eastAsia="Consolas"/>
                <w:color w:val="000000"/>
                <w:sz w:val="20"/>
              </w:rPr>
              <w:t>(</w:t>
            </w:r>
            <w:r>
              <w:rPr>
                <w:rFonts w:ascii="Consolas" w:hAnsi="Consolas" w:eastAsia="Consolas"/>
                <w:color w:val="000000"/>
                <w:sz w:val="20"/>
              </w:rPr>
              <w:t>inrolareDAO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0988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0989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0990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loadStudents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0991  </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0992  </w:t>
            </w:r>
            <w:r>
              <w:rPr>
                <w:rFonts w:ascii="Consolas" w:hAnsi="Consolas" w:eastAsia="Consolas"/>
                <w:color w:val="000000"/>
                <w:sz w:val="20"/>
              </w:rPr>
              <w:t xml:space="preserve">            </w:t>
            </w:r>
            <w:r>
              <w:rPr>
                <w:rFonts w:ascii="Consolas" w:hAnsi="Consolas" w:eastAsia="Consolas"/>
                <w:b/>
                <w:color w:val="0000AA"/>
                <w:sz w:val="20"/>
              </w:rPr>
              <w:t>var</w:t>
            </w:r>
            <w:r>
              <w:rPr>
                <w:rFonts w:ascii="Consolas" w:hAnsi="Consolas" w:eastAsia="Consolas"/>
                <w:color w:val="000000"/>
                <w:sz w:val="20"/>
              </w:rPr>
              <w:t xml:space="preserve"> </w:t>
            </w:r>
            <w:r>
              <w:rPr>
                <w:rFonts w:ascii="Consolas" w:hAnsi="Consolas" w:eastAsia="Consolas"/>
                <w:color w:val="000000"/>
                <w:sz w:val="20"/>
              </w:rPr>
              <w:t>rows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0993  </w:t>
            </w:r>
            <w:r>
              <w:rPr>
                <w:rFonts w:ascii="Consolas" w:hAnsi="Consolas" w:eastAsia="Consolas"/>
                <w:color w:val="000000"/>
                <w:sz w:val="20"/>
              </w:rPr>
              <w:t xml:space="preserve">            </w:t>
            </w:r>
            <w:r>
              <w:rPr>
                <w:rFonts w:ascii="Consolas" w:hAnsi="Consolas" w:eastAsia="Consolas"/>
                <w:color w:val="000000"/>
                <w:sz w:val="20"/>
              </w:rPr>
              <w:t>studentList</w:t>
            </w:r>
            <w:r>
              <w:rPr>
                <w:rFonts w:ascii="Consolas" w:hAnsi="Consolas" w:eastAsia="Consolas"/>
                <w:color w:val="000000"/>
                <w:sz w:val="20"/>
              </w:rPr>
              <w:t>.</w:t>
            </w:r>
            <w:r>
              <w:rPr>
                <w:rFonts w:ascii="Consolas" w:hAnsi="Consolas" w:eastAsia="Consolas"/>
                <w:color w:val="000000"/>
                <w:sz w:val="20"/>
              </w:rPr>
              <w:t>setItems</w:t>
            </w:r>
            <w:r>
              <w:rPr>
                <w:rFonts w:ascii="Consolas" w:hAnsi="Consolas" w:eastAsia="Consolas"/>
                <w:color w:val="000000"/>
                <w:sz w:val="20"/>
              </w:rPr>
              <w:t>(</w:t>
            </w:r>
            <w:r>
              <w:rPr>
                <w:rFonts w:ascii="Consolas" w:hAnsi="Consolas" w:eastAsia="Consolas"/>
                <w:color w:val="000000"/>
                <w:sz w:val="20"/>
              </w:rPr>
              <w:t>FXCollections</w:t>
            </w:r>
            <w:r>
              <w:rPr>
                <w:rFonts w:ascii="Consolas" w:hAnsi="Consolas" w:eastAsia="Consolas"/>
                <w:color w:val="000000"/>
                <w:sz w:val="20"/>
              </w:rPr>
              <w:t>.</w:t>
            </w:r>
            <w:r>
              <w:rPr>
                <w:rFonts w:ascii="Consolas" w:hAnsi="Consolas" w:eastAsia="Consolas"/>
                <w:color w:val="000000"/>
                <w:sz w:val="20"/>
              </w:rPr>
              <w:t>observableArrayList</w:t>
            </w:r>
            <w:r>
              <w:rPr>
                <w:rFonts w:ascii="Consolas" w:hAnsi="Consolas" w:eastAsia="Consolas"/>
                <w:color w:val="000000"/>
                <w:sz w:val="20"/>
              </w:rPr>
              <w:t>(</w:t>
            </w:r>
            <w:r>
              <w:rPr>
                <w:rFonts w:ascii="Consolas" w:hAnsi="Consolas" w:eastAsia="Consolas"/>
                <w:color w:val="000000"/>
                <w:sz w:val="20"/>
              </w:rPr>
              <w:t>rows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0994  </w:t>
            </w:r>
            <w:r>
              <w:rPr>
                <w:rFonts w:ascii="Consolas" w:hAnsi="Consolas" w:eastAsia="Consolas"/>
                <w:color w:val="000000"/>
                <w:sz w:val="20"/>
              </w:rPr>
              <w:t xml:space="preserve">            </w:t>
            </w:r>
            <w:r>
              <w:rPr>
                <w:rFonts w:ascii="Consolas" w:hAnsi="Consolas" w:eastAsia="Consolas"/>
                <w:color w:val="000000"/>
                <w:sz w:val="20"/>
              </w:rPr>
              <w:t>setTabCount</w:t>
            </w:r>
            <w:r>
              <w:rPr>
                <w:rFonts w:ascii="Consolas" w:hAnsi="Consolas" w:eastAsia="Consolas"/>
                <w:color w:val="000000"/>
                <w:sz w:val="20"/>
              </w:rPr>
              <w:t>(</w:t>
            </w:r>
            <w:r>
              <w:rPr>
                <w:rFonts w:ascii="Consolas" w:hAnsi="Consolas" w:eastAsia="Consolas"/>
                <w:color w:val="000000"/>
                <w:sz w:val="20"/>
              </w:rPr>
              <w:t>studentTab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rows</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0995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studentTab</w:t>
            </w:r>
            <w:r>
              <w:rPr>
                <w:rFonts w:ascii="Consolas" w:hAnsi="Consolas" w:eastAsia="Consolas"/>
                <w:color w:val="000000"/>
                <w:sz w:val="20"/>
              </w:rPr>
              <w:t>.</w:t>
            </w:r>
            <w:r>
              <w:rPr>
                <w:rFonts w:ascii="Consolas" w:hAnsi="Consolas" w:eastAsia="Consolas"/>
                <w:color w:val="000000"/>
                <w:sz w:val="20"/>
              </w:rPr>
              <w:t>isSelected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0996  </w:t>
            </w:r>
            <w:r>
              <w:rPr>
                <w:rFonts w:ascii="Consolas" w:hAnsi="Consolas" w:eastAsia="Consolas"/>
                <w:color w:val="000000"/>
                <w:sz w:val="20"/>
              </w:rPr>
              <w:t xml:space="preserve">                </w:t>
            </w:r>
            <w:r>
              <w:rPr>
                <w:rFonts w:ascii="Consolas" w:hAnsi="Consolas" w:eastAsia="Consolas"/>
                <w:color w:val="000000"/>
                <w:sz w:val="20"/>
              </w:rPr>
              <w:t>updateStudentStatus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0997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0998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0999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1000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1001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loadProfesori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1002  </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1003  </w:t>
            </w:r>
            <w:r>
              <w:rPr>
                <w:rFonts w:ascii="Consolas" w:hAnsi="Consolas" w:eastAsia="Consolas"/>
                <w:color w:val="000000"/>
                <w:sz w:val="20"/>
              </w:rPr>
              <w:t xml:space="preserve">            </w:t>
            </w:r>
            <w:r>
              <w:rPr>
                <w:rFonts w:ascii="Consolas" w:hAnsi="Consolas" w:eastAsia="Consolas"/>
                <w:b/>
                <w:color w:val="0000AA"/>
                <w:sz w:val="20"/>
              </w:rPr>
              <w:t>var</w:t>
            </w:r>
            <w:r>
              <w:rPr>
                <w:rFonts w:ascii="Consolas" w:hAnsi="Consolas" w:eastAsia="Consolas"/>
                <w:color w:val="000000"/>
                <w:sz w:val="20"/>
              </w:rPr>
              <w:t xml:space="preserve"> </w:t>
            </w:r>
            <w:r>
              <w:rPr>
                <w:rFonts w:ascii="Consolas" w:hAnsi="Consolas" w:eastAsia="Consolas"/>
                <w:color w:val="000000"/>
                <w:sz w:val="20"/>
              </w:rPr>
              <w:t>rows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profesorDAO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1004  </w:t>
            </w:r>
            <w:r>
              <w:rPr>
                <w:rFonts w:ascii="Consolas" w:hAnsi="Consolas" w:eastAsia="Consolas"/>
                <w:color w:val="000000"/>
                <w:sz w:val="20"/>
              </w:rPr>
              <w:t xml:space="preserve">            </w:t>
            </w:r>
            <w:r>
              <w:rPr>
                <w:rFonts w:ascii="Consolas" w:hAnsi="Consolas" w:eastAsia="Consolas"/>
                <w:color w:val="000000"/>
                <w:sz w:val="20"/>
              </w:rPr>
              <w:t>profesorList</w:t>
            </w:r>
            <w:r>
              <w:rPr>
                <w:rFonts w:ascii="Consolas" w:hAnsi="Consolas" w:eastAsia="Consolas"/>
                <w:color w:val="000000"/>
                <w:sz w:val="20"/>
              </w:rPr>
              <w:t>.</w:t>
            </w:r>
            <w:r>
              <w:rPr>
                <w:rFonts w:ascii="Consolas" w:hAnsi="Consolas" w:eastAsia="Consolas"/>
                <w:color w:val="000000"/>
                <w:sz w:val="20"/>
              </w:rPr>
              <w:t>setItems</w:t>
            </w:r>
            <w:r>
              <w:rPr>
                <w:rFonts w:ascii="Consolas" w:hAnsi="Consolas" w:eastAsia="Consolas"/>
                <w:color w:val="000000"/>
                <w:sz w:val="20"/>
              </w:rPr>
              <w:t>(</w:t>
            </w:r>
            <w:r>
              <w:rPr>
                <w:rFonts w:ascii="Consolas" w:hAnsi="Consolas" w:eastAsia="Consolas"/>
                <w:color w:val="000000"/>
                <w:sz w:val="20"/>
              </w:rPr>
              <w:t>FXCollections</w:t>
            </w:r>
            <w:r>
              <w:rPr>
                <w:rFonts w:ascii="Consolas" w:hAnsi="Consolas" w:eastAsia="Consolas"/>
                <w:color w:val="000000"/>
                <w:sz w:val="20"/>
              </w:rPr>
              <w:t>.</w:t>
            </w:r>
            <w:r>
              <w:rPr>
                <w:rFonts w:ascii="Consolas" w:hAnsi="Consolas" w:eastAsia="Consolas"/>
                <w:color w:val="000000"/>
                <w:sz w:val="20"/>
              </w:rPr>
              <w:t>observableArrayList</w:t>
            </w:r>
            <w:r>
              <w:rPr>
                <w:rFonts w:ascii="Consolas" w:hAnsi="Consolas" w:eastAsia="Consolas"/>
                <w:color w:val="000000"/>
                <w:sz w:val="20"/>
              </w:rPr>
              <w:t>(</w:t>
            </w:r>
            <w:r>
              <w:rPr>
                <w:rFonts w:ascii="Consolas" w:hAnsi="Consolas" w:eastAsia="Consolas"/>
                <w:color w:val="000000"/>
                <w:sz w:val="20"/>
              </w:rPr>
              <w:t>rows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1005  </w:t>
            </w:r>
            <w:r>
              <w:rPr>
                <w:rFonts w:ascii="Consolas" w:hAnsi="Consolas" w:eastAsia="Consolas"/>
                <w:color w:val="000000"/>
                <w:sz w:val="20"/>
              </w:rPr>
              <w:t xml:space="preserve">            </w:t>
            </w:r>
            <w:r>
              <w:rPr>
                <w:rFonts w:ascii="Consolas" w:hAnsi="Consolas" w:eastAsia="Consolas"/>
                <w:color w:val="000000"/>
                <w:sz w:val="20"/>
              </w:rPr>
              <w:t>setTabCount</w:t>
            </w:r>
            <w:r>
              <w:rPr>
                <w:rFonts w:ascii="Consolas" w:hAnsi="Consolas" w:eastAsia="Consolas"/>
                <w:color w:val="000000"/>
                <w:sz w:val="20"/>
              </w:rPr>
              <w:t>(</w:t>
            </w:r>
            <w:r>
              <w:rPr>
                <w:rFonts w:ascii="Consolas" w:hAnsi="Consolas" w:eastAsia="Consolas"/>
                <w:color w:val="000000"/>
                <w:sz w:val="20"/>
              </w:rPr>
              <w:t>profesorTab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Profesori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rows</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1006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profesorTab</w:t>
            </w:r>
            <w:r>
              <w:rPr>
                <w:rFonts w:ascii="Consolas" w:hAnsi="Consolas" w:eastAsia="Consolas"/>
                <w:color w:val="000000"/>
                <w:sz w:val="20"/>
              </w:rPr>
              <w:t>.</w:t>
            </w:r>
            <w:r>
              <w:rPr>
                <w:rFonts w:ascii="Consolas" w:hAnsi="Consolas" w:eastAsia="Consolas"/>
                <w:color w:val="000000"/>
                <w:sz w:val="20"/>
              </w:rPr>
              <w:t>isSelected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1007  </w:t>
            </w:r>
            <w:r>
              <w:rPr>
                <w:rFonts w:ascii="Consolas" w:hAnsi="Consolas" w:eastAsia="Consolas"/>
                <w:color w:val="000000"/>
                <w:sz w:val="20"/>
              </w:rPr>
              <w:t xml:space="preserve">                </w:t>
            </w:r>
            <w:r>
              <w:rPr>
                <w:rFonts w:ascii="Consolas" w:hAnsi="Consolas" w:eastAsia="Consolas"/>
                <w:color w:val="000000"/>
                <w:sz w:val="20"/>
              </w:rPr>
              <w:t>updateProfesorStatus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1008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1009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1010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1011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1012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loadCursuri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1013  </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1014  </w:t>
            </w:r>
            <w:r>
              <w:rPr>
                <w:rFonts w:ascii="Consolas" w:hAnsi="Consolas" w:eastAsia="Consolas"/>
                <w:color w:val="000000"/>
                <w:sz w:val="20"/>
              </w:rPr>
              <w:t xml:space="preserve">            </w:t>
            </w:r>
            <w:r>
              <w:rPr>
                <w:rFonts w:ascii="Consolas" w:hAnsi="Consolas" w:eastAsia="Consolas"/>
                <w:b/>
                <w:color w:val="0000AA"/>
                <w:sz w:val="20"/>
              </w:rPr>
              <w:t>var</w:t>
            </w:r>
            <w:r>
              <w:rPr>
                <w:rFonts w:ascii="Consolas" w:hAnsi="Consolas" w:eastAsia="Consolas"/>
                <w:color w:val="000000"/>
                <w:sz w:val="20"/>
              </w:rPr>
              <w:t xml:space="preserve"> </w:t>
            </w:r>
            <w:r>
              <w:rPr>
                <w:rFonts w:ascii="Consolas" w:hAnsi="Consolas" w:eastAsia="Consolas"/>
                <w:color w:val="000000"/>
                <w:sz w:val="20"/>
              </w:rPr>
              <w:t>rows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1015  </w:t>
            </w:r>
            <w:r>
              <w:rPr>
                <w:rFonts w:ascii="Consolas" w:hAnsi="Consolas" w:eastAsia="Consolas"/>
                <w:color w:val="000000"/>
                <w:sz w:val="20"/>
              </w:rPr>
              <w:t xml:space="preserve">            </w:t>
            </w:r>
            <w:r>
              <w:rPr>
                <w:rFonts w:ascii="Consolas" w:hAnsi="Consolas" w:eastAsia="Consolas"/>
                <w:color w:val="000000"/>
                <w:sz w:val="20"/>
              </w:rPr>
              <w:t>cursList</w:t>
            </w:r>
            <w:r>
              <w:rPr>
                <w:rFonts w:ascii="Consolas" w:hAnsi="Consolas" w:eastAsia="Consolas"/>
                <w:color w:val="000000"/>
                <w:sz w:val="20"/>
              </w:rPr>
              <w:t>.</w:t>
            </w:r>
            <w:r>
              <w:rPr>
                <w:rFonts w:ascii="Consolas" w:hAnsi="Consolas" w:eastAsia="Consolas"/>
                <w:color w:val="000000"/>
                <w:sz w:val="20"/>
              </w:rPr>
              <w:t>setItems</w:t>
            </w:r>
            <w:r>
              <w:rPr>
                <w:rFonts w:ascii="Consolas" w:hAnsi="Consolas" w:eastAsia="Consolas"/>
                <w:color w:val="000000"/>
                <w:sz w:val="20"/>
              </w:rPr>
              <w:t>(</w:t>
            </w:r>
            <w:r>
              <w:rPr>
                <w:rFonts w:ascii="Consolas" w:hAnsi="Consolas" w:eastAsia="Consolas"/>
                <w:color w:val="000000"/>
                <w:sz w:val="20"/>
              </w:rPr>
              <w:t>FXCollections</w:t>
            </w:r>
            <w:r>
              <w:rPr>
                <w:rFonts w:ascii="Consolas" w:hAnsi="Consolas" w:eastAsia="Consolas"/>
                <w:color w:val="000000"/>
                <w:sz w:val="20"/>
              </w:rPr>
              <w:t>.</w:t>
            </w:r>
            <w:r>
              <w:rPr>
                <w:rFonts w:ascii="Consolas" w:hAnsi="Consolas" w:eastAsia="Consolas"/>
                <w:color w:val="000000"/>
                <w:sz w:val="20"/>
              </w:rPr>
              <w:t>observableArrayList</w:t>
            </w:r>
            <w:r>
              <w:rPr>
                <w:rFonts w:ascii="Consolas" w:hAnsi="Consolas" w:eastAsia="Consolas"/>
                <w:color w:val="000000"/>
                <w:sz w:val="20"/>
              </w:rPr>
              <w:t>(</w:t>
            </w:r>
            <w:r>
              <w:rPr>
                <w:rFonts w:ascii="Consolas" w:hAnsi="Consolas" w:eastAsia="Consolas"/>
                <w:color w:val="000000"/>
                <w:sz w:val="20"/>
              </w:rPr>
              <w:t>rows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1016  </w:t>
            </w:r>
            <w:r>
              <w:rPr>
                <w:rFonts w:ascii="Consolas" w:hAnsi="Consolas" w:eastAsia="Consolas"/>
                <w:color w:val="000000"/>
                <w:sz w:val="20"/>
              </w:rPr>
              <w:t xml:space="preserve">            </w:t>
            </w:r>
            <w:r>
              <w:rPr>
                <w:rFonts w:ascii="Consolas" w:hAnsi="Consolas" w:eastAsia="Consolas"/>
                <w:color w:val="000000"/>
                <w:sz w:val="20"/>
              </w:rPr>
              <w:t>setTabCount</w:t>
            </w:r>
            <w:r>
              <w:rPr>
                <w:rFonts w:ascii="Consolas" w:hAnsi="Consolas" w:eastAsia="Consolas"/>
                <w:color w:val="000000"/>
                <w:sz w:val="20"/>
              </w:rPr>
              <w:t>(</w:t>
            </w:r>
            <w:r>
              <w:rPr>
                <w:rFonts w:ascii="Consolas" w:hAnsi="Consolas" w:eastAsia="Consolas"/>
                <w:color w:val="000000"/>
                <w:sz w:val="20"/>
              </w:rPr>
              <w:t>cursTab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rows</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1017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cursTab</w:t>
            </w:r>
            <w:r>
              <w:rPr>
                <w:rFonts w:ascii="Consolas" w:hAnsi="Consolas" w:eastAsia="Consolas"/>
                <w:color w:val="000000"/>
                <w:sz w:val="20"/>
              </w:rPr>
              <w:t>.</w:t>
            </w:r>
            <w:r>
              <w:rPr>
                <w:rFonts w:ascii="Consolas" w:hAnsi="Consolas" w:eastAsia="Consolas"/>
                <w:color w:val="000000"/>
                <w:sz w:val="20"/>
              </w:rPr>
              <w:t>isSelected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1018  </w:t>
            </w:r>
            <w:r>
              <w:rPr>
                <w:rFonts w:ascii="Consolas" w:hAnsi="Consolas" w:eastAsia="Consolas"/>
                <w:color w:val="000000"/>
                <w:sz w:val="20"/>
              </w:rPr>
              <w:t xml:space="preserve">                </w:t>
            </w:r>
            <w:r>
              <w:rPr>
                <w:rFonts w:ascii="Consolas" w:hAnsi="Consolas" w:eastAsia="Consolas"/>
                <w:color w:val="000000"/>
                <w:sz w:val="20"/>
              </w:rPr>
              <w:t>updateCursStatus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1019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1020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1021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1022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1023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updateStudentStatus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1024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students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studentList</w:t>
            </w:r>
            <w:r>
              <w:rPr>
                <w:rFonts w:ascii="Consolas" w:hAnsi="Consolas" w:eastAsia="Consolas"/>
                <w:color w:val="000000"/>
                <w:sz w:val="20"/>
              </w:rPr>
              <w:t>.</w:t>
            </w:r>
            <w:r>
              <w:rPr>
                <w:rFonts w:ascii="Consolas" w:hAnsi="Consolas" w:eastAsia="Consolas"/>
                <w:color w:val="000000"/>
                <w:sz w:val="20"/>
              </w:rPr>
              <w:t>getItems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1025  </w:t>
            </w:r>
            <w:r>
              <w:rPr>
                <w:rFonts w:ascii="Consolas" w:hAnsi="Consolas" w:eastAsia="Consolas"/>
                <w:color w:val="000000"/>
                <w:sz w:val="20"/>
              </w:rPr>
              <w:t xml:space="preserve">        </w:t>
            </w:r>
            <w:r>
              <w:rPr>
                <w:rFonts w:ascii="Consolas" w:hAnsi="Consolas" w:eastAsia="Consolas"/>
                <w:b/>
                <w:color w:val="0000AA"/>
                <w:sz w:val="20"/>
              </w:rPr>
              <w:t>double</w:t>
            </w:r>
            <w:r>
              <w:rPr>
                <w:rFonts w:ascii="Consolas" w:hAnsi="Consolas" w:eastAsia="Consolas"/>
                <w:color w:val="000000"/>
                <w:sz w:val="20"/>
              </w:rPr>
              <w:t xml:space="preserve"> </w:t>
            </w:r>
            <w:r>
              <w:rPr>
                <w:rFonts w:ascii="Consolas" w:hAnsi="Consolas" w:eastAsia="Consolas"/>
                <w:color w:val="000000"/>
                <w:sz w:val="20"/>
              </w:rPr>
              <w:t>averageEnrollments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studentList</w:t>
            </w:r>
            <w:r>
              <w:rPr>
                <w:rFonts w:ascii="Consolas" w:hAnsi="Consolas" w:eastAsia="Consolas"/>
                <w:color w:val="000000"/>
                <w:sz w:val="20"/>
              </w:rPr>
              <w:t>.</w:t>
            </w:r>
            <w:r>
              <w:rPr>
                <w:rFonts w:ascii="Consolas" w:hAnsi="Consolas" w:eastAsia="Consolas"/>
                <w:color w:val="000000"/>
                <w:sz w:val="20"/>
              </w:rPr>
              <w:t>getItems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stream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1026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mapToInt</w:t>
            </w:r>
            <w:r>
              <w:rPr>
                <w:rFonts w:ascii="Consolas" w:hAnsi="Consolas" w:eastAsia="Consolas"/>
                <w:color w:val="000000"/>
                <w:sz w:val="20"/>
              </w:rPr>
              <w:t>(</w:t>
            </w:r>
            <w:r>
              <w:rPr>
                <w:rFonts w:ascii="Consolas" w:hAnsi="Consolas" w:eastAsia="Consolas"/>
                <w:color w:val="000000"/>
                <w:sz w:val="20"/>
              </w:rPr>
              <w:t>Student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getNumarInrolari</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1027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average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1028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orElse</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1029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format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Studenti: %d inregistrari | Medie cursuri inscrise: %.1f</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averageEnrollments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1030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1031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1032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updateProfesorStatus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1033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professors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profesorList</w:t>
            </w:r>
            <w:r>
              <w:rPr>
                <w:rFonts w:ascii="Consolas" w:hAnsi="Consolas" w:eastAsia="Consolas"/>
                <w:color w:val="000000"/>
                <w:sz w:val="20"/>
              </w:rPr>
              <w:t>.</w:t>
            </w:r>
            <w:r>
              <w:rPr>
                <w:rFonts w:ascii="Consolas" w:hAnsi="Consolas" w:eastAsia="Consolas"/>
                <w:color w:val="000000"/>
                <w:sz w:val="20"/>
              </w:rPr>
              <w:t>getItems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1034  </w:t>
            </w:r>
            <w:r>
              <w:rPr>
                <w:rFonts w:ascii="Consolas" w:hAnsi="Consolas" w:eastAsia="Consolas"/>
                <w:color w:val="000000"/>
                <w:sz w:val="20"/>
              </w:rPr>
              <w:t xml:space="preserve">        </w:t>
            </w:r>
            <w:r>
              <w:rPr>
                <w:rFonts w:ascii="Consolas" w:hAnsi="Consolas" w:eastAsia="Consolas"/>
                <w:b/>
                <w:color w:val="0000AA"/>
                <w:sz w:val="20"/>
              </w:rPr>
              <w:t>double</w:t>
            </w:r>
            <w:r>
              <w:rPr>
                <w:rFonts w:ascii="Consolas" w:hAnsi="Consolas" w:eastAsia="Consolas"/>
                <w:color w:val="000000"/>
                <w:sz w:val="20"/>
              </w:rPr>
              <w:t xml:space="preserve"> </w:t>
            </w:r>
            <w:r>
              <w:rPr>
                <w:rFonts w:ascii="Consolas" w:hAnsi="Consolas" w:eastAsia="Consolas"/>
                <w:color w:val="000000"/>
                <w:sz w:val="20"/>
              </w:rPr>
              <w:t>averageRating</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profesorList</w:t>
            </w:r>
            <w:r>
              <w:rPr>
                <w:rFonts w:ascii="Consolas" w:hAnsi="Consolas" w:eastAsia="Consolas"/>
                <w:color w:val="000000"/>
                <w:sz w:val="20"/>
              </w:rPr>
              <w:t>.</w:t>
            </w:r>
            <w:r>
              <w:rPr>
                <w:rFonts w:ascii="Consolas" w:hAnsi="Consolas" w:eastAsia="Consolas"/>
                <w:color w:val="000000"/>
                <w:sz w:val="20"/>
              </w:rPr>
              <w:t>getItems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stream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1035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mapToDouble</w:t>
            </w:r>
            <w:r>
              <w:rPr>
                <w:rFonts w:ascii="Consolas" w:hAnsi="Consolas" w:eastAsia="Consolas"/>
                <w:color w:val="000000"/>
                <w:sz w:val="20"/>
              </w:rPr>
              <w:t>(</w:t>
            </w:r>
            <w:r>
              <w:rPr>
                <w:rFonts w:ascii="Consolas" w:hAnsi="Consolas" w:eastAsia="Consolas"/>
                <w:color w:val="000000"/>
                <w:sz w:val="20"/>
              </w:rPr>
              <w:t>Profesor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getRating</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1036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average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1037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orElse</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1038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format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Profesori: %d inregistrari | Rating mediu: %.1f</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professors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averageRating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1039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1040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1041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updateCursStatus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1042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courses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cursList</w:t>
            </w:r>
            <w:r>
              <w:rPr>
                <w:rFonts w:ascii="Consolas" w:hAnsi="Consolas" w:eastAsia="Consolas"/>
                <w:color w:val="000000"/>
                <w:sz w:val="20"/>
              </w:rPr>
              <w:t>.</w:t>
            </w:r>
            <w:r>
              <w:rPr>
                <w:rFonts w:ascii="Consolas" w:hAnsi="Consolas" w:eastAsia="Consolas"/>
                <w:color w:val="000000"/>
                <w:sz w:val="20"/>
              </w:rPr>
              <w:t>getItems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1043  </w:t>
            </w:r>
            <w:r>
              <w:rPr>
                <w:rFonts w:ascii="Consolas" w:hAnsi="Consolas" w:eastAsia="Consolas"/>
                <w:color w:val="000000"/>
                <w:sz w:val="20"/>
              </w:rPr>
              <w:t xml:space="preserve">        </w:t>
            </w:r>
            <w:r>
              <w:rPr>
                <w:rFonts w:ascii="Consolas" w:hAnsi="Consolas" w:eastAsia="Consolas"/>
                <w:b/>
                <w:color w:val="0000AA"/>
                <w:sz w:val="20"/>
              </w:rPr>
              <w:t>double</w:t>
            </w:r>
            <w:r>
              <w:rPr>
                <w:rFonts w:ascii="Consolas" w:hAnsi="Consolas" w:eastAsia="Consolas"/>
                <w:color w:val="000000"/>
                <w:sz w:val="20"/>
              </w:rPr>
              <w:t xml:space="preserve"> </w:t>
            </w:r>
            <w:r>
              <w:rPr>
                <w:rFonts w:ascii="Consolas" w:hAnsi="Consolas" w:eastAsia="Consolas"/>
                <w:color w:val="000000"/>
                <w:sz w:val="20"/>
              </w:rPr>
              <w:t>averagePrice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cursList</w:t>
            </w:r>
            <w:r>
              <w:rPr>
                <w:rFonts w:ascii="Consolas" w:hAnsi="Consolas" w:eastAsia="Consolas"/>
                <w:color w:val="000000"/>
                <w:sz w:val="20"/>
              </w:rPr>
              <w:t>.</w:t>
            </w:r>
            <w:r>
              <w:rPr>
                <w:rFonts w:ascii="Consolas" w:hAnsi="Consolas" w:eastAsia="Consolas"/>
                <w:color w:val="000000"/>
                <w:sz w:val="20"/>
              </w:rPr>
              <w:t>getItems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stream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1044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mapToDouble</w:t>
            </w:r>
            <w:r>
              <w:rPr>
                <w:rFonts w:ascii="Consolas" w:hAnsi="Consolas" w:eastAsia="Consolas"/>
                <w:color w:val="000000"/>
                <w:sz w:val="20"/>
              </w:rPr>
              <w:t>(</w:t>
            </w:r>
            <w:r>
              <w:rPr>
                <w:rFonts w:ascii="Consolas" w:hAnsi="Consolas" w:eastAsia="Consolas"/>
                <w:color w:val="000000"/>
                <w:sz w:val="20"/>
              </w:rPr>
              <w:t>Curs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getPret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1045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average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1046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orElse</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1047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format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Cursuri: %d inregistrari | Pret mediu: %.2f lei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courses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averagePrice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1048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1049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1050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updateReportStatus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1051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format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Rapoarte: %s cursuri | %s studenti | %s inrolari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1052  </w:t>
            </w:r>
            <w:r>
              <w:rPr>
                <w:rFonts w:ascii="Consolas" w:hAnsi="Consolas" w:eastAsia="Consolas"/>
                <w:color w:val="000000"/>
                <w:sz w:val="20"/>
              </w:rPr>
              <w:t xml:space="preserve">                </w:t>
            </w:r>
            <w:r>
              <w:rPr>
                <w:rFonts w:ascii="Consolas" w:hAnsi="Consolas" w:eastAsia="Consolas"/>
                <w:color w:val="000000"/>
                <w:sz w:val="20"/>
              </w:rPr>
              <w:t>coursesMetric</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1053  </w:t>
            </w:r>
            <w:r>
              <w:rPr>
                <w:rFonts w:ascii="Consolas" w:hAnsi="Consolas" w:eastAsia="Consolas"/>
                <w:color w:val="000000"/>
                <w:sz w:val="20"/>
              </w:rPr>
              <w:t xml:space="preserve">                </w:t>
            </w:r>
            <w:r>
              <w:rPr>
                <w:rFonts w:ascii="Consolas" w:hAnsi="Consolas" w:eastAsia="Consolas"/>
                <w:color w:val="000000"/>
                <w:sz w:val="20"/>
              </w:rPr>
              <w:t>studentsMetric</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1054  </w:t>
            </w:r>
            <w:r>
              <w:rPr>
                <w:rFonts w:ascii="Consolas" w:hAnsi="Consolas" w:eastAsia="Consolas"/>
                <w:color w:val="000000"/>
                <w:sz w:val="20"/>
              </w:rPr>
              <w:t xml:space="preserve">                </w:t>
            </w:r>
            <w:r>
              <w:rPr>
                <w:rFonts w:ascii="Consolas" w:hAnsi="Consolas" w:eastAsia="Consolas"/>
                <w:color w:val="000000"/>
                <w:sz w:val="20"/>
              </w:rPr>
              <w:t>enrollmentsMetric</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1055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1056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1057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1058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updateStatusForSelectedTab</w:t>
            </w:r>
            <w:r>
              <w:rPr>
                <w:rFonts w:ascii="Consolas" w:hAnsi="Consolas" w:eastAsia="Consolas"/>
                <w:color w:val="000000"/>
                <w:sz w:val="20"/>
              </w:rPr>
              <w:t>(</w:t>
            </w:r>
            <w:r>
              <w:rPr>
                <w:rFonts w:ascii="Consolas" w:hAnsi="Consolas" w:eastAsia="Consolas"/>
                <w:color w:val="000000"/>
                <w:sz w:val="20"/>
              </w:rPr>
              <w:t>Tab</w:t>
            </w:r>
            <w:r>
              <w:rPr>
                <w:rFonts w:ascii="Consolas" w:hAnsi="Consolas" w:eastAsia="Consolas"/>
                <w:color w:val="000000"/>
                <w:sz w:val="20"/>
              </w:rPr>
              <w:t xml:space="preserve"> </w:t>
            </w:r>
            <w:r>
              <w:rPr>
                <w:rFonts w:ascii="Consolas" w:hAnsi="Consolas" w:eastAsia="Consolas"/>
                <w:color w:val="000000"/>
                <w:sz w:val="20"/>
              </w:rPr>
              <w:t>selectedTab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1059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selectedTab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1060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1061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1062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1063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selectedTab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1064  </w:t>
            </w:r>
            <w:r>
              <w:rPr>
                <w:rFonts w:ascii="Consolas" w:hAnsi="Consolas" w:eastAsia="Consolas"/>
                <w:color w:val="000000"/>
                <w:sz w:val="20"/>
              </w:rPr>
              <w:t xml:space="preserve">            </w:t>
            </w:r>
            <w:r>
              <w:rPr>
                <w:rFonts w:ascii="Consolas" w:hAnsi="Consolas" w:eastAsia="Consolas"/>
                <w:color w:val="000000"/>
                <w:sz w:val="20"/>
              </w:rPr>
              <w:t>updateStudentStatus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1065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1066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1067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selectedTab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profesorTab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1068  </w:t>
            </w:r>
            <w:r>
              <w:rPr>
                <w:rFonts w:ascii="Consolas" w:hAnsi="Consolas" w:eastAsia="Consolas"/>
                <w:color w:val="000000"/>
                <w:sz w:val="20"/>
              </w:rPr>
              <w:t xml:space="preserve">            </w:t>
            </w:r>
            <w:r>
              <w:rPr>
                <w:rFonts w:ascii="Consolas" w:hAnsi="Consolas" w:eastAsia="Consolas"/>
                <w:color w:val="000000"/>
                <w:sz w:val="20"/>
              </w:rPr>
              <w:t>updateProfesorStatus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1069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1070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1071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selectedTab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cursTab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1072  </w:t>
            </w:r>
            <w:r>
              <w:rPr>
                <w:rFonts w:ascii="Consolas" w:hAnsi="Consolas" w:eastAsia="Consolas"/>
                <w:color w:val="000000"/>
                <w:sz w:val="20"/>
              </w:rPr>
              <w:t xml:space="preserve">            </w:t>
            </w:r>
            <w:r>
              <w:rPr>
                <w:rFonts w:ascii="Consolas" w:hAnsi="Consolas" w:eastAsia="Consolas"/>
                <w:color w:val="000000"/>
                <w:sz w:val="20"/>
              </w:rPr>
              <w:t>updateCursStatus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1073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1074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1075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selectedTab</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raioaneLocalitatiTab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1076  </w:t>
            </w:r>
            <w:r>
              <w:rPr>
                <w:rFonts w:ascii="Consolas" w:hAnsi="Consolas" w:eastAsia="Consolas"/>
                <w:color w:val="000000"/>
                <w:sz w:val="20"/>
              </w:rPr>
              <w:t xml:space="preserve">            </w:t>
            </w:r>
            <w:r>
              <w:rPr>
                <w:rFonts w:ascii="Consolas" w:hAnsi="Consolas" w:eastAsia="Consolas"/>
                <w:color w:val="000000"/>
                <w:sz w:val="20"/>
              </w:rPr>
              <w:t>updateTableStatusOrLoad</w:t>
            </w:r>
            <w:r>
              <w:rPr>
                <w:rFonts w:ascii="Consolas" w:hAnsi="Consolas" w:eastAsia="Consolas"/>
                <w:color w:val="000000"/>
                <w:sz w:val="20"/>
              </w:rPr>
              <w:t>(</w:t>
            </w:r>
            <w:r>
              <w:rPr>
                <w:rFonts w:ascii="Consolas" w:hAnsi="Consolas" w:eastAsia="Consolas"/>
                <w:color w:val="000000"/>
                <w:sz w:val="20"/>
              </w:rPr>
              <w:t>activeRaioaneLocalitatiTable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1077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1078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1079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Rapoarte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equals</w:t>
            </w:r>
            <w:r>
              <w:rPr>
                <w:rFonts w:ascii="Consolas" w:hAnsi="Consolas" w:eastAsia="Consolas"/>
                <w:color w:val="000000"/>
                <w:sz w:val="20"/>
              </w:rPr>
              <w:t>(</w:t>
            </w:r>
            <w:r>
              <w:rPr>
                <w:rFonts w:ascii="Consolas" w:hAnsi="Consolas" w:eastAsia="Consolas"/>
                <w:color w:val="000000"/>
                <w:sz w:val="20"/>
              </w:rPr>
              <w:t>selectedTab</w:t>
            </w:r>
            <w:r>
              <w:rPr>
                <w:rFonts w:ascii="Consolas" w:hAnsi="Consolas" w:eastAsia="Consolas"/>
                <w:color w:val="000000"/>
                <w:sz w:val="20"/>
              </w:rPr>
              <w:t>.</w:t>
            </w:r>
            <w:r>
              <w:rPr>
                <w:rFonts w:ascii="Consolas" w:hAnsi="Consolas" w:eastAsia="Consolas"/>
                <w:color w:val="000000"/>
                <w:sz w:val="20"/>
              </w:rPr>
              <w:t>getText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1080  </w:t>
            </w:r>
            <w:r>
              <w:rPr>
                <w:rFonts w:ascii="Consolas" w:hAnsi="Consolas" w:eastAsia="Consolas"/>
                <w:color w:val="000000"/>
                <w:sz w:val="20"/>
              </w:rPr>
              <w:t xml:space="preserve">            </w:t>
            </w:r>
            <w:r>
              <w:rPr>
                <w:rFonts w:ascii="Consolas" w:hAnsi="Consolas" w:eastAsia="Consolas"/>
                <w:color w:val="000000"/>
                <w:sz w:val="20"/>
              </w:rPr>
              <w:t>updateReportStatus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1081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1082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1083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1084  </w:t>
            </w:r>
            <w:r>
              <w:rPr>
                <w:rFonts w:ascii="Consolas" w:hAnsi="Consolas" w:eastAsia="Consolas"/>
                <w:color w:val="000000"/>
                <w:sz w:val="20"/>
              </w:rPr>
              <w:t xml:space="preserve">        </w:t>
            </w:r>
            <w:r>
              <w:rPr>
                <w:rFonts w:ascii="Consolas" w:hAnsi="Consolas" w:eastAsia="Consolas"/>
                <w:b/>
                <w:color w:val="0000AA"/>
                <w:sz w:val="20"/>
              </w:rPr>
              <w:t>for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Map</w:t>
            </w:r>
            <w:r>
              <w:rPr>
                <w:rFonts w:ascii="Consolas" w:hAnsi="Consolas" w:eastAsia="Consolas"/>
                <w:color w:val="000000"/>
                <w:sz w:val="20"/>
              </w:rPr>
              <w:t>.</w:t>
            </w:r>
            <w:r>
              <w:rPr>
                <w:rFonts w:ascii="Consolas" w:hAnsi="Consolas" w:eastAsia="Consolas"/>
                <w:color w:val="000000"/>
                <w:sz w:val="20"/>
              </w:rPr>
              <w:t>Entry</w:t>
            </w:r>
            <w:r>
              <w:rPr>
                <w:rFonts w:ascii="Consolas" w:hAnsi="Consolas" w:eastAsia="Consolas"/>
                <w:color w:val="000000"/>
                <w:sz w:val="20"/>
              </w:rPr>
              <w:t>&lt;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entry</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tableTabs</w:t>
            </w:r>
            <w:r>
              <w:rPr>
                <w:rFonts w:ascii="Consolas" w:hAnsi="Consolas" w:eastAsia="Consolas"/>
                <w:color w:val="000000"/>
                <w:sz w:val="20"/>
              </w:rPr>
              <w:t>.</w:t>
            </w:r>
            <w:r>
              <w:rPr>
                <w:rFonts w:ascii="Consolas" w:hAnsi="Consolas" w:eastAsia="Consolas"/>
                <w:color w:val="000000"/>
                <w:sz w:val="20"/>
              </w:rPr>
              <w:t>entrySet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1085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entry</w:t>
            </w:r>
            <w:r>
              <w:rPr>
                <w:rFonts w:ascii="Consolas" w:hAnsi="Consolas" w:eastAsia="Consolas"/>
                <w:color w:val="000000"/>
                <w:sz w:val="20"/>
              </w:rPr>
              <w:t>.</w:t>
            </w:r>
            <w:r>
              <w:rPr>
                <w:rFonts w:ascii="Consolas" w:hAnsi="Consolas" w:eastAsia="Consolas"/>
                <w:color w:val="000000"/>
                <w:sz w:val="20"/>
              </w:rPr>
              <w:t>getValue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selectedTab</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1086  </w:t>
            </w:r>
            <w:r>
              <w:rPr>
                <w:rFonts w:ascii="Consolas" w:hAnsi="Consolas" w:eastAsia="Consolas"/>
                <w:color w:val="000000"/>
                <w:sz w:val="20"/>
              </w:rPr>
              <w:t xml:space="preserve">                </w:t>
            </w:r>
            <w:r>
              <w:rPr>
                <w:rFonts w:ascii="Consolas" w:hAnsi="Consolas" w:eastAsia="Consolas"/>
                <w:color w:val="000000"/>
                <w:sz w:val="20"/>
              </w:rPr>
              <w:t>updateTableStatusOrLoad</w:t>
            </w:r>
            <w:r>
              <w:rPr>
                <w:rFonts w:ascii="Consolas" w:hAnsi="Consolas" w:eastAsia="Consolas"/>
                <w:color w:val="000000"/>
                <w:sz w:val="20"/>
              </w:rPr>
              <w:t>(</w:t>
            </w:r>
            <w:r>
              <w:rPr>
                <w:rFonts w:ascii="Consolas" w:hAnsi="Consolas" w:eastAsia="Consolas"/>
                <w:color w:val="000000"/>
                <w:sz w:val="20"/>
              </w:rPr>
              <w:t>entry</w:t>
            </w:r>
            <w:r>
              <w:rPr>
                <w:rFonts w:ascii="Consolas" w:hAnsi="Consolas" w:eastAsia="Consolas"/>
                <w:color w:val="000000"/>
                <w:sz w:val="20"/>
              </w:rPr>
              <w:t>.</w:t>
            </w:r>
            <w:r>
              <w:rPr>
                <w:rFonts w:ascii="Consolas" w:hAnsi="Consolas" w:eastAsia="Consolas"/>
                <w:color w:val="000000"/>
                <w:sz w:val="20"/>
              </w:rPr>
              <w:t>getKey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1087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1088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1089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1090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1091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1092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updateTableStatusOrLoad</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1093  </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&lt;</w:t>
            </w:r>
            <w:r>
              <w:rPr>
                <w:rFonts w:ascii="Consolas" w:hAnsi="Consolas" w:eastAsia="Consolas"/>
                <w:color w:val="000000"/>
                <w:sz w:val="20"/>
              </w:rPr>
              <w:t>TableRowData</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tableView</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tableViews</w:t>
            </w:r>
            <w:r>
              <w:rPr>
                <w:rFonts w:ascii="Consolas" w:hAnsi="Consolas" w:eastAsia="Consolas"/>
                <w:color w:val="000000"/>
                <w:sz w:val="20"/>
              </w:rPr>
              <w:t>.</w:t>
            </w:r>
            <w:r>
              <w:rPr>
                <w:rFonts w:ascii="Consolas" w:hAnsi="Consolas" w:eastAsia="Consolas"/>
                <w:color w:val="000000"/>
                <w:sz w:val="20"/>
              </w:rPr>
              <w:t>get</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1094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tableView</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1095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1096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1097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tableView</w:t>
            </w:r>
            <w:r>
              <w:rPr>
                <w:rFonts w:ascii="Consolas" w:hAnsi="Consolas" w:eastAsia="Consolas"/>
                <w:color w:val="000000"/>
                <w:sz w:val="20"/>
              </w:rPr>
              <w:t>.</w:t>
            </w:r>
            <w:r>
              <w:rPr>
                <w:rFonts w:ascii="Consolas" w:hAnsi="Consolas" w:eastAsia="Consolas"/>
                <w:color w:val="000000"/>
                <w:sz w:val="20"/>
              </w:rPr>
              <w:t>getColumns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1098  </w:t>
            </w:r>
            <w:r>
              <w:rPr>
                <w:rFonts w:ascii="Consolas" w:hAnsi="Consolas" w:eastAsia="Consolas"/>
                <w:color w:val="000000"/>
                <w:sz w:val="20"/>
              </w:rPr>
              <w:t xml:space="preserve">            </w:t>
            </w:r>
            <w:r>
              <w:rPr>
                <w:rFonts w:ascii="Consolas" w:hAnsi="Consolas" w:eastAsia="Consolas"/>
                <w:color w:val="000000"/>
                <w:sz w:val="20"/>
              </w:rPr>
              <w:t>loadDatabaseTable</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1099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else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1100  </w:t>
            </w:r>
            <w:r>
              <w:rPr>
                <w:rFonts w:ascii="Consolas" w:hAnsi="Consolas" w:eastAsia="Consolas"/>
                <w:color w:val="000000"/>
                <w:sz w:val="20"/>
              </w:rPr>
              <w:t xml:space="preserve">            </w:t>
            </w:r>
            <w:r>
              <w:rPr>
                <w:rFonts w:ascii="Consolas" w:hAnsi="Consolas" w:eastAsia="Consolas"/>
                <w:color w:val="000000"/>
                <w:sz w:val="20"/>
              </w:rPr>
              <w:t>updateLoadedTableStatus</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1101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1102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1103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1104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loadDatabaseTableCounts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1105  </w:t>
            </w:r>
            <w:r>
              <w:rPr>
                <w:rFonts w:ascii="Consolas" w:hAnsi="Consolas" w:eastAsia="Consolas"/>
                <w:color w:val="000000"/>
                <w:sz w:val="20"/>
              </w:rPr>
              <w:t xml:space="preserve">        </w:t>
            </w:r>
            <w:r>
              <w:rPr>
                <w:rFonts w:ascii="Consolas" w:hAnsi="Consolas" w:eastAsia="Consolas"/>
                <w:color w:val="000000"/>
                <w:sz w:val="20"/>
              </w:rPr>
              <w:t>runSafely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1106  </w:t>
            </w:r>
            <w:r>
              <w:rPr>
                <w:rFonts w:ascii="Consolas" w:hAnsi="Consolas" w:eastAsia="Consolas"/>
                <w:color w:val="000000"/>
                <w:sz w:val="20"/>
              </w:rPr>
              <w:t xml:space="preserve">            </w:t>
            </w:r>
            <w:r>
              <w:rPr>
                <w:rFonts w:ascii="Consolas" w:hAnsi="Consolas" w:eastAsia="Consolas"/>
                <w:b/>
                <w:color w:val="0000AA"/>
                <w:sz w:val="20"/>
              </w:rPr>
              <w:t>for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tableName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tableDAO</w:t>
            </w:r>
            <w:r>
              <w:rPr>
                <w:rFonts w:ascii="Consolas" w:hAnsi="Consolas" w:eastAsia="Consolas"/>
                <w:color w:val="000000"/>
                <w:sz w:val="20"/>
              </w:rPr>
              <w:t>.</w:t>
            </w:r>
            <w:r>
              <w:rPr>
                <w:rFonts w:ascii="Consolas" w:hAnsi="Consolas" w:eastAsia="Consolas"/>
                <w:color w:val="000000"/>
                <w:sz w:val="20"/>
              </w:rPr>
              <w:t>tableNames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1107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equals</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Profesori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equals</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equals</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1108  </w:t>
            </w:r>
            <w:r>
              <w:rPr>
                <w:rFonts w:ascii="Consolas" w:hAnsi="Consolas" w:eastAsia="Consolas"/>
                <w:color w:val="000000"/>
                <w:sz w:val="20"/>
              </w:rPr>
              <w:t xml:space="preserve">                    </w:t>
            </w:r>
            <w:r>
              <w:rPr>
                <w:rFonts w:ascii="Consolas" w:hAnsi="Consolas" w:eastAsia="Consolas"/>
                <w:b/>
                <w:color w:val="0000AA"/>
                <w:sz w:val="20"/>
              </w:rPr>
              <w:t>continue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1109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1110  </w:t>
            </w:r>
            <w:r>
              <w:rPr>
                <w:rFonts w:ascii="Consolas" w:hAnsi="Consolas" w:eastAsia="Consolas"/>
                <w:color w:val="000000"/>
                <w:sz w:val="20"/>
              </w:rPr>
              <w:t xml:space="preserve">                </w:t>
            </w:r>
            <w:r>
              <w:rPr>
                <w:rFonts w:ascii="Consolas" w:hAnsi="Consolas" w:eastAsia="Consolas"/>
                <w:color w:val="000000"/>
                <w:sz w:val="20"/>
              </w:rPr>
              <w:t>updateTableTabCount</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tableDAO</w:t>
            </w:r>
            <w:r>
              <w:rPr>
                <w:rFonts w:ascii="Consolas" w:hAnsi="Consolas" w:eastAsia="Consolas"/>
                <w:color w:val="000000"/>
                <w:sz w:val="20"/>
              </w:rPr>
              <w:t>.</w:t>
            </w:r>
            <w:r>
              <w:rPr>
                <w:rFonts w:ascii="Consolas" w:hAnsi="Consolas" w:eastAsia="Consolas"/>
                <w:color w:val="000000"/>
                <w:sz w:val="20"/>
              </w:rPr>
              <w:t>countRows</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1111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1112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1113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1114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1115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export</w:t>
            </w:r>
            <w:r>
              <w:rPr>
                <w:rFonts w:ascii="Consolas" w:hAnsi="Consolas" w:eastAsia="Consolas"/>
                <w:color w:val="000000"/>
                <w:sz w:val="20"/>
              </w:rPr>
              <w:t>(</w:t>
            </w:r>
            <w:r>
              <w:rPr>
                <w:rFonts w:ascii="Consolas" w:hAnsi="Consolas" w:eastAsia="Consolas"/>
                <w:color w:val="000000"/>
                <w:sz w:val="20"/>
              </w:rPr>
              <w:t>Stage</w:t>
            </w:r>
            <w:r>
              <w:rPr>
                <w:rFonts w:ascii="Consolas" w:hAnsi="Consolas" w:eastAsia="Consolas"/>
                <w:color w:val="000000"/>
                <w:sz w:val="20"/>
              </w:rPr>
              <w:t xml:space="preserve"> </w:t>
            </w:r>
            <w:r>
              <w:rPr>
                <w:rFonts w:ascii="Consolas" w:hAnsi="Consolas" w:eastAsia="Consolas"/>
                <w:color w:val="000000"/>
                <w:sz w:val="20"/>
              </w:rPr>
              <w:t>stage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defaultName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content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IOException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1116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content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content</w:t>
            </w:r>
            <w:r>
              <w:rPr>
                <w:rFonts w:ascii="Consolas" w:hAnsi="Consolas" w:eastAsia="Consolas"/>
                <w:color w:val="000000"/>
                <w:sz w:val="20"/>
              </w:rPr>
              <w:t>.</w:t>
            </w:r>
            <w:r>
              <w:rPr>
                <w:rFonts w:ascii="Consolas" w:hAnsi="Consolas" w:eastAsia="Consolas"/>
                <w:color w:val="000000"/>
                <w:sz w:val="20"/>
              </w:rPr>
              <w:t>isBlank</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1117  </w:t>
            </w:r>
            <w:r>
              <w:rPr>
                <w:rFonts w:ascii="Consolas" w:hAnsi="Consolas" w:eastAsia="Consolas"/>
                <w:color w:val="000000"/>
                <w:sz w:val="20"/>
              </w:rPr>
              <w:t xml:space="preserve">            </w:t>
            </w:r>
            <w:r>
              <w:rPr>
                <w:rFonts w:ascii="Consolas" w:hAnsi="Consolas" w:eastAsia="Consolas"/>
                <w:b/>
                <w:color w:val="0000AA"/>
                <w:sz w:val="20"/>
              </w:rPr>
              <w:t>throw</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IOException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Nu exista continut de exportat.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1118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1119  </w:t>
            </w:r>
            <w:r>
              <w:rPr>
                <w:rFonts w:ascii="Consolas" w:hAnsi="Consolas" w:eastAsia="Consolas"/>
                <w:color w:val="000000"/>
                <w:sz w:val="20"/>
              </w:rPr>
              <w:t xml:space="preserve">        </w:t>
            </w:r>
            <w:r>
              <w:rPr>
                <w:rFonts w:ascii="Consolas" w:hAnsi="Consolas" w:eastAsia="Consolas"/>
                <w:color w:val="000000"/>
                <w:sz w:val="20"/>
              </w:rPr>
              <w:t>FileChooser</w:t>
            </w:r>
            <w:r>
              <w:rPr>
                <w:rFonts w:ascii="Consolas" w:hAnsi="Consolas" w:eastAsia="Consolas"/>
                <w:color w:val="000000"/>
                <w:sz w:val="20"/>
              </w:rPr>
              <w:t xml:space="preserve"> </w:t>
            </w:r>
            <w:r>
              <w:rPr>
                <w:rFonts w:ascii="Consolas" w:hAnsi="Consolas" w:eastAsia="Consolas"/>
                <w:color w:val="000000"/>
                <w:sz w:val="20"/>
              </w:rPr>
              <w:t>chooser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FileChooser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1120  </w:t>
            </w:r>
            <w:r>
              <w:rPr>
                <w:rFonts w:ascii="Consolas" w:hAnsi="Consolas" w:eastAsia="Consolas"/>
                <w:color w:val="000000"/>
                <w:sz w:val="20"/>
              </w:rPr>
              <w:t xml:space="preserve">        </w:t>
            </w:r>
            <w:r>
              <w:rPr>
                <w:rFonts w:ascii="Consolas" w:hAnsi="Consolas" w:eastAsia="Consolas"/>
                <w:color w:val="000000"/>
                <w:sz w:val="20"/>
              </w:rPr>
              <w:t>chooser</w:t>
            </w:r>
            <w:r>
              <w:rPr>
                <w:rFonts w:ascii="Consolas" w:hAnsi="Consolas" w:eastAsia="Consolas"/>
                <w:color w:val="000000"/>
                <w:sz w:val="20"/>
              </w:rPr>
              <w:t>.</w:t>
            </w:r>
            <w:r>
              <w:rPr>
                <w:rFonts w:ascii="Consolas" w:hAnsi="Consolas" w:eastAsia="Consolas"/>
                <w:color w:val="000000"/>
                <w:sz w:val="20"/>
              </w:rPr>
              <w:t>setInitialFileName</w:t>
            </w:r>
            <w:r>
              <w:rPr>
                <w:rFonts w:ascii="Consolas" w:hAnsi="Consolas" w:eastAsia="Consolas"/>
                <w:color w:val="000000"/>
                <w:sz w:val="20"/>
              </w:rPr>
              <w:t>(</w:t>
            </w:r>
            <w:r>
              <w:rPr>
                <w:rFonts w:ascii="Consolas" w:hAnsi="Consolas" w:eastAsia="Consolas"/>
                <w:color w:val="000000"/>
                <w:sz w:val="20"/>
              </w:rPr>
              <w:t>defaultName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1121  </w:t>
            </w:r>
            <w:r>
              <w:rPr>
                <w:rFonts w:ascii="Consolas" w:hAnsi="Consolas" w:eastAsia="Consolas"/>
                <w:color w:val="000000"/>
                <w:sz w:val="20"/>
              </w:rPr>
              <w:t xml:space="preserve">        </w:t>
            </w:r>
            <w:r>
              <w:rPr>
                <w:rFonts w:ascii="Consolas" w:hAnsi="Consolas" w:eastAsia="Consolas"/>
                <w:color w:val="000000"/>
                <w:sz w:val="20"/>
              </w:rPr>
              <w:t>File</w:t>
            </w:r>
            <w:r>
              <w:rPr>
                <w:rFonts w:ascii="Consolas" w:hAnsi="Consolas" w:eastAsia="Consolas"/>
                <w:color w:val="000000"/>
                <w:sz w:val="20"/>
              </w:rPr>
              <w:t xml:space="preserve"> </w:t>
            </w:r>
            <w:r>
              <w:rPr>
                <w:rFonts w:ascii="Consolas" w:hAnsi="Consolas" w:eastAsia="Consolas"/>
                <w:color w:val="000000"/>
                <w:sz w:val="20"/>
              </w:rPr>
              <w:t>file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chooser</w:t>
            </w:r>
            <w:r>
              <w:rPr>
                <w:rFonts w:ascii="Consolas" w:hAnsi="Consolas" w:eastAsia="Consolas"/>
                <w:color w:val="000000"/>
                <w:sz w:val="20"/>
              </w:rPr>
              <w:t>.</w:t>
            </w:r>
            <w:r>
              <w:rPr>
                <w:rFonts w:ascii="Consolas" w:hAnsi="Consolas" w:eastAsia="Consolas"/>
                <w:color w:val="000000"/>
                <w:sz w:val="20"/>
              </w:rPr>
              <w:t>showSaveDialog</w:t>
            </w:r>
            <w:r>
              <w:rPr>
                <w:rFonts w:ascii="Consolas" w:hAnsi="Consolas" w:eastAsia="Consolas"/>
                <w:color w:val="000000"/>
                <w:sz w:val="20"/>
              </w:rPr>
              <w:t>(</w:t>
            </w:r>
            <w:r>
              <w:rPr>
                <w:rFonts w:ascii="Consolas" w:hAnsi="Consolas" w:eastAsia="Consolas"/>
                <w:color w:val="000000"/>
                <w:sz w:val="20"/>
              </w:rPr>
              <w:t>stage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1122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file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1123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1124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file</w:t>
            </w:r>
            <w:r>
              <w:rPr>
                <w:rFonts w:ascii="Consolas" w:hAnsi="Consolas" w:eastAsia="Consolas"/>
                <w:color w:val="000000"/>
                <w:sz w:val="20"/>
              </w:rPr>
              <w:t>.</w:t>
            </w:r>
            <w:r>
              <w:rPr>
                <w:rFonts w:ascii="Consolas" w:hAnsi="Consolas" w:eastAsia="Consolas"/>
                <w:color w:val="000000"/>
                <w:sz w:val="20"/>
              </w:rPr>
              <w:t>isDirectory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1125  </w:t>
            </w:r>
            <w:r>
              <w:rPr>
                <w:rFonts w:ascii="Consolas" w:hAnsi="Consolas" w:eastAsia="Consolas"/>
                <w:color w:val="000000"/>
                <w:sz w:val="20"/>
              </w:rPr>
              <w:t xml:space="preserve">            </w:t>
            </w:r>
            <w:r>
              <w:rPr>
                <w:rFonts w:ascii="Consolas" w:hAnsi="Consolas" w:eastAsia="Consolas"/>
                <w:b/>
                <w:color w:val="0000AA"/>
                <w:sz w:val="20"/>
              </w:rPr>
              <w:t>throw</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IOException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Alege un fisier, nu un folder.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1126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1127  </w:t>
            </w:r>
            <w:r>
              <w:rPr>
                <w:rFonts w:ascii="Consolas" w:hAnsi="Consolas" w:eastAsia="Consolas"/>
                <w:color w:val="000000"/>
                <w:sz w:val="20"/>
              </w:rPr>
              <w:t xml:space="preserve">        </w:t>
            </w:r>
            <w:r>
              <w:rPr>
                <w:rFonts w:ascii="Consolas" w:hAnsi="Consolas" w:eastAsia="Consolas"/>
                <w:b/>
                <w:color w:val="0000AA"/>
                <w:sz w:val="20"/>
              </w:rPr>
              <w:t>try</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FileWriter</w:t>
            </w:r>
            <w:r>
              <w:rPr>
                <w:rFonts w:ascii="Consolas" w:hAnsi="Consolas" w:eastAsia="Consolas"/>
                <w:color w:val="000000"/>
                <w:sz w:val="20"/>
              </w:rPr>
              <w:t xml:space="preserve"> </w:t>
            </w:r>
            <w:r>
              <w:rPr>
                <w:rFonts w:ascii="Consolas" w:hAnsi="Consolas" w:eastAsia="Consolas"/>
                <w:color w:val="000000"/>
                <w:sz w:val="20"/>
              </w:rPr>
              <w:t>writer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FileWriter</w:t>
            </w:r>
            <w:r>
              <w:rPr>
                <w:rFonts w:ascii="Consolas" w:hAnsi="Consolas" w:eastAsia="Consolas"/>
                <w:color w:val="000000"/>
                <w:sz w:val="20"/>
              </w:rPr>
              <w:t>(</w:t>
            </w:r>
            <w:r>
              <w:rPr>
                <w:rFonts w:ascii="Consolas" w:hAnsi="Consolas" w:eastAsia="Consolas"/>
                <w:color w:val="000000"/>
                <w:sz w:val="20"/>
              </w:rPr>
              <w:t>file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1128  </w:t>
            </w:r>
            <w:r>
              <w:rPr>
                <w:rFonts w:ascii="Consolas" w:hAnsi="Consolas" w:eastAsia="Consolas"/>
                <w:color w:val="000000"/>
                <w:sz w:val="20"/>
              </w:rPr>
              <w:t xml:space="preserve">            </w:t>
            </w:r>
            <w:r>
              <w:rPr>
                <w:rFonts w:ascii="Consolas" w:hAnsi="Consolas" w:eastAsia="Consolas"/>
                <w:color w:val="000000"/>
                <w:sz w:val="20"/>
              </w:rPr>
              <w:t>writer</w:t>
            </w:r>
            <w:r>
              <w:rPr>
                <w:rFonts w:ascii="Consolas" w:hAnsi="Consolas" w:eastAsia="Consolas"/>
                <w:color w:val="000000"/>
                <w:sz w:val="20"/>
              </w:rPr>
              <w:t>.</w:t>
            </w:r>
            <w:r>
              <w:rPr>
                <w:rFonts w:ascii="Consolas" w:hAnsi="Consolas" w:eastAsia="Consolas"/>
                <w:color w:val="000000"/>
                <w:sz w:val="20"/>
              </w:rPr>
              <w:t>write</w:t>
            </w:r>
            <w:r>
              <w:rPr>
                <w:rFonts w:ascii="Consolas" w:hAnsi="Consolas" w:eastAsia="Consolas"/>
                <w:color w:val="000000"/>
                <w:sz w:val="20"/>
              </w:rPr>
              <w:t>(</w:t>
            </w:r>
            <w:r>
              <w:rPr>
                <w:rFonts w:ascii="Consolas" w:hAnsi="Consolas" w:eastAsia="Consolas"/>
                <w:color w:val="000000"/>
                <w:sz w:val="20"/>
              </w:rPr>
              <w:t>content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1129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1130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Export realizat: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file</w:t>
            </w:r>
            <w:r>
              <w:rPr>
                <w:rFonts w:ascii="Consolas" w:hAnsi="Consolas" w:eastAsia="Consolas"/>
                <w:color w:val="000000"/>
                <w:sz w:val="20"/>
              </w:rPr>
              <w:t>.</w:t>
            </w:r>
            <w:r>
              <w:rPr>
                <w:rFonts w:ascii="Consolas" w:hAnsi="Consolas" w:eastAsia="Consolas"/>
                <w:color w:val="000000"/>
                <w:sz w:val="20"/>
              </w:rPr>
              <w:t>getAbsolutePath</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1131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1132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1133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stylePopup</w:t>
            </w:r>
            <w:r>
              <w:rPr>
                <w:rFonts w:ascii="Consolas" w:hAnsi="Consolas" w:eastAsia="Consolas"/>
                <w:color w:val="000000"/>
                <w:sz w:val="20"/>
              </w:rPr>
              <w:t>(</w:t>
            </w:r>
            <w:r>
              <w:rPr>
                <w:rFonts w:ascii="Consolas" w:hAnsi="Consolas" w:eastAsia="Consolas"/>
                <w:color w:val="000000"/>
                <w:sz w:val="20"/>
              </w:rPr>
              <w:t>Dialog</w:t>
            </w:r>
            <w:r>
              <w:rPr>
                <w:rFonts w:ascii="Consolas" w:hAnsi="Consolas" w:eastAsia="Consolas"/>
                <w:color w:val="000000"/>
                <w:sz w:val="20"/>
              </w:rPr>
              <w:t>&lt;</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dialog</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1134  </w:t>
            </w:r>
            <w:r>
              <w:rPr>
                <w:rFonts w:ascii="Consolas" w:hAnsi="Consolas" w:eastAsia="Consolas"/>
                <w:color w:val="000000"/>
                <w:sz w:val="20"/>
              </w:rPr>
              <w:t xml:space="preserve">        </w:t>
            </w:r>
            <w:r>
              <w:rPr>
                <w:rFonts w:ascii="Consolas" w:hAnsi="Consolas" w:eastAsia="Consolas"/>
                <w:color w:val="000000"/>
                <w:sz w:val="20"/>
              </w:rPr>
              <w:t>dialog</w:t>
            </w:r>
            <w:r>
              <w:rPr>
                <w:rFonts w:ascii="Consolas" w:hAnsi="Consolas" w:eastAsia="Consolas"/>
                <w:color w:val="000000"/>
                <w:sz w:val="20"/>
              </w:rPr>
              <w:t>.</w:t>
            </w:r>
            <w:r>
              <w:rPr>
                <w:rFonts w:ascii="Consolas" w:hAnsi="Consolas" w:eastAsia="Consolas"/>
                <w:color w:val="000000"/>
                <w:sz w:val="20"/>
              </w:rPr>
              <w:t>initOwner</w:t>
            </w:r>
            <w:r>
              <w:rPr>
                <w:rFonts w:ascii="Consolas" w:hAnsi="Consolas" w:eastAsia="Consolas"/>
                <w:color w:val="000000"/>
                <w:sz w:val="20"/>
              </w:rPr>
              <w:t>(</w:t>
            </w:r>
            <w:r>
              <w:rPr>
                <w:rFonts w:ascii="Consolas" w:hAnsi="Consolas" w:eastAsia="Consolas"/>
                <w:color w:val="000000"/>
                <w:sz w:val="20"/>
              </w:rPr>
              <w:t>appRoot</w:t>
            </w:r>
            <w:r>
              <w:rPr>
                <w:rFonts w:ascii="Consolas" w:hAnsi="Consolas" w:eastAsia="Consolas"/>
                <w:color w:val="000000"/>
                <w:sz w:val="20"/>
              </w:rPr>
              <w:t>.</w:t>
            </w:r>
            <w:r>
              <w:rPr>
                <w:rFonts w:ascii="Consolas" w:hAnsi="Consolas" w:eastAsia="Consolas"/>
                <w:color w:val="000000"/>
                <w:sz w:val="20"/>
              </w:rPr>
              <w:t>getScene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getWindow</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1135  </w:t>
            </w:r>
            <w:r>
              <w:rPr>
                <w:rFonts w:ascii="Consolas" w:hAnsi="Consolas" w:eastAsia="Consolas"/>
                <w:color w:val="000000"/>
                <w:sz w:val="20"/>
              </w:rPr>
              <w:t xml:space="preserve">        </w:t>
            </w:r>
            <w:r>
              <w:rPr>
                <w:rFonts w:ascii="Consolas" w:hAnsi="Consolas" w:eastAsia="Consolas"/>
                <w:color w:val="000000"/>
                <w:sz w:val="20"/>
              </w:rPr>
              <w:t>dialog</w:t>
            </w:r>
            <w:r>
              <w:rPr>
                <w:rFonts w:ascii="Consolas" w:hAnsi="Consolas" w:eastAsia="Consolas"/>
                <w:color w:val="000000"/>
                <w:sz w:val="20"/>
              </w:rPr>
              <w:t>.</w:t>
            </w:r>
            <w:r>
              <w:rPr>
                <w:rFonts w:ascii="Consolas" w:hAnsi="Consolas" w:eastAsia="Consolas"/>
                <w:color w:val="000000"/>
                <w:sz w:val="20"/>
              </w:rPr>
              <w:t>getDialogPane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app-dialog</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1136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darkMode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1137  </w:t>
            </w:r>
            <w:r>
              <w:rPr>
                <w:rFonts w:ascii="Consolas" w:hAnsi="Consolas" w:eastAsia="Consolas"/>
                <w:color w:val="000000"/>
                <w:sz w:val="20"/>
              </w:rPr>
              <w:t xml:space="preserve">            </w:t>
            </w:r>
            <w:r>
              <w:rPr>
                <w:rFonts w:ascii="Consolas" w:hAnsi="Consolas" w:eastAsia="Consolas"/>
                <w:color w:val="000000"/>
                <w:sz w:val="20"/>
              </w:rPr>
              <w:t>dialog</w:t>
            </w:r>
            <w:r>
              <w:rPr>
                <w:rFonts w:ascii="Consolas" w:hAnsi="Consolas" w:eastAsia="Consolas"/>
                <w:color w:val="000000"/>
                <w:sz w:val="20"/>
              </w:rPr>
              <w:t>.</w:t>
            </w:r>
            <w:r>
              <w:rPr>
                <w:rFonts w:ascii="Consolas" w:hAnsi="Consolas" w:eastAsia="Consolas"/>
                <w:color w:val="000000"/>
                <w:sz w:val="20"/>
              </w:rPr>
              <w:t>getDialogPane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getStyleClass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app-dialog-dark</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1138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1139  </w:t>
            </w:r>
            <w:r>
              <w:rPr>
                <w:rFonts w:ascii="Consolas" w:hAnsi="Consolas" w:eastAsia="Consolas"/>
                <w:color w:val="000000"/>
                <w:sz w:val="20"/>
              </w:rPr>
              <w:t xml:space="preserve">        </w:t>
            </w:r>
            <w:r>
              <w:rPr>
                <w:rFonts w:ascii="Consolas" w:hAnsi="Consolas" w:eastAsia="Consolas"/>
                <w:color w:val="000000"/>
                <w:sz w:val="20"/>
              </w:rPr>
              <w:t>dialog</w:t>
            </w:r>
            <w:r>
              <w:rPr>
                <w:rFonts w:ascii="Consolas" w:hAnsi="Consolas" w:eastAsia="Consolas"/>
                <w:color w:val="000000"/>
                <w:sz w:val="20"/>
              </w:rPr>
              <w:t>.</w:t>
            </w:r>
            <w:r>
              <w:rPr>
                <w:rFonts w:ascii="Consolas" w:hAnsi="Consolas" w:eastAsia="Consolas"/>
                <w:color w:val="000000"/>
                <w:sz w:val="20"/>
              </w:rPr>
              <w:t>getDialogPane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getStylesheets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add</w:t>
            </w:r>
            <w:r>
              <w:rPr>
                <w:rFonts w:ascii="Consolas" w:hAnsi="Consolas" w:eastAsia="Consolas"/>
                <w:color w:val="000000"/>
                <w:sz w:val="20"/>
              </w:rPr>
              <w:t>(</w:t>
            </w:r>
            <w:r>
              <w:rPr>
                <w:rFonts w:ascii="Consolas" w:hAnsi="Consolas" w:eastAsia="Consolas"/>
                <w:color w:val="000000"/>
                <w:sz w:val="20"/>
              </w:rPr>
              <w:t>getClass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getResource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styles.css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toExternalForm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1140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1141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1142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boolean</w:t>
            </w:r>
            <w:r>
              <w:rPr>
                <w:rFonts w:ascii="Consolas" w:hAnsi="Consolas" w:eastAsia="Consolas"/>
                <w:color w:val="000000"/>
                <w:sz w:val="20"/>
              </w:rPr>
              <w:t xml:space="preserve"> </w:t>
            </w:r>
            <w:r>
              <w:rPr>
                <w:rFonts w:ascii="Consolas" w:hAnsi="Consolas" w:eastAsia="Consolas"/>
                <w:color w:val="795E26"/>
                <w:sz w:val="20"/>
              </w:rPr>
              <w:t>confirmDelete</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1143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AlertType</w:t>
            </w:r>
            <w:r>
              <w:rPr>
                <w:rFonts w:ascii="Consolas" w:hAnsi="Consolas" w:eastAsia="Consolas"/>
                <w:color w:val="000000"/>
                <w:sz w:val="20"/>
              </w:rPr>
              <w:t>.</w:t>
            </w:r>
            <w:r>
              <w:rPr>
                <w:rFonts w:ascii="Consolas" w:hAnsi="Consolas" w:eastAsia="Consolas"/>
                <w:color w:val="000000"/>
                <w:sz w:val="20"/>
              </w:rPr>
              <w:t>CONFIRMATION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1144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setTitle</w:t>
            </w:r>
            <w:r>
              <w:rPr>
                <w:rFonts w:ascii="Consolas" w:hAnsi="Consolas" w:eastAsia="Consolas"/>
                <w:color w:val="000000"/>
                <w:sz w:val="20"/>
              </w:rPr>
              <w:t>(</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1145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setHeaderText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Confirmare necesara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1146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setContentText</w:t>
            </w:r>
            <w:r>
              <w:rPr>
                <w:rFonts w:ascii="Consolas" w:hAnsi="Consolas" w:eastAsia="Consolas"/>
                <w:color w:val="000000"/>
                <w:sz w:val="20"/>
              </w:rPr>
              <w:t>(</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1147  </w:t>
            </w:r>
            <w:r>
              <w:rPr>
                <w:rFonts w:ascii="Consolas" w:hAnsi="Consolas" w:eastAsia="Consolas"/>
                <w:color w:val="000000"/>
                <w:sz w:val="20"/>
              </w:rPr>
              <w:t xml:space="preserve">        </w:t>
            </w:r>
            <w:r>
              <w:rPr>
                <w:rFonts w:ascii="Consolas" w:hAnsi="Consolas" w:eastAsia="Consolas"/>
                <w:color w:val="000000"/>
                <w:sz w:val="20"/>
              </w:rPr>
              <w:t>stylePopup</w:t>
            </w:r>
            <w:r>
              <w:rPr>
                <w:rFonts w:ascii="Consolas" w:hAnsi="Consolas" w:eastAsia="Consolas"/>
                <w:color w:val="000000"/>
                <w:sz w:val="20"/>
              </w:rPr>
              <w:t>(</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1148  </w:t>
            </w:r>
            <w:r>
              <w:rPr>
                <w:rFonts w:ascii="Consolas" w:hAnsi="Consolas" w:eastAsia="Consolas"/>
                <w:color w:val="000000"/>
                <w:sz w:val="20"/>
              </w:rPr>
              <w:t xml:space="preserve">        </w:t>
            </w:r>
            <w:r>
              <w:rPr>
                <w:rFonts w:ascii="Consolas" w:hAnsi="Consolas" w:eastAsia="Consolas"/>
                <w:color w:val="000000"/>
                <w:sz w:val="20"/>
              </w:rPr>
              <w:t>Optional</w:t>
            </w:r>
            <w:r>
              <w:rPr>
                <w:rFonts w:ascii="Consolas" w:hAnsi="Consolas" w:eastAsia="Consolas"/>
                <w:color w:val="000000"/>
                <w:sz w:val="20"/>
              </w:rPr>
              <w:t>&lt;</w:t>
            </w:r>
            <w:r>
              <w:rPr>
                <w:rFonts w:ascii="Consolas" w:hAnsi="Consolas" w:eastAsia="Consolas"/>
                <w:color w:val="000000"/>
                <w:sz w:val="20"/>
              </w:rPr>
              <w:t>ButtonType</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result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showAndWait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1149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result</w:t>
            </w:r>
            <w:r>
              <w:rPr>
                <w:rFonts w:ascii="Consolas" w:hAnsi="Consolas" w:eastAsia="Consolas"/>
                <w:color w:val="000000"/>
                <w:sz w:val="20"/>
              </w:rPr>
              <w:t>.</w:t>
            </w:r>
            <w:r>
              <w:rPr>
                <w:rFonts w:ascii="Consolas" w:hAnsi="Consolas" w:eastAsia="Consolas"/>
                <w:color w:val="000000"/>
                <w:sz w:val="20"/>
              </w:rPr>
              <w:t>isPresent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&amp;</w:t>
            </w:r>
            <w:r>
              <w:rPr>
                <w:rFonts w:ascii="Consolas" w:hAnsi="Consolas" w:eastAsia="Consolas"/>
                <w:color w:val="000000"/>
                <w:sz w:val="20"/>
              </w:rPr>
              <w:t>&amp;</w:t>
            </w:r>
            <w:r>
              <w:rPr>
                <w:rFonts w:ascii="Consolas" w:hAnsi="Consolas" w:eastAsia="Consolas"/>
                <w:color w:val="000000"/>
                <w:sz w:val="20"/>
              </w:rPr>
              <w:t xml:space="preserve"> </w:t>
            </w:r>
            <w:r>
              <w:rPr>
                <w:rFonts w:ascii="Consolas" w:hAnsi="Consolas" w:eastAsia="Consolas"/>
                <w:color w:val="000000"/>
                <w:sz w:val="20"/>
              </w:rPr>
              <w:t>result</w:t>
            </w:r>
            <w:r>
              <w:rPr>
                <w:rFonts w:ascii="Consolas" w:hAnsi="Consolas" w:eastAsia="Consolas"/>
                <w:color w:val="000000"/>
                <w:sz w:val="20"/>
              </w:rPr>
              <w:t>.</w:t>
            </w:r>
            <w:r>
              <w:rPr>
                <w:rFonts w:ascii="Consolas" w:hAnsi="Consolas" w:eastAsia="Consolas"/>
                <w:color w:val="000000"/>
                <w:sz w:val="20"/>
              </w:rPr>
              <w:t>get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ButtonType</w:t>
            </w:r>
            <w:r>
              <w:rPr>
                <w:rFonts w:ascii="Consolas" w:hAnsi="Consolas" w:eastAsia="Consolas"/>
                <w:color w:val="000000"/>
                <w:sz w:val="20"/>
              </w:rPr>
              <w:t>.</w:t>
            </w:r>
            <w:r>
              <w:rPr>
                <w:rFonts w:ascii="Consolas" w:hAnsi="Consolas" w:eastAsia="Consolas"/>
                <w:color w:val="000000"/>
                <w:sz w:val="20"/>
              </w:rPr>
              <w:t>OK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1150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1151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1152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&lt;</w:t>
            </w:r>
            <w:r>
              <w:rPr>
                <w:rFonts w:ascii="Consolas" w:hAnsi="Consolas" w:eastAsia="Consolas"/>
                <w:color w:val="000000"/>
                <w:sz w:val="20"/>
              </w:rPr>
              <w:t>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T</w:t>
            </w:r>
            <w:r>
              <w:rPr>
                <w:rFonts w:ascii="Consolas" w:hAnsi="Consolas" w:eastAsia="Consolas"/>
                <w:color w:val="000000"/>
                <w:sz w:val="20"/>
              </w:rPr>
              <w:t xml:space="preserve"> </w:t>
            </w:r>
            <w:r>
              <w:rPr>
                <w:rFonts w:ascii="Consolas" w:hAnsi="Consolas" w:eastAsia="Consolas"/>
                <w:color w:val="795E26"/>
                <w:sz w:val="20"/>
              </w:rPr>
              <w:t>requireSelected</w:t>
            </w:r>
            <w:r>
              <w:rPr>
                <w:rFonts w:ascii="Consolas" w:hAnsi="Consolas" w:eastAsia="Consolas"/>
                <w:color w:val="000000"/>
                <w:sz w:val="20"/>
              </w:rPr>
              <w:t>(</w:t>
            </w:r>
            <w:r>
              <w:rPr>
                <w:rFonts w:ascii="Consolas" w:hAnsi="Consolas" w:eastAsia="Consolas"/>
                <w:color w:val="000000"/>
                <w:sz w:val="20"/>
              </w:rPr>
              <w:t>ListView</w:t>
            </w:r>
            <w:r>
              <w:rPr>
                <w:rFonts w:ascii="Consolas" w:hAnsi="Consolas" w:eastAsia="Consolas"/>
                <w:color w:val="000000"/>
                <w:sz w:val="20"/>
              </w:rPr>
              <w:t>&lt;</w:t>
            </w:r>
            <w:r>
              <w:rPr>
                <w:rFonts w:ascii="Consolas" w:hAnsi="Consolas" w:eastAsia="Consolas"/>
                <w:color w:val="000000"/>
                <w:sz w:val="20"/>
              </w:rPr>
              <w:t>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list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ValidationException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1153  </w:t>
            </w:r>
            <w:r>
              <w:rPr>
                <w:rFonts w:ascii="Consolas" w:hAnsi="Consolas" w:eastAsia="Consolas"/>
                <w:color w:val="000000"/>
                <w:sz w:val="20"/>
              </w:rPr>
              <w:t xml:space="preserve">        </w:t>
            </w:r>
            <w:r>
              <w:rPr>
                <w:rFonts w:ascii="Consolas" w:hAnsi="Consolas" w:eastAsia="Consolas"/>
                <w:color w:val="000000"/>
                <w:sz w:val="20"/>
              </w:rPr>
              <w:t>T</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list</w:t>
            </w:r>
            <w:r>
              <w:rPr>
                <w:rFonts w:ascii="Consolas" w:hAnsi="Consolas" w:eastAsia="Consolas"/>
                <w:color w:val="000000"/>
                <w:sz w:val="20"/>
              </w:rPr>
              <w:t>.</w:t>
            </w:r>
            <w:r>
              <w:rPr>
                <w:rFonts w:ascii="Consolas" w:hAnsi="Consolas" w:eastAsia="Consolas"/>
                <w:color w:val="000000"/>
                <w:sz w:val="20"/>
              </w:rPr>
              <w:t>getSelectionModel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getSelectedItem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1154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selected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1155  </w:t>
            </w:r>
            <w:r>
              <w:rPr>
                <w:rFonts w:ascii="Consolas" w:hAnsi="Consolas" w:eastAsia="Consolas"/>
                <w:color w:val="000000"/>
                <w:sz w:val="20"/>
              </w:rPr>
              <w:t xml:space="preserve">            </w:t>
            </w:r>
            <w:r>
              <w:rPr>
                <w:rFonts w:ascii="Consolas" w:hAnsi="Consolas" w:eastAsia="Consolas"/>
                <w:b/>
                <w:color w:val="0000AA"/>
                <w:sz w:val="20"/>
              </w:rPr>
              <w:t>throw</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ValidationException</w:t>
            </w:r>
            <w:r>
              <w:rPr>
                <w:rFonts w:ascii="Consolas" w:hAnsi="Consolas" w:eastAsia="Consolas"/>
                <w:color w:val="000000"/>
                <w:sz w:val="20"/>
              </w:rPr>
              <w:t>(</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1156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1157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selected</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1158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1159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1160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795E26"/>
                <w:sz w:val="20"/>
              </w:rPr>
              <w:t>parseId</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ValidationException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1161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text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1162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1163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1164  </w:t>
            </w:r>
            <w:r>
              <w:rPr>
                <w:rFonts w:ascii="Consolas" w:hAnsi="Consolas" w:eastAsia="Consolas"/>
                <w:color w:val="000000"/>
                <w:sz w:val="20"/>
              </w:rPr>
              <w:t xml:space="preserve">        </w:t>
            </w:r>
            <w:r>
              <w:rPr>
                <w:rFonts w:ascii="Consolas" w:hAnsi="Consolas" w:eastAsia="Consolas"/>
                <w:b/>
                <w:color w:val="0000AA"/>
                <w:sz w:val="20"/>
              </w:rPr>
              <w:t>try</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1165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Integer</w:t>
            </w:r>
            <w:r>
              <w:rPr>
                <w:rFonts w:ascii="Consolas" w:hAnsi="Consolas" w:eastAsia="Consolas"/>
                <w:color w:val="000000"/>
                <w:sz w:val="20"/>
              </w:rPr>
              <w:t>.</w:t>
            </w:r>
            <w:r>
              <w:rPr>
                <w:rFonts w:ascii="Consolas" w:hAnsi="Consolas" w:eastAsia="Consolas"/>
                <w:color w:val="000000"/>
                <w:sz w:val="20"/>
              </w:rPr>
              <w:t>parseInt</w:t>
            </w:r>
            <w:r>
              <w:rPr>
                <w:rFonts w:ascii="Consolas" w:hAnsi="Consolas" w:eastAsia="Consolas"/>
                <w:color w:val="000000"/>
                <w:sz w:val="20"/>
              </w:rPr>
              <w:t>(</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1166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&lt;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1167  </w:t>
            </w:r>
            <w:r>
              <w:rPr>
                <w:rFonts w:ascii="Consolas" w:hAnsi="Consolas" w:eastAsia="Consolas"/>
                <w:color w:val="000000"/>
                <w:sz w:val="20"/>
              </w:rPr>
              <w:t xml:space="preserve">                </w:t>
            </w:r>
            <w:r>
              <w:rPr>
                <w:rFonts w:ascii="Consolas" w:hAnsi="Consolas" w:eastAsia="Consolas"/>
                <w:b/>
                <w:color w:val="0000AA"/>
                <w:sz w:val="20"/>
              </w:rPr>
              <w:t>throw</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ValidationException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ID-ul nu poate fi negativ.</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1168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1169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1170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NumberFormatException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1171  </w:t>
            </w:r>
            <w:r>
              <w:rPr>
                <w:rFonts w:ascii="Consolas" w:hAnsi="Consolas" w:eastAsia="Consolas"/>
                <w:color w:val="000000"/>
                <w:sz w:val="20"/>
              </w:rPr>
              <w:t xml:space="preserve">            </w:t>
            </w:r>
            <w:r>
              <w:rPr>
                <w:rFonts w:ascii="Consolas" w:hAnsi="Consolas" w:eastAsia="Consolas"/>
                <w:b/>
                <w:color w:val="0000AA"/>
                <w:sz w:val="20"/>
              </w:rPr>
              <w:t>throw</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ValidationException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ID-ul trebuie sa fie un numar intreg valid.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1172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1173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1174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1175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double</w:t>
            </w:r>
            <w:r>
              <w:rPr>
                <w:rFonts w:ascii="Consolas" w:hAnsi="Consolas" w:eastAsia="Consolas"/>
                <w:color w:val="000000"/>
                <w:sz w:val="20"/>
              </w:rPr>
              <w:t xml:space="preserve"> </w:t>
            </w:r>
            <w:r>
              <w:rPr>
                <w:rFonts w:ascii="Consolas" w:hAnsi="Consolas" w:eastAsia="Consolas"/>
                <w:color w:val="795E26"/>
                <w:sz w:val="20"/>
              </w:rPr>
              <w:t>parsePrice</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ValidationException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1176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text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1177  </w:t>
            </w:r>
            <w:r>
              <w:rPr>
                <w:rFonts w:ascii="Consolas" w:hAnsi="Consolas" w:eastAsia="Consolas"/>
                <w:color w:val="000000"/>
                <w:sz w:val="20"/>
              </w:rPr>
              <w:t xml:space="preserve">            </w:t>
            </w:r>
            <w:r>
              <w:rPr>
                <w:rFonts w:ascii="Consolas" w:hAnsi="Consolas" w:eastAsia="Consolas"/>
                <w:b/>
                <w:color w:val="0000AA"/>
                <w:sz w:val="20"/>
              </w:rPr>
              <w:t>throw</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ValidationException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Pretul este obligatoriu.</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1178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1179  </w:t>
            </w:r>
            <w:r>
              <w:rPr>
                <w:rFonts w:ascii="Consolas" w:hAnsi="Consolas" w:eastAsia="Consolas"/>
                <w:color w:val="000000"/>
                <w:sz w:val="20"/>
              </w:rPr>
              <w:t xml:space="preserve">        </w:t>
            </w:r>
            <w:r>
              <w:rPr>
                <w:rFonts w:ascii="Consolas" w:hAnsi="Consolas" w:eastAsia="Consolas"/>
                <w:b/>
                <w:color w:val="0000AA"/>
                <w:sz w:val="20"/>
              </w:rPr>
              <w:t>try</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1180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Double</w:t>
            </w:r>
            <w:r>
              <w:rPr>
                <w:rFonts w:ascii="Consolas" w:hAnsi="Consolas" w:eastAsia="Consolas"/>
                <w:color w:val="000000"/>
                <w:sz w:val="20"/>
              </w:rPr>
              <w:t>.</w:t>
            </w:r>
            <w:r>
              <w:rPr>
                <w:rFonts w:ascii="Consolas" w:hAnsi="Consolas" w:eastAsia="Consolas"/>
                <w:color w:val="000000"/>
                <w:sz w:val="20"/>
              </w:rPr>
              <w:t>parseDouble</w:t>
            </w:r>
            <w:r>
              <w:rPr>
                <w:rFonts w:ascii="Consolas" w:hAnsi="Consolas" w:eastAsia="Consolas"/>
                <w:color w:val="000000"/>
                <w:sz w:val="20"/>
              </w:rPr>
              <w:t>(</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1181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1182  </w:t>
            </w:r>
            <w:r>
              <w:rPr>
                <w:rFonts w:ascii="Consolas" w:hAnsi="Consolas" w:eastAsia="Consolas"/>
                <w:color w:val="000000"/>
                <w:sz w:val="20"/>
              </w:rPr>
              <w:t xml:space="preserve">            </w:t>
            </w:r>
            <w:r>
              <w:rPr>
                <w:rFonts w:ascii="Consolas" w:hAnsi="Consolas" w:eastAsia="Consolas"/>
                <w:b/>
                <w:color w:val="0000AA"/>
                <w:sz w:val="20"/>
              </w:rPr>
              <w:t>throw</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ValidationException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Pretul trebuie sa fie un numar valid.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1183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1184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1185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1186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LocalDate</w:t>
            </w:r>
            <w:r>
              <w:rPr>
                <w:rFonts w:ascii="Consolas" w:hAnsi="Consolas" w:eastAsia="Consolas"/>
                <w:color w:val="000000"/>
                <w:sz w:val="20"/>
              </w:rPr>
              <w:t xml:space="preserve"> </w:t>
            </w:r>
            <w:r>
              <w:rPr>
                <w:rFonts w:ascii="Consolas" w:hAnsi="Consolas" w:eastAsia="Consolas"/>
                <w:color w:val="795E26"/>
                <w:sz w:val="20"/>
              </w:rPr>
              <w:t>parseDateOrToday</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ValidationException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1187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text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1188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LocalDate</w:t>
            </w:r>
            <w:r>
              <w:rPr>
                <w:rFonts w:ascii="Consolas" w:hAnsi="Consolas" w:eastAsia="Consolas"/>
                <w:color w:val="000000"/>
                <w:sz w:val="20"/>
              </w:rPr>
              <w:t>.</w:t>
            </w:r>
            <w:r>
              <w:rPr>
                <w:rFonts w:ascii="Consolas" w:hAnsi="Consolas" w:eastAsia="Consolas"/>
                <w:color w:val="000000"/>
                <w:sz w:val="20"/>
              </w:rPr>
              <w:t>now</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1189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1190  </w:t>
            </w:r>
            <w:r>
              <w:rPr>
                <w:rFonts w:ascii="Consolas" w:hAnsi="Consolas" w:eastAsia="Consolas"/>
                <w:color w:val="000000"/>
                <w:sz w:val="20"/>
              </w:rPr>
              <w:t xml:space="preserve">        </w:t>
            </w:r>
            <w:r>
              <w:rPr>
                <w:rFonts w:ascii="Consolas" w:hAnsi="Consolas" w:eastAsia="Consolas"/>
                <w:b/>
                <w:color w:val="0000AA"/>
                <w:sz w:val="20"/>
              </w:rPr>
              <w:t>try</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1191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LocalDate</w:t>
            </w:r>
            <w:r>
              <w:rPr>
                <w:rFonts w:ascii="Consolas" w:hAnsi="Consolas" w:eastAsia="Consolas"/>
                <w:color w:val="000000"/>
                <w:sz w:val="20"/>
              </w:rPr>
              <w:t>.</w:t>
            </w:r>
            <w:r>
              <w:rPr>
                <w:rFonts w:ascii="Consolas" w:hAnsi="Consolas" w:eastAsia="Consolas"/>
                <w:color w:val="000000"/>
                <w:sz w:val="20"/>
              </w:rPr>
              <w:t>parse</w:t>
            </w:r>
            <w:r>
              <w:rPr>
                <w:rFonts w:ascii="Consolas" w:hAnsi="Consolas" w:eastAsia="Consolas"/>
                <w:color w:val="000000"/>
                <w:sz w:val="20"/>
              </w:rPr>
              <w:t>(</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1192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1193  </w:t>
            </w:r>
            <w:r>
              <w:rPr>
                <w:rFonts w:ascii="Consolas" w:hAnsi="Consolas" w:eastAsia="Consolas"/>
                <w:color w:val="000000"/>
                <w:sz w:val="20"/>
              </w:rPr>
              <w:t xml:space="preserve">            </w:t>
            </w:r>
            <w:r>
              <w:rPr>
                <w:rFonts w:ascii="Consolas" w:hAnsi="Consolas" w:eastAsia="Consolas"/>
                <w:b/>
                <w:color w:val="0000AA"/>
                <w:sz w:val="20"/>
              </w:rPr>
              <w:t>throw</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ValidationException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Data trebuie sДѓ fie Г®n formatul 2004-05-21.</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1194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1195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1196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1197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795E26"/>
                <w:sz w:val="20"/>
              </w:rPr>
              <w:t>hiddenEmail</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prefix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1198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safeId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b/>
                <w:color w:val="0000AA"/>
                <w:sz w:val="20"/>
              </w:rPr>
              <w:t>int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currentTimeMillis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1_000_000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1199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prefix</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safeId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@intern.local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1200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1201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1202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795E26"/>
                <w:sz w:val="20"/>
              </w:rPr>
              <w:t>blankDefault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fallback</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1203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fallback</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1204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1205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1206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runSafely</w:t>
            </w:r>
            <w:r>
              <w:rPr>
                <w:rFonts w:ascii="Consolas" w:hAnsi="Consolas" w:eastAsia="Consolas"/>
                <w:color w:val="000000"/>
                <w:sz w:val="20"/>
              </w:rPr>
              <w:t>(</w:t>
            </w:r>
            <w:r>
              <w:rPr>
                <w:rFonts w:ascii="Consolas" w:hAnsi="Consolas" w:eastAsia="Consolas"/>
                <w:color w:val="000000"/>
                <w:sz w:val="20"/>
              </w:rPr>
              <w:t>CheckedRunnable</w:t>
            </w:r>
            <w:r>
              <w:rPr>
                <w:rFonts w:ascii="Consolas" w:hAnsi="Consolas" w:eastAsia="Consolas"/>
                <w:color w:val="000000"/>
                <w:sz w:val="20"/>
              </w:rPr>
              <w:t xml:space="preserve"> </w:t>
            </w:r>
            <w:r>
              <w:rPr>
                <w:rFonts w:ascii="Consolas" w:hAnsi="Consolas" w:eastAsia="Consolas"/>
                <w:color w:val="000000"/>
                <w:sz w:val="20"/>
              </w:rPr>
              <w:t>action</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1207  </w:t>
            </w:r>
            <w:r>
              <w:rPr>
                <w:rFonts w:ascii="Consolas" w:hAnsi="Consolas" w:eastAsia="Consolas"/>
                <w:color w:val="000000"/>
                <w:sz w:val="20"/>
              </w:rPr>
              <w:t xml:space="preserve">        </w:t>
            </w:r>
            <w:r>
              <w:rPr>
                <w:rFonts w:ascii="Consolas" w:hAnsi="Consolas" w:eastAsia="Consolas"/>
                <w:b/>
                <w:color w:val="0000AA"/>
                <w:sz w:val="20"/>
              </w:rPr>
              <w:t>try</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1208  </w:t>
            </w:r>
            <w:r>
              <w:rPr>
                <w:rFonts w:ascii="Consolas" w:hAnsi="Consolas" w:eastAsia="Consolas"/>
                <w:color w:val="000000"/>
                <w:sz w:val="20"/>
              </w:rPr>
              <w:t xml:space="preserve">            </w:t>
            </w:r>
            <w:r>
              <w:rPr>
                <w:rFonts w:ascii="Consolas" w:hAnsi="Consolas" w:eastAsia="Consolas"/>
                <w:color w:val="000000"/>
                <w:sz w:val="20"/>
              </w:rPr>
              <w:t>action</w:t>
            </w:r>
            <w:r>
              <w:rPr>
                <w:rFonts w:ascii="Consolas" w:hAnsi="Consolas" w:eastAsia="Consolas"/>
                <w:color w:val="000000"/>
                <w:sz w:val="20"/>
              </w:rPr>
              <w:t>.</w:t>
            </w:r>
            <w:r>
              <w:rPr>
                <w:rFonts w:ascii="Consolas" w:hAnsi="Consolas" w:eastAsia="Consolas"/>
                <w:color w:val="000000"/>
                <w:sz w:val="20"/>
              </w:rPr>
              <w:t>run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1209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ValidationException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1210  </w:t>
            </w:r>
            <w:r>
              <w:rPr>
                <w:rFonts w:ascii="Consolas" w:hAnsi="Consolas" w:eastAsia="Consolas"/>
                <w:color w:val="000000"/>
                <w:sz w:val="20"/>
              </w:rPr>
              <w:t xml:space="preserve">            </w:t>
            </w:r>
            <w:r>
              <w:rPr>
                <w:rFonts w:ascii="Consolas" w:hAnsi="Consolas" w:eastAsia="Consolas"/>
                <w:color w:val="000000"/>
                <w:sz w:val="20"/>
              </w:rPr>
              <w:t>showError</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Date invalide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getMessage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1211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1212  </w:t>
            </w:r>
            <w:r>
              <w:rPr>
                <w:rFonts w:ascii="Consolas" w:hAnsi="Consolas" w:eastAsia="Consolas"/>
                <w:color w:val="000000"/>
                <w:sz w:val="20"/>
              </w:rPr>
              <w:t xml:space="preserve">            </w:t>
            </w:r>
            <w:r>
              <w:rPr>
                <w:rFonts w:ascii="Consolas" w:hAnsi="Consolas" w:eastAsia="Consolas"/>
                <w:color w:val="000000"/>
                <w:sz w:val="20"/>
              </w:rPr>
              <w:t>showError</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Eroare baza de date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AppErrors</w:t>
            </w:r>
            <w:r>
              <w:rPr>
                <w:rFonts w:ascii="Consolas" w:hAnsi="Consolas" w:eastAsia="Consolas"/>
                <w:color w:val="000000"/>
                <w:sz w:val="20"/>
              </w:rPr>
              <w:t>.</w:t>
            </w:r>
            <w:r>
              <w:rPr>
                <w:rFonts w:ascii="Consolas" w:hAnsi="Consolas" w:eastAsia="Consolas"/>
                <w:color w:val="000000"/>
                <w:sz w:val="20"/>
              </w:rPr>
              <w:t>databaseMessage</w:t>
            </w:r>
            <w:r>
              <w:rPr>
                <w:rFonts w:ascii="Consolas" w:hAnsi="Consolas" w:eastAsia="Consolas"/>
                <w:color w:val="000000"/>
                <w:sz w:val="20"/>
              </w:rPr>
              <w:t>(</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1213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IOException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1214  </w:t>
            </w:r>
            <w:r>
              <w:rPr>
                <w:rFonts w:ascii="Consolas" w:hAnsi="Consolas" w:eastAsia="Consolas"/>
                <w:color w:val="000000"/>
                <w:sz w:val="20"/>
              </w:rPr>
              <w:t xml:space="preserve">            </w:t>
            </w:r>
            <w:r>
              <w:rPr>
                <w:rFonts w:ascii="Consolas" w:hAnsi="Consolas" w:eastAsia="Consolas"/>
                <w:color w:val="000000"/>
                <w:sz w:val="20"/>
              </w:rPr>
              <w:t>showError</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Eroare fisier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AppErrors</w:t>
            </w:r>
            <w:r>
              <w:rPr>
                <w:rFonts w:ascii="Consolas" w:hAnsi="Consolas" w:eastAsia="Consolas"/>
                <w:color w:val="000000"/>
                <w:sz w:val="20"/>
              </w:rPr>
              <w:t>.</w:t>
            </w:r>
            <w:r>
              <w:rPr>
                <w:rFonts w:ascii="Consolas" w:hAnsi="Consolas" w:eastAsia="Consolas"/>
                <w:color w:val="000000"/>
                <w:sz w:val="20"/>
              </w:rPr>
              <w:t>userMessage</w:t>
            </w:r>
            <w:r>
              <w:rPr>
                <w:rFonts w:ascii="Consolas" w:hAnsi="Consolas" w:eastAsia="Consolas"/>
                <w:color w:val="000000"/>
                <w:sz w:val="20"/>
              </w:rPr>
              <w:t>(</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1215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SecurityException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1216  </w:t>
            </w:r>
            <w:r>
              <w:rPr>
                <w:rFonts w:ascii="Consolas" w:hAnsi="Consolas" w:eastAsia="Consolas"/>
                <w:color w:val="000000"/>
                <w:sz w:val="20"/>
              </w:rPr>
              <w:t xml:space="preserve">            </w:t>
            </w:r>
            <w:r>
              <w:rPr>
                <w:rFonts w:ascii="Consolas" w:hAnsi="Consolas" w:eastAsia="Consolas"/>
                <w:color w:val="000000"/>
                <w:sz w:val="20"/>
              </w:rPr>
              <w:t>showError</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Permisiune refuzata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AppErrors</w:t>
            </w:r>
            <w:r>
              <w:rPr>
                <w:rFonts w:ascii="Consolas" w:hAnsi="Consolas" w:eastAsia="Consolas"/>
                <w:color w:val="000000"/>
                <w:sz w:val="20"/>
              </w:rPr>
              <w:t>.</w:t>
            </w:r>
            <w:r>
              <w:rPr>
                <w:rFonts w:ascii="Consolas" w:hAnsi="Consolas" w:eastAsia="Consolas"/>
                <w:color w:val="000000"/>
                <w:sz w:val="20"/>
              </w:rPr>
              <w:t>userMessage</w:t>
            </w:r>
            <w:r>
              <w:rPr>
                <w:rFonts w:ascii="Consolas" w:hAnsi="Consolas" w:eastAsia="Consolas"/>
                <w:color w:val="000000"/>
                <w:sz w:val="20"/>
              </w:rPr>
              <w:t>(</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1217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1218  </w:t>
            </w:r>
            <w:r>
              <w:rPr>
                <w:rFonts w:ascii="Consolas" w:hAnsi="Consolas" w:eastAsia="Consolas"/>
                <w:color w:val="000000"/>
                <w:sz w:val="20"/>
              </w:rPr>
              <w:t xml:space="preserve">            </w:t>
            </w:r>
            <w:r>
              <w:rPr>
                <w:rFonts w:ascii="Consolas" w:hAnsi="Consolas" w:eastAsia="Consolas"/>
                <w:color w:val="000000"/>
                <w:sz w:val="20"/>
              </w:rPr>
              <w:t>showError</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Eroare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AppErrors</w:t>
            </w:r>
            <w:r>
              <w:rPr>
                <w:rFonts w:ascii="Consolas" w:hAnsi="Consolas" w:eastAsia="Consolas"/>
                <w:color w:val="000000"/>
                <w:sz w:val="20"/>
              </w:rPr>
              <w:t>.</w:t>
            </w:r>
            <w:r>
              <w:rPr>
                <w:rFonts w:ascii="Consolas" w:hAnsi="Consolas" w:eastAsia="Consolas"/>
                <w:color w:val="000000"/>
                <w:sz w:val="20"/>
              </w:rPr>
              <w:t>userMessage</w:t>
            </w:r>
            <w:r>
              <w:rPr>
                <w:rFonts w:ascii="Consolas" w:hAnsi="Consolas" w:eastAsia="Consolas"/>
                <w:color w:val="000000"/>
                <w:sz w:val="20"/>
              </w:rPr>
              <w:t>(</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1219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1220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1221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1222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showError</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1223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safeMessage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isBlank</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Operatia nu a reusit.</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1224  </w:t>
            </w:r>
            <w:r>
              <w:rPr>
                <w:rFonts w:ascii="Consolas" w:hAnsi="Consolas" w:eastAsia="Consolas"/>
                <w:color w:val="000000"/>
                <w:sz w:val="20"/>
              </w:rPr>
              <w:t xml:space="preserve">        </w:t>
            </w:r>
            <w:r>
              <w:rPr>
                <w:rFonts w:ascii="Consolas" w:hAnsi="Consolas" w:eastAsia="Consolas"/>
                <w:color w:val="000000"/>
                <w:sz w:val="20"/>
              </w:rPr>
              <w:t>statusLabel</w:t>
            </w:r>
            <w:r>
              <w:rPr>
                <w:rFonts w:ascii="Consolas" w:hAnsi="Consolas" w:eastAsia="Consolas"/>
                <w:color w:val="000000"/>
                <w:sz w:val="20"/>
              </w:rPr>
              <w:t>.</w:t>
            </w:r>
            <w:r>
              <w:rPr>
                <w:rFonts w:ascii="Consolas" w:hAnsi="Consolas" w:eastAsia="Consolas"/>
                <w:color w:val="000000"/>
                <w:sz w:val="20"/>
              </w:rPr>
              <w:t>setText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Eroare: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safeMessage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1225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AlertType</w:t>
            </w:r>
            <w:r>
              <w:rPr>
                <w:rFonts w:ascii="Consolas" w:hAnsi="Consolas" w:eastAsia="Consolas"/>
                <w:color w:val="000000"/>
                <w:sz w:val="20"/>
              </w:rPr>
              <w:t>.</w:t>
            </w:r>
            <w:r>
              <w:rPr>
                <w:rFonts w:ascii="Consolas" w:hAnsi="Consolas" w:eastAsia="Consolas"/>
                <w:color w:val="000000"/>
                <w:sz w:val="20"/>
              </w:rPr>
              <w:t>ERROR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1226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setTitle</w:t>
            </w:r>
            <w:r>
              <w:rPr>
                <w:rFonts w:ascii="Consolas" w:hAnsi="Consolas" w:eastAsia="Consolas"/>
                <w:color w:val="000000"/>
                <w:sz w:val="20"/>
              </w:rPr>
              <w:t>(</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1227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setHeaderText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Operatia nu a reusit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1228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setContentText</w:t>
            </w:r>
            <w:r>
              <w:rPr>
                <w:rFonts w:ascii="Consolas" w:hAnsi="Consolas" w:eastAsia="Consolas"/>
                <w:color w:val="000000"/>
                <w:sz w:val="20"/>
              </w:rPr>
              <w:t>(</w:t>
            </w:r>
            <w:r>
              <w:rPr>
                <w:rFonts w:ascii="Consolas" w:hAnsi="Consolas" w:eastAsia="Consolas"/>
                <w:color w:val="000000"/>
                <w:sz w:val="20"/>
              </w:rPr>
              <w:t>safeMessage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1229  </w:t>
            </w:r>
            <w:r>
              <w:rPr>
                <w:rFonts w:ascii="Consolas" w:hAnsi="Consolas" w:eastAsia="Consolas"/>
                <w:color w:val="000000"/>
                <w:sz w:val="20"/>
              </w:rPr>
              <w:t xml:space="preserve">        </w:t>
            </w:r>
            <w:r>
              <w:rPr>
                <w:rFonts w:ascii="Consolas" w:hAnsi="Consolas" w:eastAsia="Consolas"/>
                <w:color w:val="000000"/>
                <w:sz w:val="20"/>
              </w:rPr>
              <w:t>stylePopup</w:t>
            </w:r>
            <w:r>
              <w:rPr>
                <w:rFonts w:ascii="Consolas" w:hAnsi="Consolas" w:eastAsia="Consolas"/>
                <w:color w:val="000000"/>
                <w:sz w:val="20"/>
              </w:rPr>
              <w:t>(</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1230  </w:t>
            </w:r>
            <w:r>
              <w:rPr>
                <w:rFonts w:ascii="Consolas" w:hAnsi="Consolas" w:eastAsia="Consolas"/>
                <w:color w:val="000000"/>
                <w:sz w:val="20"/>
              </w:rPr>
              <w:t xml:space="preserve">        </w:t>
            </w:r>
            <w:r>
              <w:rPr>
                <w:rFonts w:ascii="Consolas" w:hAnsi="Consolas" w:eastAsia="Consolas"/>
                <w:color w:val="000000"/>
                <w:sz w:val="20"/>
              </w:rPr>
              <w:t>alert</w:t>
            </w:r>
            <w:r>
              <w:rPr>
                <w:rFonts w:ascii="Consolas" w:hAnsi="Consolas" w:eastAsia="Consolas"/>
                <w:color w:val="000000"/>
                <w:sz w:val="20"/>
              </w:rPr>
              <w:t>.</w:t>
            </w:r>
            <w:r>
              <w:rPr>
                <w:rFonts w:ascii="Consolas" w:hAnsi="Consolas" w:eastAsia="Consolas"/>
                <w:color w:val="000000"/>
                <w:sz w:val="20"/>
              </w:rPr>
              <w:t>showAndWait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1231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1232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1233  </w:t>
            </w:r>
            <w:r>
              <w:rPr>
                <w:rFonts w:ascii="Consolas" w:hAnsi="Consolas" w:eastAsia="Consolas"/>
                <w:color w:val="000000"/>
                <w:sz w:val="20"/>
              </w:rPr>
              <w:t xml:space="preserve">    </w:t>
            </w:r>
            <w:r>
              <w:rPr>
                <w:rFonts w:ascii="Consolas" w:hAnsi="Consolas" w:eastAsia="Consolas"/>
                <w:b/>
                <w:color w:val="0000AA"/>
                <w:sz w:val="20"/>
              </w:rPr>
              <w:t>public</w:t>
            </w:r>
            <w:r>
              <w:rPr>
                <w:rFonts w:ascii="Consolas" w:hAnsi="Consolas" w:eastAsia="Consolas"/>
                <w:color w:val="000000"/>
                <w:sz w:val="20"/>
              </w:rPr>
              <w:t xml:space="preserve"> </w:t>
            </w:r>
            <w:r>
              <w:rPr>
                <w:rFonts w:ascii="Consolas" w:hAnsi="Consolas" w:eastAsia="Consolas"/>
                <w:b/>
                <w:color w:val="0000AA"/>
                <w:sz w:val="20"/>
              </w:rPr>
              <w:t>static</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main</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args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1234  </w:t>
            </w:r>
            <w:r>
              <w:rPr>
                <w:rFonts w:ascii="Consolas" w:hAnsi="Consolas" w:eastAsia="Consolas"/>
                <w:color w:val="000000"/>
                <w:sz w:val="20"/>
              </w:rPr>
              <w:t xml:space="preserve">        </w:t>
            </w:r>
            <w:r>
              <w:rPr>
                <w:rFonts w:ascii="Consolas" w:hAnsi="Consolas" w:eastAsia="Consolas"/>
                <w:color w:val="000000"/>
                <w:sz w:val="20"/>
              </w:rPr>
              <w:t>launch</w:t>
            </w:r>
            <w:r>
              <w:rPr>
                <w:rFonts w:ascii="Consolas" w:hAnsi="Consolas" w:eastAsia="Consolas"/>
                <w:color w:val="000000"/>
                <w:sz w:val="20"/>
              </w:rPr>
              <w:t>(</w:t>
            </w:r>
            <w:r>
              <w:rPr>
                <w:rFonts w:ascii="Consolas" w:hAnsi="Consolas" w:eastAsia="Consolas"/>
                <w:color w:val="000000"/>
                <w:sz w:val="20"/>
              </w:rPr>
              <w:t>args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1235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1236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1237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interface</w:t>
            </w:r>
            <w:r>
              <w:rPr>
                <w:rFonts w:ascii="Consolas" w:hAnsi="Consolas" w:eastAsia="Consolas"/>
                <w:color w:val="000000"/>
                <w:sz w:val="20"/>
              </w:rPr>
              <w:t xml:space="preserve"> </w:t>
            </w:r>
            <w:r>
              <w:rPr>
                <w:rFonts w:ascii="Consolas" w:hAnsi="Consolas" w:eastAsia="Consolas"/>
                <w:color w:val="2B6CB0"/>
                <w:sz w:val="20"/>
              </w:rPr>
              <w:t>CheckedRunnable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1238  </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run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Exception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1239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1240  </w:t>
            </w:r>
            <w:r>
              <w:rPr>
                <w:rFonts w:ascii="Consolas" w:hAnsi="Consolas" w:eastAsia="Consolas"/>
                <w:color w:val="000000"/>
                <w:sz w:val="20"/>
              </w:rPr>
              <w:t>}</w:t>
            </w:r>
            <w:r>
              <w:rPr>
                <w:rFonts w:ascii="Consolas" w:hAnsi="Consolas" w:eastAsia="Consolas"/>
                <w:color w:val="000000"/>
                <w:sz w:val="20"/>
              </w:rPr>
              <w:br/>
            </w:r>
          </w:p>
        </w:tc>
      </w:tr>
    </w:tbl>
    <w:p/>
    <w:p>
      <w:pPr>
        <w:pStyle w:val="Heading2"/>
      </w:pPr>
      <w:r>
        <w:rPr>
          <w:rFonts w:ascii="Times New Roman" w:hAnsi="Times New Roman" w:eastAsia="Times New Roman"/>
          <w:b/>
          <w:color w:val="800000"/>
        </w:rPr>
        <w:t>Listing 2. Main.java - aplica?ia Java de consol?</w:t>
      </w:r>
    </w:p>
    <w:tbl>
      <w:tblPr>
        <w:tblW w:type="auto" w:w="0"/>
        <w:jc w:val="center"/>
        <w:tblLook w:firstColumn="1" w:firstRow="1" w:lastColumn="0" w:lastRow="0" w:noHBand="0" w:noVBand="1" w:val="04A0"/>
      </w:tblPr>
      <w:tblGrid>
        <w:gridCol w:w="9638"/>
      </w:tblGrid>
      <w:tr>
        <w:tc>
          <w:tcPr>
            <w:tcW w:type="dxa" w:w="9638"/>
            <w:shd w:fill="F7F7F7"/>
            <w:tcBorders>
              <w:top w:sz="6" w:val="single" w:color="D0D0D0" w:space="0"/>
              <w:left w:sz="6" w:val="single" w:color="D0D0D0" w:space="0"/>
              <w:bottom w:sz="6" w:val="single" w:color="D0D0D0" w:space="0"/>
              <w:right w:sz="6" w:val="single" w:color="D0D0D0" w:space="0"/>
            </w:tcBorders>
          </w:tcPr>
          <w:p>
            <w:pPr>
              <w:pStyle w:val="CodeListing"/>
              <w:ind w:left="0"/>
            </w:pPr>
            <w:r>
              <w:rPr>
                <w:rFonts w:ascii="Consolas" w:hAnsi="Consolas" w:eastAsia="Consolas"/>
                <w:color w:val="808080"/>
                <w:sz w:val="20"/>
              </w:rPr>
              <w:t xml:space="preserve">0001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java.io.FileWriter</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0002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java.io.IOException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0003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java.nio.charset.StandardCharsets</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0004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java.nio.file.InvalidPathException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0005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java.nio.file.Paths</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0006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java.sql.SQLException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0007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java.time.LocalDate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0008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java.time.format.DateTimeParseException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0009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java.util.Arrays</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0010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java.util.List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0011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java.util.Map</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0012  </w:t>
            </w:r>
            <w:r>
              <w:rPr>
                <w:rFonts w:ascii="Consolas" w:hAnsi="Consolas" w:eastAsia="Consolas"/>
                <w:b/>
                <w:color w:val="0000AA"/>
                <w:sz w:val="20"/>
              </w:rPr>
              <w:t>import</w:t>
            </w:r>
            <w:r>
              <w:rPr>
                <w:rFonts w:ascii="Consolas" w:hAnsi="Consolas" w:eastAsia="Consolas"/>
                <w:color w:val="000000"/>
                <w:sz w:val="20"/>
              </w:rPr>
              <w:t xml:space="preserve"> </w:t>
            </w:r>
            <w:r>
              <w:rPr>
                <w:rFonts w:ascii="Consolas" w:hAnsi="Consolas" w:eastAsia="Consolas"/>
                <w:color w:val="000000"/>
                <w:sz w:val="20"/>
              </w:rPr>
              <w:t>java.util.Scanner</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0014  </w:t>
            </w:r>
            <w:r>
              <w:rPr>
                <w:rFonts w:ascii="Consolas" w:hAnsi="Consolas" w:eastAsia="Consolas"/>
                <w:b/>
                <w:color w:val="0000AA"/>
                <w:sz w:val="20"/>
              </w:rPr>
              <w:t>public</w:t>
            </w:r>
            <w:r>
              <w:rPr>
                <w:rFonts w:ascii="Consolas" w:hAnsi="Consolas" w:eastAsia="Consolas"/>
                <w:color w:val="000000"/>
                <w:sz w:val="20"/>
              </w:rPr>
              <w:t xml:space="preserve"> </w:t>
            </w:r>
            <w:r>
              <w:rPr>
                <w:rFonts w:ascii="Consolas" w:hAnsi="Consolas" w:eastAsia="Consolas"/>
                <w:b/>
                <w:color w:val="0000AA"/>
                <w:sz w:val="20"/>
              </w:rPr>
              <w:t>class</w:t>
            </w:r>
            <w:r>
              <w:rPr>
                <w:rFonts w:ascii="Consolas" w:hAnsi="Consolas" w:eastAsia="Consolas"/>
                <w:color w:val="000000"/>
                <w:sz w:val="20"/>
              </w:rPr>
              <w:t xml:space="preserve"> </w:t>
            </w:r>
            <w:r>
              <w:rPr>
                <w:rFonts w:ascii="Consolas" w:hAnsi="Consolas" w:eastAsia="Consolas"/>
                <w:color w:val="2B6CB0"/>
                <w:sz w:val="20"/>
              </w:rPr>
              <w:t>Main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static</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RESET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0016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static</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BOLD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static</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DIM</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0018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static</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CYAN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0019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static</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GREEN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0020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static</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RED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static</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YELLOW</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0022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static</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BLUE_BG</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0023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static</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WHITE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0024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Scanner</w:t>
            </w:r>
            <w:r>
              <w:rPr>
                <w:rFonts w:ascii="Consolas" w:hAnsi="Consolas" w:eastAsia="Consolas"/>
                <w:color w:val="000000"/>
                <w:sz w:val="20"/>
              </w:rPr>
              <w:t xml:space="preserve"> </w:t>
            </w:r>
            <w:r>
              <w:rPr>
                <w:rFonts w:ascii="Consolas" w:hAnsi="Consolas" w:eastAsia="Consolas"/>
                <w:color w:val="000000"/>
                <w:sz w:val="20"/>
              </w:rPr>
              <w:t>scanner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Scanner</w:t>
            </w:r>
            <w:r>
              <w:rPr>
                <w:rFonts w:ascii="Consolas" w:hAnsi="Consolas" w:eastAsia="Consolas"/>
                <w:color w:val="000000"/>
                <w:sz w:val="20"/>
              </w:rPr>
              <w:t>(</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in</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StandardCharsets</w:t>
            </w:r>
            <w:r>
              <w:rPr>
                <w:rFonts w:ascii="Consolas" w:hAnsi="Consolas" w:eastAsia="Consolas"/>
                <w:color w:val="000000"/>
                <w:sz w:val="20"/>
              </w:rPr>
              <w:t>.</w:t>
            </w:r>
            <w:r>
              <w:rPr>
                <w:rFonts w:ascii="Consolas" w:hAnsi="Consolas" w:eastAsia="Consolas"/>
                <w:color w:val="000000"/>
                <w:sz w:val="20"/>
              </w:rPr>
              <w:t>UTF_8</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Database</w:t>
            </w:r>
            <w:r>
              <w:rPr>
                <w:rFonts w:ascii="Consolas" w:hAnsi="Consolas" w:eastAsia="Consolas"/>
                <w:color w:val="000000"/>
                <w:sz w:val="20"/>
              </w:rPr>
              <w:t xml:space="preserve"> </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0026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ProfesorDAO</w:t>
            </w:r>
            <w:r>
              <w:rPr>
                <w:rFonts w:ascii="Consolas" w:hAnsi="Consolas" w:eastAsia="Consolas"/>
                <w:color w:val="000000"/>
                <w:sz w:val="20"/>
              </w:rPr>
              <w:t xml:space="preserve"> </w:t>
            </w:r>
            <w:r>
              <w:rPr>
                <w:rFonts w:ascii="Consolas" w:hAnsi="Consolas" w:eastAsia="Consolas"/>
                <w:color w:val="000000"/>
                <w:sz w:val="20"/>
              </w:rPr>
              <w:t>profesorDAO</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0028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CursDAO</w:t>
            </w:r>
            <w:r>
              <w:rPr>
                <w:rFonts w:ascii="Consolas" w:hAnsi="Consolas" w:eastAsia="Consolas"/>
                <w:color w:val="000000"/>
                <w:sz w:val="20"/>
              </w:rPr>
              <w:t xml:space="preserve"> </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0029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InrolareDAO</w:t>
            </w:r>
            <w:r>
              <w:rPr>
                <w:rFonts w:ascii="Consolas" w:hAnsi="Consolas" w:eastAsia="Consolas"/>
                <w:color w:val="000000"/>
                <w:sz w:val="20"/>
              </w:rPr>
              <w:t xml:space="preserve"> </w:t>
            </w:r>
            <w:r>
              <w:rPr>
                <w:rFonts w:ascii="Consolas" w:hAnsi="Consolas" w:eastAsia="Consolas"/>
                <w:color w:val="000000"/>
                <w:sz w:val="20"/>
              </w:rPr>
              <w:t>inrolareDAO</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0030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final</w:t>
            </w:r>
            <w:r>
              <w:rPr>
                <w:rFonts w:ascii="Consolas" w:hAnsi="Consolas" w:eastAsia="Consolas"/>
                <w:color w:val="000000"/>
                <w:sz w:val="20"/>
              </w:rPr>
              <w:t xml:space="preserve"> </w:t>
            </w:r>
            <w:r>
              <w:rPr>
                <w:rFonts w:ascii="Consolas" w:hAnsi="Consolas" w:eastAsia="Consolas"/>
                <w:color w:val="000000"/>
                <w:sz w:val="20"/>
              </w:rPr>
              <w:t>TableDAO</w:t>
            </w:r>
            <w:r>
              <w:rPr>
                <w:rFonts w:ascii="Consolas" w:hAnsi="Consolas" w:eastAsia="Consolas"/>
                <w:color w:val="000000"/>
                <w:sz w:val="20"/>
              </w:rPr>
              <w:t xml:space="preserve"> </w:t>
            </w:r>
            <w:r>
              <w:rPr>
                <w:rFonts w:ascii="Consolas" w:hAnsi="Consolas" w:eastAsia="Consolas"/>
                <w:color w:val="000000"/>
                <w:sz w:val="20"/>
              </w:rPr>
              <w:t>tableDAO</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0032  </w:t>
            </w:r>
            <w:r>
              <w:rPr>
                <w:rFonts w:ascii="Consolas" w:hAnsi="Consolas" w:eastAsia="Consolas"/>
                <w:color w:val="000000"/>
                <w:sz w:val="20"/>
              </w:rPr>
              <w:t xml:space="preserve">    </w:t>
            </w:r>
            <w:r>
              <w:rPr>
                <w:rFonts w:ascii="Consolas" w:hAnsi="Consolas" w:eastAsia="Consolas"/>
                <w:b/>
                <w:color w:val="0000AA"/>
                <w:sz w:val="20"/>
              </w:rPr>
              <w:t>public</w:t>
            </w:r>
            <w:r>
              <w:rPr>
                <w:rFonts w:ascii="Consolas" w:hAnsi="Consolas" w:eastAsia="Consolas"/>
                <w:color w:val="000000"/>
                <w:sz w:val="20"/>
              </w:rPr>
              <w:t xml:space="preserve"> </w:t>
            </w:r>
            <w:r>
              <w:rPr>
                <w:rFonts w:ascii="Consolas" w:hAnsi="Consolas" w:eastAsia="Consolas"/>
                <w:color w:val="795E26"/>
                <w:sz w:val="20"/>
              </w:rPr>
              <w:t>Main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0033  </w:t>
            </w:r>
            <w:r>
              <w:rPr>
                <w:rFonts w:ascii="Consolas" w:hAnsi="Consolas" w:eastAsia="Consolas"/>
                <w:color w:val="000000"/>
                <w:sz w:val="20"/>
              </w:rPr>
              <w:t xml:space="preserve">        </w:t>
            </w:r>
            <w:r>
              <w:rPr>
                <w:rFonts w:ascii="Consolas" w:hAnsi="Consolas" w:eastAsia="Consolas"/>
                <w:color w:val="000000"/>
                <w:sz w:val="20"/>
              </w:rPr>
              <w:t>DatabaseConfig</w:t>
            </w:r>
            <w:r>
              <w:rPr>
                <w:rFonts w:ascii="Consolas" w:hAnsi="Consolas" w:eastAsia="Consolas"/>
                <w:color w:val="000000"/>
                <w:sz w:val="20"/>
              </w:rPr>
              <w:t xml:space="preserve"> </w:t>
            </w:r>
            <w:r>
              <w:rPr>
                <w:rFonts w:ascii="Consolas" w:hAnsi="Consolas" w:eastAsia="Consolas"/>
                <w:color w:val="000000"/>
                <w:sz w:val="20"/>
              </w:rPr>
              <w:t>config</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DatabaseConfig</w:t>
            </w:r>
            <w:r>
              <w:rPr>
                <w:rFonts w:ascii="Consolas" w:hAnsi="Consolas" w:eastAsia="Consolas"/>
                <w:color w:val="000000"/>
                <w:sz w:val="20"/>
              </w:rPr>
              <w:t>.</w:t>
            </w:r>
            <w:r>
              <w:rPr>
                <w:rFonts w:ascii="Consolas" w:hAnsi="Consolas" w:eastAsia="Consolas"/>
                <w:color w:val="000000"/>
                <w:sz w:val="20"/>
              </w:rPr>
              <w:t>load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0034  </w:t>
            </w:r>
            <w:r>
              <w:rPr>
                <w:rFonts w:ascii="Consolas" w:hAnsi="Consolas" w:eastAsia="Consolas"/>
                <w:color w:val="000000"/>
                <w:sz w:val="20"/>
              </w:rPr>
              <w:t xml:space="preserve">        </w:t>
            </w:r>
            <w:r>
              <w:rPr>
                <w:rFonts w:ascii="Consolas" w:hAnsi="Consolas" w:eastAsia="Consolas"/>
                <w:color w:val="000000"/>
                <w:sz w:val="20"/>
              </w:rPr>
              <w:t>database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config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0035  </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0036  </w:t>
            </w:r>
            <w:r>
              <w:rPr>
                <w:rFonts w:ascii="Consolas" w:hAnsi="Consolas" w:eastAsia="Consolas"/>
                <w:color w:val="000000"/>
                <w:sz w:val="20"/>
              </w:rPr>
              <w:t xml:space="preserve">        </w:t>
            </w:r>
            <w:r>
              <w:rPr>
                <w:rFonts w:ascii="Consolas" w:hAnsi="Consolas" w:eastAsia="Consolas"/>
                <w:color w:val="000000"/>
                <w:sz w:val="20"/>
              </w:rPr>
              <w:t>profesorDAO</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ProfesorDAO</w:t>
            </w:r>
            <w:r>
              <w:rPr>
                <w:rFonts w:ascii="Consolas" w:hAnsi="Consolas" w:eastAsia="Consolas"/>
                <w:color w:val="000000"/>
                <w:sz w:val="20"/>
              </w:rPr>
              <w:t>(</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0037  </w:t>
            </w:r>
            <w:r>
              <w:rPr>
                <w:rFonts w:ascii="Consolas" w:hAnsi="Consolas" w:eastAsia="Consolas"/>
                <w:color w:val="000000"/>
                <w:sz w:val="20"/>
              </w:rPr>
              <w:t xml:space="preserve">        </w:t>
            </w:r>
            <w:r>
              <w:rPr>
                <w:rFonts w:ascii="Consolas" w:hAnsi="Consolas" w:eastAsia="Consolas"/>
                <w:color w:val="000000"/>
                <w:sz w:val="20"/>
              </w:rPr>
              <w:t>cursDAO</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0038  </w:t>
            </w:r>
            <w:r>
              <w:rPr>
                <w:rFonts w:ascii="Consolas" w:hAnsi="Consolas" w:eastAsia="Consolas"/>
                <w:color w:val="000000"/>
                <w:sz w:val="20"/>
              </w:rPr>
              <w:t xml:space="preserve">        </w:t>
            </w:r>
            <w:r>
              <w:rPr>
                <w:rFonts w:ascii="Consolas" w:hAnsi="Consolas" w:eastAsia="Consolas"/>
                <w:color w:val="000000"/>
                <w:sz w:val="20"/>
              </w:rPr>
              <w:t>inrolareDAO</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InrolareDAO</w:t>
            </w:r>
            <w:r>
              <w:rPr>
                <w:rFonts w:ascii="Consolas" w:hAnsi="Consolas" w:eastAsia="Consolas"/>
                <w:color w:val="000000"/>
                <w:sz w:val="20"/>
              </w:rPr>
              <w:t>(</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0039  </w:t>
            </w:r>
            <w:r>
              <w:rPr>
                <w:rFonts w:ascii="Consolas" w:hAnsi="Consolas" w:eastAsia="Consolas"/>
                <w:color w:val="000000"/>
                <w:sz w:val="20"/>
              </w:rPr>
              <w:t xml:space="preserve">        </w:t>
            </w:r>
            <w:r>
              <w:rPr>
                <w:rFonts w:ascii="Consolas" w:hAnsi="Consolas" w:eastAsia="Consolas"/>
                <w:color w:val="000000"/>
                <w:sz w:val="20"/>
              </w:rPr>
              <w:t>tableDAO</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TableDAO</w:t>
            </w:r>
            <w:r>
              <w:rPr>
                <w:rFonts w:ascii="Consolas" w:hAnsi="Consolas" w:eastAsia="Consolas"/>
                <w:color w:val="000000"/>
                <w:sz w:val="20"/>
              </w:rPr>
              <w:t>(</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0042  </w:t>
            </w:r>
            <w:r>
              <w:rPr>
                <w:rFonts w:ascii="Consolas" w:hAnsi="Consolas" w:eastAsia="Consolas"/>
                <w:color w:val="000000"/>
                <w:sz w:val="20"/>
              </w:rPr>
              <w:t xml:space="preserve">    </w:t>
            </w:r>
            <w:r>
              <w:rPr>
                <w:rFonts w:ascii="Consolas" w:hAnsi="Consolas" w:eastAsia="Consolas"/>
                <w:b/>
                <w:color w:val="0000AA"/>
                <w:sz w:val="20"/>
              </w:rPr>
              <w:t>public</w:t>
            </w:r>
            <w:r>
              <w:rPr>
                <w:rFonts w:ascii="Consolas" w:hAnsi="Consolas" w:eastAsia="Consolas"/>
                <w:color w:val="000000"/>
                <w:sz w:val="20"/>
              </w:rPr>
              <w:t xml:space="preserve"> </w:t>
            </w:r>
            <w:r>
              <w:rPr>
                <w:rFonts w:ascii="Consolas" w:hAnsi="Consolas" w:eastAsia="Consolas"/>
                <w:b/>
                <w:color w:val="0000AA"/>
                <w:sz w:val="20"/>
              </w:rPr>
              <w:t>static</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main</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args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0043  </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Main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run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0045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0046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run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0047  </w:t>
            </w:r>
            <w:r>
              <w:rPr>
                <w:rFonts w:ascii="Consolas" w:hAnsi="Consolas" w:eastAsia="Consolas"/>
                <w:color w:val="000000"/>
                <w:sz w:val="20"/>
              </w:rPr>
              <w:t xml:space="preserve">        </w:t>
            </w:r>
            <w:r>
              <w:rPr>
                <w:rFonts w:ascii="Consolas" w:hAnsi="Consolas" w:eastAsia="Consolas"/>
                <w:color w:val="000000"/>
                <w:sz w:val="20"/>
              </w:rPr>
              <w:t>printHeader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0048  </w:t>
            </w:r>
            <w:r>
              <w:rPr>
                <w:rFonts w:ascii="Consolas" w:hAnsi="Consolas" w:eastAsia="Consolas"/>
                <w:color w:val="000000"/>
                <w:sz w:val="20"/>
              </w:rPr>
              <w:t xml:space="preserve">        </w:t>
            </w:r>
            <w:r>
              <w:rPr>
                <w:rFonts w:ascii="Consolas" w:hAnsi="Consolas" w:eastAsia="Consolas"/>
                <w:color w:val="000000"/>
                <w:sz w:val="20"/>
              </w:rPr>
              <w:t>checkConnection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0049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0050  </w:t>
            </w:r>
            <w:r>
              <w:rPr>
                <w:rFonts w:ascii="Consolas" w:hAnsi="Consolas" w:eastAsia="Consolas"/>
                <w:color w:val="000000"/>
                <w:sz w:val="20"/>
              </w:rPr>
              <w:t xml:space="preserve">        </w:t>
            </w:r>
            <w:r>
              <w:rPr>
                <w:rFonts w:ascii="Consolas" w:hAnsi="Consolas" w:eastAsia="Consolas"/>
                <w:b/>
                <w:color w:val="0000AA"/>
                <w:sz w:val="20"/>
              </w:rPr>
              <w:t>boolean</w:t>
            </w:r>
            <w:r>
              <w:rPr>
                <w:rFonts w:ascii="Consolas" w:hAnsi="Consolas" w:eastAsia="Consolas"/>
                <w:color w:val="000000"/>
                <w:sz w:val="20"/>
              </w:rPr>
              <w:t xml:space="preserve"> </w:t>
            </w:r>
            <w:r>
              <w:rPr>
                <w:rFonts w:ascii="Consolas" w:hAnsi="Consolas" w:eastAsia="Consolas"/>
                <w:color w:val="000000"/>
                <w:sz w:val="20"/>
              </w:rPr>
              <w:t>running</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0051  </w:t>
            </w:r>
            <w:r>
              <w:rPr>
                <w:rFonts w:ascii="Consolas" w:hAnsi="Consolas" w:eastAsia="Consolas"/>
                <w:color w:val="000000"/>
                <w:sz w:val="20"/>
              </w:rPr>
              <w:t xml:space="preserve">        </w:t>
            </w:r>
            <w:r>
              <w:rPr>
                <w:rFonts w:ascii="Consolas" w:hAnsi="Consolas" w:eastAsia="Consolas"/>
                <w:b/>
                <w:color w:val="0000AA"/>
                <w:sz w:val="20"/>
              </w:rPr>
              <w:t>while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running</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0052  </w:t>
            </w:r>
            <w:r>
              <w:rPr>
                <w:rFonts w:ascii="Consolas" w:hAnsi="Consolas" w:eastAsia="Consolas"/>
                <w:color w:val="000000"/>
                <w:sz w:val="20"/>
              </w:rPr>
              <w:t xml:space="preserve">            </w:t>
            </w:r>
            <w:r>
              <w:rPr>
                <w:rFonts w:ascii="Consolas" w:hAnsi="Consolas" w:eastAsia="Consolas"/>
                <w:color w:val="000000"/>
                <w:sz w:val="20"/>
              </w:rPr>
              <w:t>printMenu</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MENIU PRINCIPAL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0053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1. 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0054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2. Profesori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0055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3. 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0056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4. Rapoarte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0057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5. Vizualizare tabele SQL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0058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6. Verifica baza de date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0059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0. Iesire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0060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choice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Alege optiunea: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0062  </w:t>
            </w:r>
            <w:r>
              <w:rPr>
                <w:rFonts w:ascii="Consolas" w:hAnsi="Consolas" w:eastAsia="Consolas"/>
                <w:color w:val="000000"/>
                <w:sz w:val="20"/>
              </w:rPr>
              <w:t xml:space="preserve">            </w:t>
            </w:r>
            <w:r>
              <w:rPr>
                <w:rFonts w:ascii="Consolas" w:hAnsi="Consolas" w:eastAsia="Consolas"/>
                <w:b/>
                <w:color w:val="0000AA"/>
                <w:sz w:val="20"/>
              </w:rPr>
              <w:t>try</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0063  </w:t>
            </w:r>
            <w:r>
              <w:rPr>
                <w:rFonts w:ascii="Consolas" w:hAnsi="Consolas" w:eastAsia="Consolas"/>
                <w:color w:val="000000"/>
                <w:sz w:val="20"/>
              </w:rPr>
              <w:t xml:space="preserve">                </w:t>
            </w:r>
            <w:r>
              <w:rPr>
                <w:rFonts w:ascii="Consolas" w:hAnsi="Consolas" w:eastAsia="Consolas"/>
                <w:b/>
                <w:color w:val="0000AA"/>
                <w:sz w:val="20"/>
              </w:rPr>
              <w:t>switch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choice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0064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1</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0065  </w:t>
            </w:r>
            <w:r>
              <w:rPr>
                <w:rFonts w:ascii="Consolas" w:hAnsi="Consolas" w:eastAsia="Consolas"/>
                <w:color w:val="000000"/>
                <w:sz w:val="20"/>
              </w:rPr>
              <w:t xml:space="preserve">                        </w:t>
            </w:r>
            <w:r>
              <w:rPr>
                <w:rFonts w:ascii="Consolas" w:hAnsi="Consolas" w:eastAsia="Consolas"/>
                <w:color w:val="000000"/>
                <w:sz w:val="20"/>
              </w:rPr>
              <w:t>studentsMenu</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0066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0067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2</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0068  </w:t>
            </w:r>
            <w:r>
              <w:rPr>
                <w:rFonts w:ascii="Consolas" w:hAnsi="Consolas" w:eastAsia="Consolas"/>
                <w:color w:val="000000"/>
                <w:sz w:val="20"/>
              </w:rPr>
              <w:t xml:space="preserve">                        </w:t>
            </w:r>
            <w:r>
              <w:rPr>
                <w:rFonts w:ascii="Consolas" w:hAnsi="Consolas" w:eastAsia="Consolas"/>
                <w:color w:val="000000"/>
                <w:sz w:val="20"/>
              </w:rPr>
              <w:t>professorsMenu</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0069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0070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3</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0071  </w:t>
            </w:r>
            <w:r>
              <w:rPr>
                <w:rFonts w:ascii="Consolas" w:hAnsi="Consolas" w:eastAsia="Consolas"/>
                <w:color w:val="000000"/>
                <w:sz w:val="20"/>
              </w:rPr>
              <w:t xml:space="preserve">                        </w:t>
            </w:r>
            <w:r>
              <w:rPr>
                <w:rFonts w:ascii="Consolas" w:hAnsi="Consolas" w:eastAsia="Consolas"/>
                <w:color w:val="000000"/>
                <w:sz w:val="20"/>
              </w:rPr>
              <w:t>coursesMenu</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0072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0073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4</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0074  </w:t>
            </w:r>
            <w:r>
              <w:rPr>
                <w:rFonts w:ascii="Consolas" w:hAnsi="Consolas" w:eastAsia="Consolas"/>
                <w:color w:val="000000"/>
                <w:sz w:val="20"/>
              </w:rPr>
              <w:t xml:space="preserve">                        </w:t>
            </w:r>
            <w:r>
              <w:rPr>
                <w:rFonts w:ascii="Consolas" w:hAnsi="Consolas" w:eastAsia="Consolas"/>
                <w:color w:val="000000"/>
                <w:sz w:val="20"/>
              </w:rPr>
              <w:t>reportsMenu</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0075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0076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5</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0077  </w:t>
            </w:r>
            <w:r>
              <w:rPr>
                <w:rFonts w:ascii="Consolas" w:hAnsi="Consolas" w:eastAsia="Consolas"/>
                <w:color w:val="000000"/>
                <w:sz w:val="20"/>
              </w:rPr>
              <w:t xml:space="preserve">                        </w:t>
            </w:r>
            <w:r>
              <w:rPr>
                <w:rFonts w:ascii="Consolas" w:hAnsi="Consolas" w:eastAsia="Consolas"/>
                <w:color w:val="000000"/>
                <w:sz w:val="20"/>
              </w:rPr>
              <w:t>tablesMenu</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0078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0079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6</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0080  </w:t>
            </w:r>
            <w:r>
              <w:rPr>
                <w:rFonts w:ascii="Consolas" w:hAnsi="Consolas" w:eastAsia="Consolas"/>
                <w:color w:val="000000"/>
                <w:sz w:val="20"/>
              </w:rPr>
              <w:t xml:space="preserve">                        </w:t>
            </w:r>
            <w:r>
              <w:rPr>
                <w:rFonts w:ascii="Consolas" w:hAnsi="Consolas" w:eastAsia="Consolas"/>
                <w:color w:val="000000"/>
                <w:sz w:val="20"/>
              </w:rPr>
              <w:t>checkConnection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0081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0082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0</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0083  </w:t>
            </w:r>
            <w:r>
              <w:rPr>
                <w:rFonts w:ascii="Consolas" w:hAnsi="Consolas" w:eastAsia="Consolas"/>
                <w:color w:val="000000"/>
                <w:sz w:val="20"/>
              </w:rPr>
              <w:t xml:space="preserve">                        </w:t>
            </w:r>
            <w:r>
              <w:rPr>
                <w:rFonts w:ascii="Consolas" w:hAnsi="Consolas" w:eastAsia="Consolas"/>
                <w:color w:val="000000"/>
                <w:sz w:val="20"/>
              </w:rPr>
              <w:t>running</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false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0084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0085  </w:t>
            </w:r>
            <w:r>
              <w:rPr>
                <w:rFonts w:ascii="Consolas" w:hAnsi="Consolas" w:eastAsia="Consolas"/>
                <w:color w:val="000000"/>
                <w:sz w:val="20"/>
              </w:rPr>
              <w:t xml:space="preserve">                    </w:t>
            </w:r>
            <w:r>
              <w:rPr>
                <w:rFonts w:ascii="Consolas" w:hAnsi="Consolas" w:eastAsia="Consolas"/>
                <w:b/>
                <w:color w:val="0000AA"/>
                <w:sz w:val="20"/>
              </w:rPr>
              <w:t>default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0086  </w:t>
            </w:r>
            <w:r>
              <w:rPr>
                <w:rFonts w:ascii="Consolas" w:hAnsi="Consolas" w:eastAsia="Consolas"/>
                <w:color w:val="000000"/>
                <w:sz w:val="20"/>
              </w:rPr>
              <w:t xml:space="preserve">                        </w:t>
            </w:r>
            <w:r>
              <w:rPr>
                <w:rFonts w:ascii="Consolas" w:hAnsi="Consolas" w:eastAsia="Consolas"/>
                <w:color w:val="000000"/>
                <w:sz w:val="20"/>
              </w:rPr>
              <w:t>printWarning</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Optiune necunoscuta.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0087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0089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0090  </w:t>
            </w:r>
            <w:r>
              <w:rPr>
                <w:rFonts w:ascii="Consolas" w:hAnsi="Consolas" w:eastAsia="Consolas"/>
                <w:color w:val="000000"/>
                <w:sz w:val="20"/>
              </w:rPr>
              <w:t xml:space="preserve">                </w:t>
            </w:r>
            <w:r>
              <w:rPr>
                <w:rFonts w:ascii="Consolas" w:hAnsi="Consolas" w:eastAsia="Consolas"/>
                <w:color w:val="000000"/>
                <w:sz w:val="20"/>
              </w:rPr>
              <w:t>printError</w:t>
            </w:r>
            <w:r>
              <w:rPr>
                <w:rFonts w:ascii="Consolas" w:hAnsi="Consolas" w:eastAsia="Consolas"/>
                <w:color w:val="000000"/>
                <w:sz w:val="20"/>
              </w:rPr>
              <w:t>(</w:t>
            </w:r>
            <w:r>
              <w:rPr>
                <w:rFonts w:ascii="Consolas" w:hAnsi="Consolas" w:eastAsia="Consolas"/>
                <w:color w:val="000000"/>
                <w:sz w:val="20"/>
              </w:rPr>
              <w:t>AppErrors</w:t>
            </w:r>
            <w:r>
              <w:rPr>
                <w:rFonts w:ascii="Consolas" w:hAnsi="Consolas" w:eastAsia="Consolas"/>
                <w:color w:val="000000"/>
                <w:sz w:val="20"/>
              </w:rPr>
              <w:t>.</w:t>
            </w:r>
            <w:r>
              <w:rPr>
                <w:rFonts w:ascii="Consolas" w:hAnsi="Consolas" w:eastAsia="Consolas"/>
                <w:color w:val="000000"/>
                <w:sz w:val="20"/>
              </w:rPr>
              <w:t>databaseMessage</w:t>
            </w:r>
            <w:r>
              <w:rPr>
                <w:rFonts w:ascii="Consolas" w:hAnsi="Consolas" w:eastAsia="Consolas"/>
                <w:color w:val="000000"/>
                <w:sz w:val="20"/>
              </w:rPr>
              <w:t>(</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IllegalArgumentException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0092  </w:t>
            </w:r>
            <w:r>
              <w:rPr>
                <w:rFonts w:ascii="Consolas" w:hAnsi="Consolas" w:eastAsia="Consolas"/>
                <w:color w:val="000000"/>
                <w:sz w:val="20"/>
              </w:rPr>
              <w:t xml:space="preserve">                </w:t>
            </w:r>
            <w:r>
              <w:rPr>
                <w:rFonts w:ascii="Consolas" w:hAnsi="Consolas" w:eastAsia="Consolas"/>
                <w:color w:val="000000"/>
                <w:sz w:val="20"/>
              </w:rPr>
              <w:t>printWarning</w:t>
            </w:r>
            <w:r>
              <w:rPr>
                <w:rFonts w:ascii="Consolas" w:hAnsi="Consolas" w:eastAsia="Consolas"/>
                <w:color w:val="000000"/>
                <w:sz w:val="20"/>
              </w:rPr>
              <w:t>(</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getMessage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0094  </w:t>
            </w:r>
            <w:r>
              <w:rPr>
                <w:rFonts w:ascii="Consolas" w:hAnsi="Consolas" w:eastAsia="Consolas"/>
                <w:color w:val="000000"/>
                <w:sz w:val="20"/>
              </w:rPr>
              <w:t xml:space="preserve">                </w:t>
            </w:r>
            <w:r>
              <w:rPr>
                <w:rFonts w:ascii="Consolas" w:hAnsi="Consolas" w:eastAsia="Consolas"/>
                <w:color w:val="000000"/>
                <w:sz w:val="20"/>
              </w:rPr>
              <w:t>printError</w:t>
            </w:r>
            <w:r>
              <w:rPr>
                <w:rFonts w:ascii="Consolas" w:hAnsi="Consolas" w:eastAsia="Consolas"/>
                <w:color w:val="000000"/>
                <w:sz w:val="20"/>
              </w:rPr>
              <w:t>(</w:t>
            </w:r>
            <w:r>
              <w:rPr>
                <w:rFonts w:ascii="Consolas" w:hAnsi="Consolas" w:eastAsia="Consolas"/>
                <w:color w:val="000000"/>
                <w:sz w:val="20"/>
              </w:rPr>
              <w:t>AppErrors</w:t>
            </w:r>
            <w:r>
              <w:rPr>
                <w:rFonts w:ascii="Consolas" w:hAnsi="Consolas" w:eastAsia="Consolas"/>
                <w:color w:val="000000"/>
                <w:sz w:val="20"/>
              </w:rPr>
              <w:t>.</w:t>
            </w:r>
            <w:r>
              <w:rPr>
                <w:rFonts w:ascii="Consolas" w:hAnsi="Consolas" w:eastAsia="Consolas"/>
                <w:color w:val="000000"/>
                <w:sz w:val="20"/>
              </w:rPr>
              <w:t>userMessage</w:t>
            </w:r>
            <w:r>
              <w:rPr>
                <w:rFonts w:ascii="Consolas" w:hAnsi="Consolas" w:eastAsia="Consolas"/>
                <w:color w:val="000000"/>
                <w:sz w:val="20"/>
              </w:rPr>
              <w:t>(</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0097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0098  </w:t>
            </w:r>
            <w:r>
              <w:rPr>
                <w:rFonts w:ascii="Consolas" w:hAnsi="Consolas" w:eastAsia="Consolas"/>
                <w:color w:val="000000"/>
                <w:sz w:val="20"/>
              </w:rPr>
              <w:t xml:space="preserve">        </w:t>
            </w:r>
            <w:r>
              <w:rPr>
                <w:rFonts w:ascii="Consolas" w:hAnsi="Consolas" w:eastAsia="Consolas"/>
                <w:color w:val="000000"/>
                <w:sz w:val="20"/>
              </w:rPr>
              <w:t>printInfo</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Aplicatia console s-a inchis.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0099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0101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printHeader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0102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Practica II - Cursuri Online Console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0103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line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repeat</w:t>
            </w:r>
            <w:r>
              <w:rPr>
                <w:rFonts w:ascii="Consolas" w:hAnsi="Consolas" w:eastAsia="Consolas"/>
                <w:color w:val="000000"/>
                <w:sz w:val="20"/>
              </w:rPr>
              <w:t>(</w:t>
            </w:r>
            <w:r>
              <w:rPr>
                <w:rFonts w:ascii="Consolas" w:hAnsi="Consolas" w:eastAsia="Consolas"/>
                <w:color w:val="098658"/>
                <w:sz w:val="20"/>
              </w:rPr>
              <w:t>64</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0104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000000"/>
                <w:sz w:val="20"/>
              </w:rPr>
              <w:t>CYAN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line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RESET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0105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000000"/>
                <w:sz w:val="20"/>
              </w:rPr>
              <w:t>BLUE_BG</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WHITE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BOLD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center</w:t>
            </w:r>
            <w:r>
              <w:rPr>
                <w:rFonts w:ascii="Consolas" w:hAnsi="Consolas" w:eastAsia="Consolas"/>
                <w:color w:val="000000"/>
                <w:sz w:val="20"/>
              </w:rPr>
              <w:t>(</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64</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RESET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0106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000000"/>
                <w:sz w:val="20"/>
              </w:rPr>
              <w:t>CYAN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line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RESET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0107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000000"/>
                <w:sz w:val="20"/>
              </w:rPr>
              <w:t>DIM</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Configuratie DB: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getConfig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describe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RESET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0109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0110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checkConnection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0111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testConnection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0112  </w:t>
            </w:r>
            <w:r>
              <w:rPr>
                <w:rFonts w:ascii="Consolas" w:hAnsi="Consolas" w:eastAsia="Consolas"/>
                <w:color w:val="000000"/>
                <w:sz w:val="20"/>
              </w:rPr>
              <w:t xml:space="preserve">            </w:t>
            </w:r>
            <w:r>
              <w:rPr>
                <w:rFonts w:ascii="Consolas" w:hAnsi="Consolas" w:eastAsia="Consolas"/>
                <w:color w:val="000000"/>
                <w:sz w:val="20"/>
              </w:rPr>
              <w:t>printSuccess</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Conectat la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getConfig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describe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else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0114  </w:t>
            </w:r>
            <w:r>
              <w:rPr>
                <w:rFonts w:ascii="Consolas" w:hAnsi="Consolas" w:eastAsia="Consolas"/>
                <w:color w:val="000000"/>
                <w:sz w:val="20"/>
              </w:rPr>
              <w:t xml:space="preserve">            </w:t>
            </w:r>
            <w:r>
              <w:rPr>
                <w:rFonts w:ascii="Consolas" w:hAnsi="Consolas" w:eastAsia="Consolas"/>
                <w:color w:val="000000"/>
                <w:sz w:val="20"/>
              </w:rPr>
              <w:t>printError</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Nu se poate realiza conexiunea la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database</w:t>
            </w:r>
            <w:r>
              <w:rPr>
                <w:rFonts w:ascii="Consolas" w:hAnsi="Consolas" w:eastAsia="Consolas"/>
                <w:color w:val="000000"/>
                <w:sz w:val="20"/>
              </w:rPr>
              <w:t>.</w:t>
            </w:r>
            <w:r>
              <w:rPr>
                <w:rFonts w:ascii="Consolas" w:hAnsi="Consolas" w:eastAsia="Consolas"/>
                <w:color w:val="000000"/>
                <w:sz w:val="20"/>
              </w:rPr>
              <w:t>getConfig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describe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0115  </w:t>
            </w:r>
            <w:r>
              <w:rPr>
                <w:rFonts w:ascii="Consolas" w:hAnsi="Consolas" w:eastAsia="Consolas"/>
                <w:color w:val="000000"/>
                <w:sz w:val="20"/>
              </w:rPr>
              <w:t xml:space="preserve">            </w:t>
            </w:r>
            <w:r>
              <w:rPr>
                <w:rFonts w:ascii="Consolas" w:hAnsi="Consolas" w:eastAsia="Consolas"/>
                <w:color w:val="000000"/>
                <w:sz w:val="20"/>
              </w:rPr>
              <w:t>printWarning</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Verifica SQL Server, Java/ConsoleApp/resources/db.properties si baza de date din SSMS.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0118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0119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studentsMenu</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0120  </w:t>
            </w:r>
            <w:r>
              <w:rPr>
                <w:rFonts w:ascii="Consolas" w:hAnsi="Consolas" w:eastAsia="Consolas"/>
                <w:color w:val="000000"/>
                <w:sz w:val="20"/>
              </w:rPr>
              <w:t xml:space="preserve">        </w:t>
            </w:r>
            <w:r>
              <w:rPr>
                <w:rFonts w:ascii="Consolas" w:hAnsi="Consolas" w:eastAsia="Consolas"/>
                <w:b/>
                <w:color w:val="0000AA"/>
                <w:sz w:val="20"/>
              </w:rPr>
              <w:t>boolean</w:t>
            </w:r>
            <w:r>
              <w:rPr>
                <w:rFonts w:ascii="Consolas" w:hAnsi="Consolas" w:eastAsia="Consolas"/>
                <w:color w:val="000000"/>
                <w:sz w:val="20"/>
              </w:rPr>
              <w:t xml:space="preserve"> </w:t>
            </w:r>
            <w:r>
              <w:rPr>
                <w:rFonts w:ascii="Consolas" w:hAnsi="Consolas" w:eastAsia="Consolas"/>
                <w:color w:val="000000"/>
                <w:sz w:val="20"/>
              </w:rPr>
              <w:t>back</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false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0121  </w:t>
            </w:r>
            <w:r>
              <w:rPr>
                <w:rFonts w:ascii="Consolas" w:hAnsi="Consolas" w:eastAsia="Consolas"/>
                <w:color w:val="000000"/>
                <w:sz w:val="20"/>
              </w:rPr>
              <w:t xml:space="preserve">        </w:t>
            </w:r>
            <w:r>
              <w:rPr>
                <w:rFonts w:ascii="Consolas" w:hAnsi="Consolas" w:eastAsia="Consolas"/>
                <w:b/>
                <w:color w:val="0000AA"/>
                <w:sz w:val="20"/>
              </w:rPr>
              <w:t>while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back</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0122  </w:t>
            </w:r>
            <w:r>
              <w:rPr>
                <w:rFonts w:ascii="Consolas" w:hAnsi="Consolas" w:eastAsia="Consolas"/>
                <w:color w:val="000000"/>
                <w:sz w:val="20"/>
              </w:rPr>
              <w:t xml:space="preserve">            </w:t>
            </w:r>
            <w:r>
              <w:rPr>
                <w:rFonts w:ascii="Consolas" w:hAnsi="Consolas" w:eastAsia="Consolas"/>
                <w:color w:val="000000"/>
                <w:sz w:val="20"/>
              </w:rPr>
              <w:t>printMenu</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0123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1. Listeaza 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0124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2. Cauta student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0125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3. Afiseaza dupa interval 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0126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4. Adauga student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0127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5. Modifica student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0128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6. Sterge student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0129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0. Inapoi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0130  </w:t>
            </w:r>
            <w:r>
              <w:rPr>
                <w:rFonts w:ascii="Consolas" w:hAnsi="Consolas" w:eastAsia="Consolas"/>
                <w:color w:val="000000"/>
                <w:sz w:val="20"/>
              </w:rPr>
              <w:t xml:space="preserve">            </w:t>
            </w:r>
            <w:r>
              <w:rPr>
                <w:rFonts w:ascii="Consolas" w:hAnsi="Consolas" w:eastAsia="Consolas"/>
                <w:b/>
                <w:color w:val="0000AA"/>
                <w:sz w:val="20"/>
              </w:rPr>
              <w:t>switch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Alege optiunea: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0131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1</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0132  </w:t>
            </w:r>
            <w:r>
              <w:rPr>
                <w:rFonts w:ascii="Consolas" w:hAnsi="Consolas" w:eastAsia="Consolas"/>
                <w:color w:val="000000"/>
                <w:sz w:val="20"/>
              </w:rPr>
              <w:t xml:space="preserve">                    </w:t>
            </w:r>
            <w:r>
              <w:rPr>
                <w:rFonts w:ascii="Consolas" w:hAnsi="Consolas" w:eastAsia="Consolas"/>
                <w:color w:val="000000"/>
                <w:sz w:val="20"/>
              </w:rPr>
              <w:t>printStudents</w:t>
            </w:r>
            <w:r>
              <w:rPr>
                <w:rFonts w:ascii="Consolas" w:hAnsi="Consolas" w:eastAsia="Consolas"/>
                <w:color w:val="000000"/>
                <w:sz w:val="20"/>
              </w:rPr>
              <w:t>(</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0133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0134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2</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0135  </w:t>
            </w:r>
            <w:r>
              <w:rPr>
                <w:rFonts w:ascii="Consolas" w:hAnsi="Consolas" w:eastAsia="Consolas"/>
                <w:color w:val="000000"/>
                <w:sz w:val="20"/>
              </w:rPr>
              <w:t xml:space="preserve">                    </w:t>
            </w:r>
            <w:r>
              <w:rPr>
                <w:rFonts w:ascii="Consolas" w:hAnsi="Consolas" w:eastAsia="Consolas"/>
                <w:color w:val="000000"/>
                <w:sz w:val="20"/>
              </w:rPr>
              <w:t>printStudents</w:t>
            </w:r>
            <w:r>
              <w:rPr>
                <w:rFonts w:ascii="Consolas" w:hAnsi="Consolas" w:eastAsia="Consolas"/>
                <w:color w:val="000000"/>
                <w:sz w:val="20"/>
              </w:rPr>
              <w:t>(</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Nume/prenume: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0136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0137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3</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0138  </w:t>
            </w:r>
            <w:r>
              <w:rPr>
                <w:rFonts w:ascii="Consolas" w:hAnsi="Consolas" w:eastAsia="Consolas"/>
                <w:color w:val="000000"/>
                <w:sz w:val="20"/>
              </w:rPr>
              <w:t xml:space="preserve">                    </w:t>
            </w:r>
            <w:r>
              <w:rPr>
                <w:rFonts w:ascii="Consolas" w:hAnsi="Consolas" w:eastAsia="Consolas"/>
                <w:color w:val="000000"/>
                <w:sz w:val="20"/>
              </w:rPr>
              <w:t>printStudents</w:t>
            </w:r>
            <w:r>
              <w:rPr>
                <w:rFonts w:ascii="Consolas" w:hAnsi="Consolas" w:eastAsia="Consolas"/>
                <w:color w:val="000000"/>
                <w:sz w:val="20"/>
              </w:rPr>
              <w:t>(</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findByIdRange</w:t>
            </w:r>
            <w:r>
              <w:rPr>
                <w:rFonts w:ascii="Consolas" w:hAnsi="Consolas" w:eastAsia="Consolas"/>
                <w:color w:val="000000"/>
                <w:sz w:val="20"/>
              </w:rPr>
              <w:t>(</w:t>
            </w:r>
            <w:r>
              <w:rPr>
                <w:rFonts w:ascii="Consolas" w:hAnsi="Consolas" w:eastAsia="Consolas"/>
                <w:color w:val="000000"/>
                <w:sz w:val="20"/>
              </w:rPr>
              <w:t>promptRange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0139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0140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4</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0141  </w:t>
            </w:r>
            <w:r>
              <w:rPr>
                <w:rFonts w:ascii="Consolas" w:hAnsi="Consolas" w:eastAsia="Consolas"/>
                <w:color w:val="000000"/>
                <w:sz w:val="20"/>
              </w:rPr>
              <w:t xml:space="preserve">                    </w:t>
            </w:r>
            <w:r>
              <w:rPr>
                <w:rFonts w:ascii="Consolas" w:hAnsi="Consolas" w:eastAsia="Consolas"/>
                <w:color w:val="000000"/>
                <w:sz w:val="20"/>
              </w:rPr>
              <w:t>saveStudent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0142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0143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5</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0144  </w:t>
            </w:r>
            <w:r>
              <w:rPr>
                <w:rFonts w:ascii="Consolas" w:hAnsi="Consolas" w:eastAsia="Consolas"/>
                <w:color w:val="000000"/>
                <w:sz w:val="20"/>
              </w:rPr>
              <w:t xml:space="preserve">                    </w:t>
            </w:r>
            <w:r>
              <w:rPr>
                <w:rFonts w:ascii="Consolas" w:hAnsi="Consolas" w:eastAsia="Consolas"/>
                <w:color w:val="000000"/>
                <w:sz w:val="20"/>
              </w:rPr>
              <w:t>updateStudent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0145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0146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6</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0147  </w:t>
            </w:r>
            <w:r>
              <w:rPr>
                <w:rFonts w:ascii="Consolas" w:hAnsi="Consolas" w:eastAsia="Consolas"/>
                <w:color w:val="000000"/>
                <w:sz w:val="20"/>
              </w:rPr>
              <w:t xml:space="preserve">                    </w:t>
            </w:r>
            <w:r>
              <w:rPr>
                <w:rFonts w:ascii="Consolas" w:hAnsi="Consolas" w:eastAsia="Consolas"/>
                <w:color w:val="000000"/>
                <w:sz w:val="20"/>
              </w:rPr>
              <w:t>deleteStudent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0148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0149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0</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0150  </w:t>
            </w:r>
            <w:r>
              <w:rPr>
                <w:rFonts w:ascii="Consolas" w:hAnsi="Consolas" w:eastAsia="Consolas"/>
                <w:color w:val="000000"/>
                <w:sz w:val="20"/>
              </w:rPr>
              <w:t xml:space="preserve">                    </w:t>
            </w:r>
            <w:r>
              <w:rPr>
                <w:rFonts w:ascii="Consolas" w:hAnsi="Consolas" w:eastAsia="Consolas"/>
                <w:color w:val="000000"/>
                <w:sz w:val="20"/>
              </w:rPr>
              <w:t>back</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0151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0152  </w:t>
            </w:r>
            <w:r>
              <w:rPr>
                <w:rFonts w:ascii="Consolas" w:hAnsi="Consolas" w:eastAsia="Consolas"/>
                <w:color w:val="000000"/>
                <w:sz w:val="20"/>
              </w:rPr>
              <w:t xml:space="preserve">                </w:t>
            </w:r>
            <w:r>
              <w:rPr>
                <w:rFonts w:ascii="Consolas" w:hAnsi="Consolas" w:eastAsia="Consolas"/>
                <w:b/>
                <w:color w:val="0000AA"/>
                <w:sz w:val="20"/>
              </w:rPr>
              <w:t>default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0153  </w:t>
            </w:r>
            <w:r>
              <w:rPr>
                <w:rFonts w:ascii="Consolas" w:hAnsi="Consolas" w:eastAsia="Consolas"/>
                <w:color w:val="000000"/>
                <w:sz w:val="20"/>
              </w:rPr>
              <w:t xml:space="preserve">                    </w:t>
            </w:r>
            <w:r>
              <w:rPr>
                <w:rFonts w:ascii="Consolas" w:hAnsi="Consolas" w:eastAsia="Consolas"/>
                <w:color w:val="000000"/>
                <w:sz w:val="20"/>
              </w:rPr>
              <w:t>printWarning</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Optiune necunoscuta.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0154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0158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0159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professorsMenu</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0160  </w:t>
            </w:r>
            <w:r>
              <w:rPr>
                <w:rFonts w:ascii="Consolas" w:hAnsi="Consolas" w:eastAsia="Consolas"/>
                <w:color w:val="000000"/>
                <w:sz w:val="20"/>
              </w:rPr>
              <w:t xml:space="preserve">        </w:t>
            </w:r>
            <w:r>
              <w:rPr>
                <w:rFonts w:ascii="Consolas" w:hAnsi="Consolas" w:eastAsia="Consolas"/>
                <w:b/>
                <w:color w:val="0000AA"/>
                <w:sz w:val="20"/>
              </w:rPr>
              <w:t>boolean</w:t>
            </w:r>
            <w:r>
              <w:rPr>
                <w:rFonts w:ascii="Consolas" w:hAnsi="Consolas" w:eastAsia="Consolas"/>
                <w:color w:val="000000"/>
                <w:sz w:val="20"/>
              </w:rPr>
              <w:t xml:space="preserve"> </w:t>
            </w:r>
            <w:r>
              <w:rPr>
                <w:rFonts w:ascii="Consolas" w:hAnsi="Consolas" w:eastAsia="Consolas"/>
                <w:color w:val="000000"/>
                <w:sz w:val="20"/>
              </w:rPr>
              <w:t>back</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false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0161  </w:t>
            </w:r>
            <w:r>
              <w:rPr>
                <w:rFonts w:ascii="Consolas" w:hAnsi="Consolas" w:eastAsia="Consolas"/>
                <w:color w:val="000000"/>
                <w:sz w:val="20"/>
              </w:rPr>
              <w:t xml:space="preserve">        </w:t>
            </w:r>
            <w:r>
              <w:rPr>
                <w:rFonts w:ascii="Consolas" w:hAnsi="Consolas" w:eastAsia="Consolas"/>
                <w:b/>
                <w:color w:val="0000AA"/>
                <w:sz w:val="20"/>
              </w:rPr>
              <w:t>while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back</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0162  </w:t>
            </w:r>
            <w:r>
              <w:rPr>
                <w:rFonts w:ascii="Consolas" w:hAnsi="Consolas" w:eastAsia="Consolas"/>
                <w:color w:val="000000"/>
                <w:sz w:val="20"/>
              </w:rPr>
              <w:t xml:space="preserve">            </w:t>
            </w:r>
            <w:r>
              <w:rPr>
                <w:rFonts w:ascii="Consolas" w:hAnsi="Consolas" w:eastAsia="Consolas"/>
                <w:color w:val="000000"/>
                <w:sz w:val="20"/>
              </w:rPr>
              <w:t>printMenu</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PROFESORI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0163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1. Listeaza profesori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0164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2. Cauta profesor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0165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3. Afiseaza dupa interval 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0166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4. Adauga profesor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0167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5. Modifica profesor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0168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6. Sterge profesor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0169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0. Inapoi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0170  </w:t>
            </w:r>
            <w:r>
              <w:rPr>
                <w:rFonts w:ascii="Consolas" w:hAnsi="Consolas" w:eastAsia="Consolas"/>
                <w:color w:val="000000"/>
                <w:sz w:val="20"/>
              </w:rPr>
              <w:t xml:space="preserve">            </w:t>
            </w:r>
            <w:r>
              <w:rPr>
                <w:rFonts w:ascii="Consolas" w:hAnsi="Consolas" w:eastAsia="Consolas"/>
                <w:b/>
                <w:color w:val="0000AA"/>
                <w:sz w:val="20"/>
              </w:rPr>
              <w:t>switch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Alege optiunea: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0171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1</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0172  </w:t>
            </w:r>
            <w:r>
              <w:rPr>
                <w:rFonts w:ascii="Consolas" w:hAnsi="Consolas" w:eastAsia="Consolas"/>
                <w:color w:val="000000"/>
                <w:sz w:val="20"/>
              </w:rPr>
              <w:t xml:space="preserve">                    </w:t>
            </w:r>
            <w:r>
              <w:rPr>
                <w:rFonts w:ascii="Consolas" w:hAnsi="Consolas" w:eastAsia="Consolas"/>
                <w:color w:val="000000"/>
                <w:sz w:val="20"/>
              </w:rPr>
              <w:t>printProfessors</w:t>
            </w:r>
            <w:r>
              <w:rPr>
                <w:rFonts w:ascii="Consolas" w:hAnsi="Consolas" w:eastAsia="Consolas"/>
                <w:color w:val="000000"/>
                <w:sz w:val="20"/>
              </w:rPr>
              <w:t>(</w:t>
            </w:r>
            <w:r>
              <w:rPr>
                <w:rFonts w:ascii="Consolas" w:hAnsi="Consolas" w:eastAsia="Consolas"/>
                <w:color w:val="000000"/>
                <w:sz w:val="20"/>
              </w:rPr>
              <w:t>profesorDAO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0173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0174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2</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0175  </w:t>
            </w:r>
            <w:r>
              <w:rPr>
                <w:rFonts w:ascii="Consolas" w:hAnsi="Consolas" w:eastAsia="Consolas"/>
                <w:color w:val="000000"/>
                <w:sz w:val="20"/>
              </w:rPr>
              <w:t xml:space="preserve">                    </w:t>
            </w:r>
            <w:r>
              <w:rPr>
                <w:rFonts w:ascii="Consolas" w:hAnsi="Consolas" w:eastAsia="Consolas"/>
                <w:color w:val="000000"/>
                <w:sz w:val="20"/>
              </w:rPr>
              <w:t>printProfessors</w:t>
            </w:r>
            <w:r>
              <w:rPr>
                <w:rFonts w:ascii="Consolas" w:hAnsi="Consolas" w:eastAsia="Consolas"/>
                <w:color w:val="000000"/>
                <w:sz w:val="20"/>
              </w:rPr>
              <w:t>(</w:t>
            </w:r>
            <w:r>
              <w:rPr>
                <w:rFonts w:ascii="Consolas" w:hAnsi="Consolas" w:eastAsia="Consolas"/>
                <w:color w:val="000000"/>
                <w:sz w:val="20"/>
              </w:rPr>
              <w:t>profesorDAO</w:t>
            </w:r>
            <w:r>
              <w:rPr>
                <w:rFonts w:ascii="Consolas" w:hAnsi="Consolas" w:eastAsia="Consolas"/>
                <w:color w:val="000000"/>
                <w:sz w:val="20"/>
              </w:rPr>
              <w:t>.</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Nume/certificare: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0176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0177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3</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0178  </w:t>
            </w:r>
            <w:r>
              <w:rPr>
                <w:rFonts w:ascii="Consolas" w:hAnsi="Consolas" w:eastAsia="Consolas"/>
                <w:color w:val="000000"/>
                <w:sz w:val="20"/>
              </w:rPr>
              <w:t xml:space="preserve">                    </w:t>
            </w:r>
            <w:r>
              <w:rPr>
                <w:rFonts w:ascii="Consolas" w:hAnsi="Consolas" w:eastAsia="Consolas"/>
                <w:color w:val="000000"/>
                <w:sz w:val="20"/>
              </w:rPr>
              <w:t>printProfessors</w:t>
            </w:r>
            <w:r>
              <w:rPr>
                <w:rFonts w:ascii="Consolas" w:hAnsi="Consolas" w:eastAsia="Consolas"/>
                <w:color w:val="000000"/>
                <w:sz w:val="20"/>
              </w:rPr>
              <w:t>(</w:t>
            </w:r>
            <w:r>
              <w:rPr>
                <w:rFonts w:ascii="Consolas" w:hAnsi="Consolas" w:eastAsia="Consolas"/>
                <w:color w:val="000000"/>
                <w:sz w:val="20"/>
              </w:rPr>
              <w:t>profesorDAO</w:t>
            </w:r>
            <w:r>
              <w:rPr>
                <w:rFonts w:ascii="Consolas" w:hAnsi="Consolas" w:eastAsia="Consolas"/>
                <w:color w:val="000000"/>
                <w:sz w:val="20"/>
              </w:rPr>
              <w:t>.</w:t>
            </w:r>
            <w:r>
              <w:rPr>
                <w:rFonts w:ascii="Consolas" w:hAnsi="Consolas" w:eastAsia="Consolas"/>
                <w:color w:val="000000"/>
                <w:sz w:val="20"/>
              </w:rPr>
              <w:t>findByIdRange</w:t>
            </w:r>
            <w:r>
              <w:rPr>
                <w:rFonts w:ascii="Consolas" w:hAnsi="Consolas" w:eastAsia="Consolas"/>
                <w:color w:val="000000"/>
                <w:sz w:val="20"/>
              </w:rPr>
              <w:t>(</w:t>
            </w:r>
            <w:r>
              <w:rPr>
                <w:rFonts w:ascii="Consolas" w:hAnsi="Consolas" w:eastAsia="Consolas"/>
                <w:color w:val="000000"/>
                <w:sz w:val="20"/>
              </w:rPr>
              <w:t>promptRange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0179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0180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4</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0181  </w:t>
            </w:r>
            <w:r>
              <w:rPr>
                <w:rFonts w:ascii="Consolas" w:hAnsi="Consolas" w:eastAsia="Consolas"/>
                <w:color w:val="000000"/>
                <w:sz w:val="20"/>
              </w:rPr>
              <w:t xml:space="preserve">                    </w:t>
            </w:r>
            <w:r>
              <w:rPr>
                <w:rFonts w:ascii="Consolas" w:hAnsi="Consolas" w:eastAsia="Consolas"/>
                <w:color w:val="000000"/>
                <w:sz w:val="20"/>
              </w:rPr>
              <w:t>saveProfessor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0182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0183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5</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0184  </w:t>
            </w:r>
            <w:r>
              <w:rPr>
                <w:rFonts w:ascii="Consolas" w:hAnsi="Consolas" w:eastAsia="Consolas"/>
                <w:color w:val="000000"/>
                <w:sz w:val="20"/>
              </w:rPr>
              <w:t xml:space="preserve">                    </w:t>
            </w:r>
            <w:r>
              <w:rPr>
                <w:rFonts w:ascii="Consolas" w:hAnsi="Consolas" w:eastAsia="Consolas"/>
                <w:color w:val="000000"/>
                <w:sz w:val="20"/>
              </w:rPr>
              <w:t>updateProfessor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0185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0186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6</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0187  </w:t>
            </w:r>
            <w:r>
              <w:rPr>
                <w:rFonts w:ascii="Consolas" w:hAnsi="Consolas" w:eastAsia="Consolas"/>
                <w:color w:val="000000"/>
                <w:sz w:val="20"/>
              </w:rPr>
              <w:t xml:space="preserve">                    </w:t>
            </w:r>
            <w:r>
              <w:rPr>
                <w:rFonts w:ascii="Consolas" w:hAnsi="Consolas" w:eastAsia="Consolas"/>
                <w:color w:val="000000"/>
                <w:sz w:val="20"/>
              </w:rPr>
              <w:t>deleteProfessor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0188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0189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0</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0190  </w:t>
            </w:r>
            <w:r>
              <w:rPr>
                <w:rFonts w:ascii="Consolas" w:hAnsi="Consolas" w:eastAsia="Consolas"/>
                <w:color w:val="000000"/>
                <w:sz w:val="20"/>
              </w:rPr>
              <w:t xml:space="preserve">                    </w:t>
            </w:r>
            <w:r>
              <w:rPr>
                <w:rFonts w:ascii="Consolas" w:hAnsi="Consolas" w:eastAsia="Consolas"/>
                <w:color w:val="000000"/>
                <w:sz w:val="20"/>
              </w:rPr>
              <w:t>back</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0191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0192  </w:t>
            </w:r>
            <w:r>
              <w:rPr>
                <w:rFonts w:ascii="Consolas" w:hAnsi="Consolas" w:eastAsia="Consolas"/>
                <w:color w:val="000000"/>
                <w:sz w:val="20"/>
              </w:rPr>
              <w:t xml:space="preserve">                </w:t>
            </w:r>
            <w:r>
              <w:rPr>
                <w:rFonts w:ascii="Consolas" w:hAnsi="Consolas" w:eastAsia="Consolas"/>
                <w:b/>
                <w:color w:val="0000AA"/>
                <w:sz w:val="20"/>
              </w:rPr>
              <w:t>default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0193  </w:t>
            </w:r>
            <w:r>
              <w:rPr>
                <w:rFonts w:ascii="Consolas" w:hAnsi="Consolas" w:eastAsia="Consolas"/>
                <w:color w:val="000000"/>
                <w:sz w:val="20"/>
              </w:rPr>
              <w:t xml:space="preserve">                    </w:t>
            </w:r>
            <w:r>
              <w:rPr>
                <w:rFonts w:ascii="Consolas" w:hAnsi="Consolas" w:eastAsia="Consolas"/>
                <w:color w:val="000000"/>
                <w:sz w:val="20"/>
              </w:rPr>
              <w:t>printWarning</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Optiune necunoscuta.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0194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0195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0196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0197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0198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0199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coursesMenu</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0200  </w:t>
            </w:r>
            <w:r>
              <w:rPr>
                <w:rFonts w:ascii="Consolas" w:hAnsi="Consolas" w:eastAsia="Consolas"/>
                <w:color w:val="000000"/>
                <w:sz w:val="20"/>
              </w:rPr>
              <w:t xml:space="preserve">        </w:t>
            </w:r>
            <w:r>
              <w:rPr>
                <w:rFonts w:ascii="Consolas" w:hAnsi="Consolas" w:eastAsia="Consolas"/>
                <w:b/>
                <w:color w:val="0000AA"/>
                <w:sz w:val="20"/>
              </w:rPr>
              <w:t>boolean</w:t>
            </w:r>
            <w:r>
              <w:rPr>
                <w:rFonts w:ascii="Consolas" w:hAnsi="Consolas" w:eastAsia="Consolas"/>
                <w:color w:val="000000"/>
                <w:sz w:val="20"/>
              </w:rPr>
              <w:t xml:space="preserve"> </w:t>
            </w:r>
            <w:r>
              <w:rPr>
                <w:rFonts w:ascii="Consolas" w:hAnsi="Consolas" w:eastAsia="Consolas"/>
                <w:color w:val="000000"/>
                <w:sz w:val="20"/>
              </w:rPr>
              <w:t>back</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false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0201  </w:t>
            </w:r>
            <w:r>
              <w:rPr>
                <w:rFonts w:ascii="Consolas" w:hAnsi="Consolas" w:eastAsia="Consolas"/>
                <w:color w:val="000000"/>
                <w:sz w:val="20"/>
              </w:rPr>
              <w:t xml:space="preserve">        </w:t>
            </w:r>
            <w:r>
              <w:rPr>
                <w:rFonts w:ascii="Consolas" w:hAnsi="Consolas" w:eastAsia="Consolas"/>
                <w:b/>
                <w:color w:val="0000AA"/>
                <w:sz w:val="20"/>
              </w:rPr>
              <w:t>while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back</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0202  </w:t>
            </w:r>
            <w:r>
              <w:rPr>
                <w:rFonts w:ascii="Consolas" w:hAnsi="Consolas" w:eastAsia="Consolas"/>
                <w:color w:val="000000"/>
                <w:sz w:val="20"/>
              </w:rPr>
              <w:t xml:space="preserve">            </w:t>
            </w:r>
            <w:r>
              <w:rPr>
                <w:rFonts w:ascii="Consolas" w:hAnsi="Consolas" w:eastAsia="Consolas"/>
                <w:color w:val="000000"/>
                <w:sz w:val="20"/>
              </w:rPr>
              <w:t>printMenu</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0203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1. Listeaza 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0204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2. Cauta / filtreaza curs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0205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3. Afiseaza dupa interval 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0206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4. Adauga curs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0207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5. Modifica curs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0208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6. Sterge curs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0209  </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0. Inapoi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0210  </w:t>
            </w:r>
            <w:r>
              <w:rPr>
                <w:rFonts w:ascii="Consolas" w:hAnsi="Consolas" w:eastAsia="Consolas"/>
                <w:color w:val="000000"/>
                <w:sz w:val="20"/>
              </w:rPr>
              <w:t xml:space="preserve">            </w:t>
            </w:r>
            <w:r>
              <w:rPr>
                <w:rFonts w:ascii="Consolas" w:hAnsi="Consolas" w:eastAsia="Consolas"/>
                <w:b/>
                <w:color w:val="0000AA"/>
                <w:sz w:val="20"/>
              </w:rPr>
              <w:t>switch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Alege optiunea: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0211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1</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0212  </w:t>
            </w:r>
            <w:r>
              <w:rPr>
                <w:rFonts w:ascii="Consolas" w:hAnsi="Consolas" w:eastAsia="Consolas"/>
                <w:color w:val="000000"/>
                <w:sz w:val="20"/>
              </w:rPr>
              <w:t xml:space="preserve">                    </w:t>
            </w:r>
            <w:r>
              <w:rPr>
                <w:rFonts w:ascii="Consolas" w:hAnsi="Consolas" w:eastAsia="Consolas"/>
                <w:color w:val="000000"/>
                <w:sz w:val="20"/>
              </w:rPr>
              <w:t>printCourses</w:t>
            </w:r>
            <w:r>
              <w:rPr>
                <w:rFonts w:ascii="Consolas" w:hAnsi="Consolas" w:eastAsia="Consolas"/>
                <w:color w:val="000000"/>
                <w:sz w:val="20"/>
              </w:rPr>
              <w:t>(</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0213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0214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2</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0215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Denumire curs: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0216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type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Tip predare (Toate/Online/Offline/Hibrid):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0217  </w:t>
            </w:r>
            <w:r>
              <w:rPr>
                <w:rFonts w:ascii="Consolas" w:hAnsi="Consolas" w:eastAsia="Consolas"/>
                <w:color w:val="000000"/>
                <w:sz w:val="20"/>
              </w:rPr>
              <w:t xml:space="preserve">                    </w:t>
            </w:r>
            <w:r>
              <w:rPr>
                <w:rFonts w:ascii="Consolas" w:hAnsi="Consolas" w:eastAsia="Consolas"/>
                <w:color w:val="000000"/>
                <w:sz w:val="20"/>
              </w:rPr>
              <w:t>printCourses</w:t>
            </w:r>
            <w:r>
              <w:rPr>
                <w:rFonts w:ascii="Consolas" w:hAnsi="Consolas" w:eastAsia="Consolas"/>
                <w:color w:val="000000"/>
                <w:sz w:val="20"/>
              </w:rPr>
              <w:t>(</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search</w:t>
            </w:r>
            <w:r>
              <w:rPr>
                <w:rFonts w:ascii="Consolas" w:hAnsi="Consolas" w:eastAsia="Consolas"/>
                <w:color w:val="000000"/>
                <w:sz w:val="20"/>
              </w:rPr>
              <w:t>(</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type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0218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0219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3</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0220  </w:t>
            </w:r>
            <w:r>
              <w:rPr>
                <w:rFonts w:ascii="Consolas" w:hAnsi="Consolas" w:eastAsia="Consolas"/>
                <w:color w:val="000000"/>
                <w:sz w:val="20"/>
              </w:rPr>
              <w:t xml:space="preserve">                    </w:t>
            </w:r>
            <w:r>
              <w:rPr>
                <w:rFonts w:ascii="Consolas" w:hAnsi="Consolas" w:eastAsia="Consolas"/>
                <w:color w:val="000000"/>
                <w:sz w:val="20"/>
              </w:rPr>
              <w:t>printCourses</w:t>
            </w:r>
            <w:r>
              <w:rPr>
                <w:rFonts w:ascii="Consolas" w:hAnsi="Consolas" w:eastAsia="Consolas"/>
                <w:color w:val="000000"/>
                <w:sz w:val="20"/>
              </w:rPr>
              <w:t>(</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findByIdRange</w:t>
            </w:r>
            <w:r>
              <w:rPr>
                <w:rFonts w:ascii="Consolas" w:hAnsi="Consolas" w:eastAsia="Consolas"/>
                <w:color w:val="000000"/>
                <w:sz w:val="20"/>
              </w:rPr>
              <w:t>(</w:t>
            </w:r>
            <w:r>
              <w:rPr>
                <w:rFonts w:ascii="Consolas" w:hAnsi="Consolas" w:eastAsia="Consolas"/>
                <w:color w:val="000000"/>
                <w:sz w:val="20"/>
              </w:rPr>
              <w:t>promptRange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0221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0222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4</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0223  </w:t>
            </w:r>
            <w:r>
              <w:rPr>
                <w:rFonts w:ascii="Consolas" w:hAnsi="Consolas" w:eastAsia="Consolas"/>
                <w:color w:val="000000"/>
                <w:sz w:val="20"/>
              </w:rPr>
              <w:t xml:space="preserve">                    </w:t>
            </w:r>
            <w:r>
              <w:rPr>
                <w:rFonts w:ascii="Consolas" w:hAnsi="Consolas" w:eastAsia="Consolas"/>
                <w:color w:val="000000"/>
                <w:sz w:val="20"/>
              </w:rPr>
              <w:t>saveCourse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0224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0225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5</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0226  </w:t>
            </w:r>
            <w:r>
              <w:rPr>
                <w:rFonts w:ascii="Consolas" w:hAnsi="Consolas" w:eastAsia="Consolas"/>
                <w:color w:val="000000"/>
                <w:sz w:val="20"/>
              </w:rPr>
              <w:t xml:space="preserve">                    </w:t>
            </w:r>
            <w:r>
              <w:rPr>
                <w:rFonts w:ascii="Consolas" w:hAnsi="Consolas" w:eastAsia="Consolas"/>
                <w:color w:val="000000"/>
                <w:sz w:val="20"/>
              </w:rPr>
              <w:t>updateCourse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0227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0228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6</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0229  </w:t>
            </w:r>
            <w:r>
              <w:rPr>
                <w:rFonts w:ascii="Consolas" w:hAnsi="Consolas" w:eastAsia="Consolas"/>
                <w:color w:val="000000"/>
                <w:sz w:val="20"/>
              </w:rPr>
              <w:t xml:space="preserve">                    </w:t>
            </w:r>
            <w:r>
              <w:rPr>
                <w:rFonts w:ascii="Consolas" w:hAnsi="Consolas" w:eastAsia="Consolas"/>
                <w:color w:val="000000"/>
                <w:sz w:val="20"/>
              </w:rPr>
              <w:t>deleteCourse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0230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0231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0</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0232  </w:t>
            </w:r>
            <w:r>
              <w:rPr>
                <w:rFonts w:ascii="Consolas" w:hAnsi="Consolas" w:eastAsia="Consolas"/>
                <w:color w:val="000000"/>
                <w:sz w:val="20"/>
              </w:rPr>
              <w:t xml:space="preserve">                    </w:t>
            </w:r>
            <w:r>
              <w:rPr>
                <w:rFonts w:ascii="Consolas" w:hAnsi="Consolas" w:eastAsia="Consolas"/>
                <w:color w:val="000000"/>
                <w:sz w:val="20"/>
              </w:rPr>
              <w:t>back</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0233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0234  </w:t>
            </w:r>
            <w:r>
              <w:rPr>
                <w:rFonts w:ascii="Consolas" w:hAnsi="Consolas" w:eastAsia="Consolas"/>
                <w:color w:val="000000"/>
                <w:sz w:val="20"/>
              </w:rPr>
              <w:t xml:space="preserve">                </w:t>
            </w:r>
            <w:r>
              <w:rPr>
                <w:rFonts w:ascii="Consolas" w:hAnsi="Consolas" w:eastAsia="Consolas"/>
                <w:b/>
                <w:color w:val="0000AA"/>
                <w:sz w:val="20"/>
              </w:rPr>
              <w:t>default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0235  </w:t>
            </w:r>
            <w:r>
              <w:rPr>
                <w:rFonts w:ascii="Consolas" w:hAnsi="Consolas" w:eastAsia="Consolas"/>
                <w:color w:val="000000"/>
                <w:sz w:val="20"/>
              </w:rPr>
              <w:t xml:space="preserve">                    </w:t>
            </w:r>
            <w:r>
              <w:rPr>
                <w:rFonts w:ascii="Consolas" w:hAnsi="Consolas" w:eastAsia="Consolas"/>
                <w:color w:val="000000"/>
                <w:sz w:val="20"/>
              </w:rPr>
              <w:t>printWarning</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Optiune necunoscuta.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0236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0237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0238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0239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0240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0241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reportsMenu</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0242  </w:t>
            </w:r>
            <w:r>
              <w:rPr>
                <w:rFonts w:ascii="Consolas" w:hAnsi="Consolas" w:eastAsia="Consolas"/>
                <w:color w:val="000000"/>
                <w:sz w:val="20"/>
              </w:rPr>
              <w:t xml:space="preserve">        </w:t>
            </w:r>
            <w:r>
              <w:rPr>
                <w:rFonts w:ascii="Consolas" w:hAnsi="Consolas" w:eastAsia="Consolas"/>
                <w:color w:val="000000"/>
                <w:sz w:val="20"/>
              </w:rPr>
              <w:t>List</w:t>
            </w:r>
            <w:r>
              <w:rPr>
                <w:rFonts w:ascii="Consolas" w:hAnsi="Consolas" w:eastAsia="Consolas"/>
                <w:color w:val="000000"/>
                <w:sz w:val="20"/>
              </w:rPr>
              <w:t>&lt;</w:t>
            </w:r>
            <w:r>
              <w:rPr>
                <w:rFonts w:ascii="Consolas" w:hAnsi="Consolas" w:eastAsia="Consolas"/>
                <w:color w:val="000000"/>
                <w:sz w:val="20"/>
              </w:rPr>
              <w:t>Curs</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courses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0243  </w:t>
            </w:r>
            <w:r>
              <w:rPr>
                <w:rFonts w:ascii="Consolas" w:hAnsi="Consolas" w:eastAsia="Consolas"/>
                <w:color w:val="000000"/>
                <w:sz w:val="20"/>
              </w:rPr>
              <w:t xml:space="preserve">        </w:t>
            </w:r>
            <w:r>
              <w:rPr>
                <w:rFonts w:ascii="Consolas" w:hAnsi="Consolas" w:eastAsia="Consolas"/>
                <w:color w:val="000000"/>
                <w:sz w:val="20"/>
              </w:rPr>
              <w:t>List</w:t>
            </w:r>
            <w:r>
              <w:rPr>
                <w:rFonts w:ascii="Consolas" w:hAnsi="Consolas" w:eastAsia="Consolas"/>
                <w:color w:val="000000"/>
                <w:sz w:val="20"/>
              </w:rPr>
              <w:t>&lt;</w:t>
            </w:r>
            <w:r>
              <w:rPr>
                <w:rFonts w:ascii="Consolas" w:hAnsi="Consolas" w:eastAsia="Consolas"/>
                <w:color w:val="000000"/>
                <w:sz w:val="20"/>
              </w:rPr>
              <w:t>Inrolare</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enrollments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inrolareDAO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0244  </w:t>
            </w:r>
            <w:r>
              <w:rPr>
                <w:rFonts w:ascii="Consolas" w:hAnsi="Consolas" w:eastAsia="Consolas"/>
                <w:color w:val="000000"/>
                <w:sz w:val="20"/>
              </w:rPr>
              <w:t xml:space="preserve">        </w:t>
            </w:r>
            <w:r>
              <w:rPr>
                <w:rFonts w:ascii="Consolas" w:hAnsi="Consolas" w:eastAsia="Consolas"/>
                <w:color w:val="000000"/>
                <w:sz w:val="20"/>
              </w:rPr>
              <w:t>List</w:t>
            </w:r>
            <w:r>
              <w:rPr>
                <w:rFonts w:ascii="Consolas" w:hAnsi="Consolas" w:eastAsia="Consolas"/>
                <w:color w:val="000000"/>
                <w:sz w:val="20"/>
              </w:rPr>
              <w:t>&lt;</w:t>
            </w:r>
            <w:r>
              <w:rPr>
                <w:rFonts w:ascii="Consolas" w:hAnsi="Consolas" w:eastAsia="Consolas"/>
                <w:color w:val="000000"/>
                <w:sz w:val="20"/>
              </w:rPr>
              <w:t>Student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students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0245  </w:t>
            </w:r>
            <w:r>
              <w:rPr>
                <w:rFonts w:ascii="Consolas" w:hAnsi="Consolas" w:eastAsia="Consolas"/>
                <w:color w:val="000000"/>
                <w:sz w:val="20"/>
              </w:rPr>
              <w:t xml:space="preserve">        </w:t>
            </w:r>
            <w:r>
              <w:rPr>
                <w:rFonts w:ascii="Consolas" w:hAnsi="Consolas" w:eastAsia="Consolas"/>
                <w:color w:val="000000"/>
                <w:sz w:val="20"/>
              </w:rPr>
              <w:t>ReportService</w:t>
            </w:r>
            <w:r>
              <w:rPr>
                <w:rFonts w:ascii="Consolas" w:hAnsi="Consolas" w:eastAsia="Consolas"/>
                <w:color w:val="000000"/>
                <w:sz w:val="20"/>
              </w:rPr>
              <w:t xml:space="preserve"> </w:t>
            </w:r>
            <w:r>
              <w:rPr>
                <w:rFonts w:ascii="Consolas" w:hAnsi="Consolas" w:eastAsia="Consolas"/>
                <w:color w:val="000000"/>
                <w:sz w:val="20"/>
              </w:rPr>
              <w:t>report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ReportService</w:t>
            </w:r>
            <w:r>
              <w:rPr>
                <w:rFonts w:ascii="Consolas" w:hAnsi="Consolas" w:eastAsia="Consolas"/>
                <w:color w:val="000000"/>
                <w:sz w:val="20"/>
              </w:rPr>
              <w:t>(</w:t>
            </w:r>
            <w:r>
              <w:rPr>
                <w:rFonts w:ascii="Consolas" w:hAnsi="Consolas" w:eastAsia="Consolas"/>
                <w:color w:val="000000"/>
                <w:sz w:val="20"/>
              </w:rPr>
              <w:t>courses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enrollments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0246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0247  </w:t>
            </w:r>
            <w:r>
              <w:rPr>
                <w:rFonts w:ascii="Consolas" w:hAnsi="Consolas" w:eastAsia="Consolas"/>
                <w:color w:val="000000"/>
                <w:sz w:val="20"/>
              </w:rPr>
              <w:t xml:space="preserve">        </w:t>
            </w:r>
            <w:r>
              <w:rPr>
                <w:rFonts w:ascii="Consolas" w:hAnsi="Consolas" w:eastAsia="Consolas"/>
                <w:color w:val="000000"/>
                <w:sz w:val="20"/>
              </w:rPr>
              <w:t>printSection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RAPOARTE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0248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1. Sumar general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0249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2. Studenti per curs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0250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3. Cursuri populare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0251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4. Catalog 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0252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5. Preturi 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0253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6. Inrolari 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0254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7. Toate rapoartele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0255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selection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Alege rapoarte (ex: 1,3,6 sau 7):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0256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textReport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report</w:t>
            </w:r>
            <w:r>
              <w:rPr>
                <w:rFonts w:ascii="Consolas" w:hAnsi="Consolas" w:eastAsia="Consolas"/>
                <w:color w:val="000000"/>
                <w:sz w:val="20"/>
              </w:rPr>
              <w:t>.</w:t>
            </w:r>
            <w:r>
              <w:rPr>
                <w:rFonts w:ascii="Consolas" w:hAnsi="Consolas" w:eastAsia="Consolas"/>
                <w:color w:val="000000"/>
                <w:sz w:val="20"/>
              </w:rPr>
              <w:t>generate</w:t>
            </w:r>
            <w:r>
              <w:rPr>
                <w:rFonts w:ascii="Consolas" w:hAnsi="Consolas" w:eastAsia="Consolas"/>
                <w:color w:val="000000"/>
                <w:sz w:val="20"/>
              </w:rPr>
              <w:t>(</w:t>
            </w:r>
            <w:r>
              <w:rPr>
                <w:rFonts w:ascii="Consolas" w:hAnsi="Consolas" w:eastAsia="Consolas"/>
                <w:color w:val="000000"/>
                <w:sz w:val="20"/>
              </w:rPr>
              <w:t>selection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0257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0258  </w:t>
            </w:r>
            <w:r>
              <w:rPr>
                <w:rFonts w:ascii="Consolas" w:hAnsi="Consolas" w:eastAsia="Consolas"/>
                <w:color w:val="000000"/>
                <w:sz w:val="20"/>
              </w:rPr>
              <w:t xml:space="preserve">        </w:t>
            </w:r>
            <w:r>
              <w:rPr>
                <w:rFonts w:ascii="Consolas" w:hAnsi="Consolas" w:eastAsia="Consolas"/>
                <w:color w:val="000000"/>
                <w:sz w:val="20"/>
              </w:rPr>
              <w:t>printSection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REZULTAT RAPORT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0259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000000"/>
                <w:sz w:val="20"/>
              </w:rPr>
              <w:t>textReport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0261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1. Salveaza ca TXT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0262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2. Salveaza ca CSV</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0263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0. Nu salva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0264  </w:t>
            </w:r>
            <w:r>
              <w:rPr>
                <w:rFonts w:ascii="Consolas" w:hAnsi="Consolas" w:eastAsia="Consolas"/>
                <w:color w:val="000000"/>
                <w:sz w:val="20"/>
              </w:rPr>
              <w:t xml:space="preserve">        </w:t>
            </w:r>
            <w:r>
              <w:rPr>
                <w:rFonts w:ascii="Consolas" w:hAnsi="Consolas" w:eastAsia="Consolas"/>
                <w:b/>
                <w:color w:val="0000AA"/>
                <w:sz w:val="20"/>
              </w:rPr>
              <w:t>switch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Alege exportul: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0265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1</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0266  </w:t>
            </w:r>
            <w:r>
              <w:rPr>
                <w:rFonts w:ascii="Consolas" w:hAnsi="Consolas" w:eastAsia="Consolas"/>
                <w:color w:val="000000"/>
                <w:sz w:val="20"/>
              </w:rPr>
              <w:t xml:space="preserve">                </w:t>
            </w:r>
            <w:r>
              <w:rPr>
                <w:rFonts w:ascii="Consolas" w:hAnsi="Consolas" w:eastAsia="Consolas"/>
                <w:color w:val="000000"/>
                <w:sz w:val="20"/>
              </w:rPr>
              <w:t>saveTextFile</w:t>
            </w:r>
            <w:r>
              <w:rPr>
                <w:rFonts w:ascii="Consolas" w:hAnsi="Consolas" w:eastAsia="Consolas"/>
                <w:color w:val="000000"/>
                <w:sz w:val="20"/>
              </w:rPr>
              <w:t>(</w:t>
            </w:r>
            <w:r>
              <w:rPr>
                <w:rFonts w:ascii="Consolas" w:hAnsi="Consolas" w:eastAsia="Consolas"/>
                <w:color w:val="000000"/>
                <w:sz w:val="20"/>
              </w:rPr>
              <w:t>promptDefault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Fisier TXT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raport-cursuri.txt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textReport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0267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0268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2</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0269  </w:t>
            </w:r>
            <w:r>
              <w:rPr>
                <w:rFonts w:ascii="Consolas" w:hAnsi="Consolas" w:eastAsia="Consolas"/>
                <w:color w:val="000000"/>
                <w:sz w:val="20"/>
              </w:rPr>
              <w:t xml:space="preserve">                </w:t>
            </w:r>
            <w:r>
              <w:rPr>
                <w:rFonts w:ascii="Consolas" w:hAnsi="Consolas" w:eastAsia="Consolas"/>
                <w:color w:val="000000"/>
                <w:sz w:val="20"/>
              </w:rPr>
              <w:t>saveTextFile</w:t>
            </w:r>
            <w:r>
              <w:rPr>
                <w:rFonts w:ascii="Consolas" w:hAnsi="Consolas" w:eastAsia="Consolas"/>
                <w:color w:val="000000"/>
                <w:sz w:val="20"/>
              </w:rPr>
              <w:t>(</w:t>
            </w:r>
            <w:r>
              <w:rPr>
                <w:rFonts w:ascii="Consolas" w:hAnsi="Consolas" w:eastAsia="Consolas"/>
                <w:color w:val="000000"/>
                <w:sz w:val="20"/>
              </w:rPr>
              <w:t>promptDefault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Fisier CSV</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raport-cursuri.csv</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report</w:t>
            </w:r>
            <w:r>
              <w:rPr>
                <w:rFonts w:ascii="Consolas" w:hAnsi="Consolas" w:eastAsia="Consolas"/>
                <w:color w:val="000000"/>
                <w:sz w:val="20"/>
              </w:rPr>
              <w:t>.</w:t>
            </w:r>
            <w:r>
              <w:rPr>
                <w:rFonts w:ascii="Consolas" w:hAnsi="Consolas" w:eastAsia="Consolas"/>
                <w:color w:val="000000"/>
                <w:sz w:val="20"/>
              </w:rPr>
              <w:t>exportCSV</w:t>
            </w:r>
            <w:r>
              <w:rPr>
                <w:rFonts w:ascii="Consolas" w:hAnsi="Consolas" w:eastAsia="Consolas"/>
                <w:color w:val="000000"/>
                <w:sz w:val="20"/>
              </w:rPr>
              <w:t>(</w:t>
            </w:r>
            <w:r>
              <w:rPr>
                <w:rFonts w:ascii="Consolas" w:hAnsi="Consolas" w:eastAsia="Consolas"/>
                <w:color w:val="000000"/>
                <w:sz w:val="20"/>
              </w:rPr>
              <w:t>selection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0270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0271  </w:t>
            </w:r>
            <w:r>
              <w:rPr>
                <w:rFonts w:ascii="Consolas" w:hAnsi="Consolas" w:eastAsia="Consolas"/>
                <w:color w:val="000000"/>
                <w:sz w:val="20"/>
              </w:rPr>
              <w:t xml:space="preserve">            </w:t>
            </w:r>
            <w:r>
              <w:rPr>
                <w:rFonts w:ascii="Consolas" w:hAnsi="Consolas" w:eastAsia="Consolas"/>
                <w:b/>
                <w:color w:val="0000AA"/>
                <w:sz w:val="20"/>
              </w:rPr>
              <w:t>case</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0</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0272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0273  </w:t>
            </w:r>
            <w:r>
              <w:rPr>
                <w:rFonts w:ascii="Consolas" w:hAnsi="Consolas" w:eastAsia="Consolas"/>
                <w:color w:val="000000"/>
                <w:sz w:val="20"/>
              </w:rPr>
              <w:t xml:space="preserve">            </w:t>
            </w:r>
            <w:r>
              <w:rPr>
                <w:rFonts w:ascii="Consolas" w:hAnsi="Consolas" w:eastAsia="Consolas"/>
                <w:b/>
                <w:color w:val="0000AA"/>
                <w:sz w:val="20"/>
              </w:rPr>
              <w:t>default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0274  </w:t>
            </w:r>
            <w:r>
              <w:rPr>
                <w:rFonts w:ascii="Consolas" w:hAnsi="Consolas" w:eastAsia="Consolas"/>
                <w:color w:val="000000"/>
                <w:sz w:val="20"/>
              </w:rPr>
              <w:t xml:space="preserve">                </w:t>
            </w:r>
            <w:r>
              <w:rPr>
                <w:rFonts w:ascii="Consolas" w:hAnsi="Consolas" w:eastAsia="Consolas"/>
                <w:color w:val="000000"/>
                <w:sz w:val="20"/>
              </w:rPr>
              <w:t>printWarning</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Optiune export necunoscuta.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0275  </w:t>
            </w:r>
            <w:r>
              <w:rPr>
                <w:rFonts w:ascii="Consolas" w:hAnsi="Consolas" w:eastAsia="Consolas"/>
                <w:color w:val="000000"/>
                <w:sz w:val="20"/>
              </w:rPr>
              <w:t xml:space="preserve">                </w:t>
            </w:r>
            <w:r>
              <w:rPr>
                <w:rFonts w:ascii="Consolas" w:hAnsi="Consolas" w:eastAsia="Consolas"/>
                <w:b/>
                <w:color w:val="0000AA"/>
                <w:sz w:val="20"/>
              </w:rPr>
              <w:t>break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0278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0279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tablesMenu</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0280  </w:t>
            </w:r>
            <w:r>
              <w:rPr>
                <w:rFonts w:ascii="Consolas" w:hAnsi="Consolas" w:eastAsia="Consolas"/>
                <w:color w:val="000000"/>
                <w:sz w:val="20"/>
              </w:rPr>
              <w:t xml:space="preserve">        </w:t>
            </w:r>
            <w:r>
              <w:rPr>
                <w:rFonts w:ascii="Consolas" w:hAnsi="Consolas" w:eastAsia="Consolas"/>
                <w:color w:val="000000"/>
                <w:sz w:val="20"/>
              </w:rPr>
              <w:t>printSection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TABELE SQL</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0281  </w:t>
            </w:r>
            <w:r>
              <w:rPr>
                <w:rFonts w:ascii="Consolas" w:hAnsi="Consolas" w:eastAsia="Consolas"/>
                <w:color w:val="000000"/>
                <w:sz w:val="20"/>
              </w:rPr>
              <w:t xml:space="preserve">        </w:t>
            </w:r>
            <w:r>
              <w:rPr>
                <w:rFonts w:ascii="Consolas" w:hAnsi="Consolas" w:eastAsia="Consolas"/>
                <w:color w:val="000000"/>
                <w:sz w:val="20"/>
              </w:rPr>
              <w:t>List</w:t>
            </w:r>
            <w:r>
              <w:rPr>
                <w:rFonts w:ascii="Consolas" w:hAnsi="Consolas" w:eastAsia="Consolas"/>
                <w:color w:val="000000"/>
                <w:sz w:val="20"/>
              </w:rPr>
              <w:t>&lt;</w:t>
            </w:r>
            <w:r>
              <w:rPr>
                <w:rFonts w:ascii="Consolas" w:hAnsi="Consolas" w:eastAsia="Consolas"/>
                <w:color w:val="000000"/>
                <w:sz w:val="20"/>
              </w:rPr>
              <w:t>String</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tables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tableDAO</w:t>
            </w:r>
            <w:r>
              <w:rPr>
                <w:rFonts w:ascii="Consolas" w:hAnsi="Consolas" w:eastAsia="Consolas"/>
                <w:color w:val="000000"/>
                <w:sz w:val="20"/>
              </w:rPr>
              <w:t>.</w:t>
            </w:r>
            <w:r>
              <w:rPr>
                <w:rFonts w:ascii="Consolas" w:hAnsi="Consolas" w:eastAsia="Consolas"/>
                <w:color w:val="000000"/>
                <w:sz w:val="20"/>
              </w:rPr>
              <w:t>tableNames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0282  </w:t>
            </w:r>
            <w:r>
              <w:rPr>
                <w:rFonts w:ascii="Consolas" w:hAnsi="Consolas" w:eastAsia="Consolas"/>
                <w:color w:val="000000"/>
                <w:sz w:val="20"/>
              </w:rPr>
              <w:t xml:space="preserve">        </w:t>
            </w:r>
            <w:r>
              <w:rPr>
                <w:rFonts w:ascii="Consolas" w:hAnsi="Consolas" w:eastAsia="Consolas"/>
                <w:b/>
                <w:color w:val="0000AA"/>
                <w:sz w:val="20"/>
              </w:rPr>
              <w:t>for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 xml:space="preserve"> </w:t>
            </w:r>
            <w:r>
              <w:rPr>
                <w:rFonts w:ascii="Consolas" w:hAnsi="Consolas" w:eastAsia="Consolas"/>
                <w:color w:val="000000"/>
                <w:sz w:val="20"/>
              </w:rPr>
              <w:t>&lt;</w:t>
            </w:r>
            <w:r>
              <w:rPr>
                <w:rFonts w:ascii="Consolas" w:hAnsi="Consolas" w:eastAsia="Consolas"/>
                <w:color w:val="000000"/>
                <w:sz w:val="20"/>
              </w:rPr>
              <w:t xml:space="preserve"> </w:t>
            </w:r>
            <w:r>
              <w:rPr>
                <w:rFonts w:ascii="Consolas" w:hAnsi="Consolas" w:eastAsia="Consolas"/>
                <w:color w:val="000000"/>
                <w:sz w:val="20"/>
              </w:rPr>
              <w:t>tables</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0283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printf</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  %s%2d%s  %s%n</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CYAN</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RESET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tables</w:t>
            </w:r>
            <w:r>
              <w:rPr>
                <w:rFonts w:ascii="Consolas" w:hAnsi="Consolas" w:eastAsia="Consolas"/>
                <w:color w:val="000000"/>
                <w:sz w:val="20"/>
              </w:rPr>
              <w:t>.</w:t>
            </w:r>
            <w:r>
              <w:rPr>
                <w:rFonts w:ascii="Consolas" w:hAnsi="Consolas" w:eastAsia="Consolas"/>
                <w:color w:val="000000"/>
                <w:sz w:val="20"/>
              </w:rPr>
              <w:t>get</w:t>
            </w:r>
            <w:r>
              <w:rPr>
                <w:rFonts w:ascii="Consolas" w:hAnsi="Consolas" w:eastAsia="Consolas"/>
                <w:color w:val="000000"/>
                <w:sz w:val="20"/>
              </w:rPr>
              <w:t>(</w:t>
            </w:r>
            <w:r>
              <w:rPr>
                <w:rFonts w:ascii="Consolas" w:hAnsi="Consolas" w:eastAsia="Consolas"/>
                <w:color w:val="000000"/>
                <w:sz w:val="20"/>
              </w:rPr>
              <w:t>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0285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index</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parseInt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Alege tabela: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98658"/>
                <w:sz w:val="20"/>
              </w:rPr>
              <w:t>1</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0286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index</w:t>
            </w:r>
            <w:r>
              <w:rPr>
                <w:rFonts w:ascii="Consolas" w:hAnsi="Consolas" w:eastAsia="Consolas"/>
                <w:color w:val="000000"/>
                <w:sz w:val="20"/>
              </w:rPr>
              <w:t xml:space="preserve"> </w:t>
            </w:r>
            <w:r>
              <w:rPr>
                <w:rFonts w:ascii="Consolas" w:hAnsi="Consolas" w:eastAsia="Consolas"/>
                <w:color w:val="000000"/>
                <w:sz w:val="20"/>
              </w:rPr>
              <w:t>&lt;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index</w:t>
            </w:r>
            <w:r>
              <w:rPr>
                <w:rFonts w:ascii="Consolas" w:hAnsi="Consolas" w:eastAsia="Consolas"/>
                <w:color w:val="000000"/>
                <w:sz w:val="20"/>
              </w:rPr>
              <w:t xml:space="preserve"> </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tables</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0287  </w:t>
            </w:r>
            <w:r>
              <w:rPr>
                <w:rFonts w:ascii="Consolas" w:hAnsi="Consolas" w:eastAsia="Consolas"/>
                <w:color w:val="000000"/>
                <w:sz w:val="20"/>
              </w:rPr>
              <w:t xml:space="preserve">            </w:t>
            </w:r>
            <w:r>
              <w:rPr>
                <w:rFonts w:ascii="Consolas" w:hAnsi="Consolas" w:eastAsia="Consolas"/>
                <w:color w:val="000000"/>
                <w:sz w:val="20"/>
              </w:rPr>
              <w:t>printWarning</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Tabela invalida.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0288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0289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0290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tableName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tables</w:t>
            </w:r>
            <w:r>
              <w:rPr>
                <w:rFonts w:ascii="Consolas" w:hAnsi="Consolas" w:eastAsia="Consolas"/>
                <w:color w:val="000000"/>
                <w:sz w:val="20"/>
              </w:rPr>
              <w:t>.</w:t>
            </w:r>
            <w:r>
              <w:rPr>
                <w:rFonts w:ascii="Consolas" w:hAnsi="Consolas" w:eastAsia="Consolas"/>
                <w:color w:val="000000"/>
                <w:sz w:val="20"/>
              </w:rPr>
              <w:t>get</w:t>
            </w:r>
            <w:r>
              <w:rPr>
                <w:rFonts w:ascii="Consolas" w:hAnsi="Consolas" w:eastAsia="Consolas"/>
                <w:color w:val="000000"/>
                <w:sz w:val="20"/>
              </w:rPr>
              <w:t>(</w:t>
            </w:r>
            <w:r>
              <w:rPr>
                <w:rFonts w:ascii="Consolas" w:hAnsi="Consolas" w:eastAsia="Consolas"/>
                <w:color w:val="000000"/>
                <w:sz w:val="20"/>
              </w:rPr>
              <w:t>index</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0291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1. Toate randurile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0292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2. Interval 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0293  </w:t>
            </w:r>
            <w:r>
              <w:rPr>
                <w:rFonts w:ascii="Consolas" w:hAnsi="Consolas" w:eastAsia="Consolas"/>
                <w:color w:val="000000"/>
                <w:sz w:val="20"/>
              </w:rPr>
              <w:t xml:space="preserve">        </w:t>
            </w:r>
            <w:r>
              <w:rPr>
                <w:rFonts w:ascii="Consolas" w:hAnsi="Consolas" w:eastAsia="Consolas"/>
                <w:color w:val="000000"/>
                <w:sz w:val="20"/>
              </w:rPr>
              <w:t>TableData</w:t>
            </w:r>
            <w:r>
              <w:rPr>
                <w:rFonts w:ascii="Consolas" w:hAnsi="Consolas" w:eastAsia="Consolas"/>
                <w:color w:val="000000"/>
                <w:sz w:val="20"/>
              </w:rPr>
              <w:t xml:space="preserve"> </w:t>
            </w:r>
            <w:r>
              <w:rPr>
                <w:rFonts w:ascii="Consolas" w:hAnsi="Consolas" w:eastAsia="Consolas"/>
                <w:color w:val="000000"/>
                <w:sz w:val="20"/>
              </w:rPr>
              <w:t>data</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2</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equals</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Alege afisarea: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tableDAO</w:t>
            </w:r>
            <w:r>
              <w:rPr>
                <w:rFonts w:ascii="Consolas" w:hAnsi="Consolas" w:eastAsia="Consolas"/>
                <w:color w:val="000000"/>
                <w:sz w:val="20"/>
              </w:rPr>
              <w:t>.</w:t>
            </w:r>
            <w:r>
              <w:rPr>
                <w:rFonts w:ascii="Consolas" w:hAnsi="Consolas" w:eastAsia="Consolas"/>
                <w:color w:val="000000"/>
                <w:sz w:val="20"/>
              </w:rPr>
              <w:t>findByIdRange</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promptRange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tableDAO</w:t>
            </w:r>
            <w:r>
              <w:rPr>
                <w:rFonts w:ascii="Consolas" w:hAnsi="Consolas" w:eastAsia="Consolas"/>
                <w:color w:val="000000"/>
                <w:sz w:val="20"/>
              </w:rPr>
              <w:t>.</w:t>
            </w:r>
            <w:r>
              <w:rPr>
                <w:rFonts w:ascii="Consolas" w:hAnsi="Consolas" w:eastAsia="Consolas"/>
                <w:color w:val="000000"/>
                <w:sz w:val="20"/>
              </w:rPr>
              <w:t>findAll</w:t>
            </w:r>
            <w:r>
              <w:rPr>
                <w:rFonts w:ascii="Consolas" w:hAnsi="Consolas" w:eastAsia="Consolas"/>
                <w:color w:val="000000"/>
                <w:sz w:val="20"/>
              </w:rPr>
              <w:t>(</w:t>
            </w:r>
            <w:r>
              <w:rPr>
                <w:rFonts w:ascii="Consolas" w:hAnsi="Consolas" w:eastAsia="Consolas"/>
                <w:color w:val="000000"/>
                <w:sz w:val="20"/>
              </w:rPr>
              <w:t>tableName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0296  </w:t>
            </w:r>
            <w:r>
              <w:rPr>
                <w:rFonts w:ascii="Consolas" w:hAnsi="Consolas" w:eastAsia="Consolas"/>
                <w:color w:val="000000"/>
                <w:sz w:val="20"/>
              </w:rPr>
              <w:t xml:space="preserve">        </w:t>
            </w:r>
            <w:r>
              <w:rPr>
                <w:rFonts w:ascii="Consolas" w:hAnsi="Consolas" w:eastAsia="Consolas"/>
                <w:color w:val="000000"/>
                <w:sz w:val="20"/>
              </w:rPr>
              <w:t>printTable</w:t>
            </w:r>
            <w:r>
              <w:rPr>
                <w:rFonts w:ascii="Consolas" w:hAnsi="Consolas" w:eastAsia="Consolas"/>
                <w:color w:val="000000"/>
                <w:sz w:val="20"/>
              </w:rPr>
              <w:t>(</w:t>
            </w:r>
            <w:r>
              <w:rPr>
                <w:rFonts w:ascii="Consolas" w:hAnsi="Consolas" w:eastAsia="Consolas"/>
                <w:color w:val="000000"/>
                <w:sz w:val="20"/>
              </w:rPr>
              <w:t>data</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40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0298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0299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saveStudent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0300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parseInt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ID (gol pentru automat):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0301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name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requireText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Nume complet: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Numele este obligatoriu.</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0302  </w:t>
            </w:r>
            <w:r>
              <w:rPr>
                <w:rFonts w:ascii="Consolas" w:hAnsi="Consolas" w:eastAsia="Consolas"/>
                <w:color w:val="000000"/>
                <w:sz w:val="20"/>
              </w:rPr>
              <w:t xml:space="preserve">        </w:t>
            </w:r>
            <w:r>
              <w:rPr>
                <w:rFonts w:ascii="Consolas" w:hAnsi="Consolas" w:eastAsia="Consolas"/>
                <w:color w:val="000000"/>
                <w:sz w:val="20"/>
              </w:rPr>
              <w:t>LocalDate</w:t>
            </w:r>
            <w:r>
              <w:rPr>
                <w:rFonts w:ascii="Consolas" w:hAnsi="Consolas" w:eastAsia="Consolas"/>
                <w:color w:val="000000"/>
                <w:sz w:val="20"/>
              </w:rPr>
              <w:t xml:space="preserve"> </w:t>
            </w:r>
            <w:r>
              <w:rPr>
                <w:rFonts w:ascii="Consolas" w:hAnsi="Consolas" w:eastAsia="Consolas"/>
                <w:color w:val="000000"/>
                <w:sz w:val="20"/>
              </w:rPr>
              <w:t>birthDate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parseDate</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Data nasterii (YYYY-MM-DD, gol pentru azi):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LocalDate</w:t>
            </w:r>
            <w:r>
              <w:rPr>
                <w:rFonts w:ascii="Consolas" w:hAnsi="Consolas" w:eastAsia="Consolas"/>
                <w:color w:val="000000"/>
                <w:sz w:val="20"/>
              </w:rPr>
              <w:t>.</w:t>
            </w:r>
            <w:r>
              <w:rPr>
                <w:rFonts w:ascii="Consolas" w:hAnsi="Consolas" w:eastAsia="Consolas"/>
                <w:color w:val="000000"/>
                <w:sz w:val="20"/>
              </w:rPr>
              <w:t>now</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0303  </w:t>
            </w:r>
            <w:r>
              <w:rPr>
                <w:rFonts w:ascii="Consolas" w:hAnsi="Consolas" w:eastAsia="Consolas"/>
                <w:color w:val="000000"/>
                <w:sz w:val="20"/>
              </w:rPr>
              <w:t xml:space="preserve">        </w:t>
            </w:r>
            <w:r>
              <w:rPr>
                <w:rFonts w:ascii="Consolas" w:hAnsi="Consolas" w:eastAsia="Consolas"/>
                <w:color w:val="000000"/>
                <w:sz w:val="20"/>
              </w:rPr>
              <w:t>Student</w:t>
            </w:r>
            <w:r>
              <w:rPr>
                <w:rFonts w:ascii="Consolas" w:hAnsi="Consolas" w:eastAsia="Consolas"/>
                <w:color w:val="000000"/>
                <w:sz w:val="20"/>
              </w:rPr>
              <w:t xml:space="preserve"> </w:t>
            </w:r>
            <w:r>
              <w:rPr>
                <w:rFonts w:ascii="Consolas" w:hAnsi="Consolas" w:eastAsia="Consolas"/>
                <w:color w:val="000000"/>
                <w:sz w:val="20"/>
              </w:rPr>
              <w:t>saved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save</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Student</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birthDate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0304  </w:t>
            </w:r>
            <w:r>
              <w:rPr>
                <w:rFonts w:ascii="Consolas" w:hAnsi="Consolas" w:eastAsia="Consolas"/>
                <w:color w:val="000000"/>
                <w:sz w:val="20"/>
              </w:rPr>
              <w:t xml:space="preserve">        </w:t>
            </w:r>
            <w:r>
              <w:rPr>
                <w:rFonts w:ascii="Consolas" w:hAnsi="Consolas" w:eastAsia="Consolas"/>
                <w:color w:val="000000"/>
                <w:sz w:val="20"/>
              </w:rPr>
              <w:t>printSuccess</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Student salvat: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saved</w:t>
            </w:r>
            <w:r>
              <w:rPr>
                <w:rFonts w:ascii="Consolas" w:hAnsi="Consolas" w:eastAsia="Consolas"/>
                <w:color w:val="000000"/>
                <w:sz w:val="20"/>
              </w:rPr>
              <w:t>.</w:t>
            </w:r>
            <w:r>
              <w:rPr>
                <w:rFonts w:ascii="Consolas" w:hAnsi="Consolas" w:eastAsia="Consolas"/>
                <w:color w:val="000000"/>
                <w:sz w:val="20"/>
              </w:rPr>
              <w:t>fullName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0307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updateStudent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0308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parseInt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ID student: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98658"/>
                <w:sz w:val="20"/>
              </w:rPr>
              <w:t>1</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0309  </w:t>
            </w:r>
            <w:r>
              <w:rPr>
                <w:rFonts w:ascii="Consolas" w:hAnsi="Consolas" w:eastAsia="Consolas"/>
                <w:color w:val="000000"/>
                <w:sz w:val="20"/>
              </w:rPr>
              <w:t xml:space="preserve">        </w:t>
            </w:r>
            <w:r>
              <w:rPr>
                <w:rFonts w:ascii="Consolas" w:hAnsi="Consolas" w:eastAsia="Consolas"/>
                <w:color w:val="000000"/>
                <w:sz w:val="20"/>
              </w:rPr>
              <w:t>requirePositiveId</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ID student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0310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name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requireText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Nume complet nou: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Numele este obligatoriu.</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0311  </w:t>
            </w:r>
            <w:r>
              <w:rPr>
                <w:rFonts w:ascii="Consolas" w:hAnsi="Consolas" w:eastAsia="Consolas"/>
                <w:color w:val="000000"/>
                <w:sz w:val="20"/>
              </w:rPr>
              <w:t xml:space="preserve">        </w:t>
            </w:r>
            <w:r>
              <w:rPr>
                <w:rFonts w:ascii="Consolas" w:hAnsi="Consolas" w:eastAsia="Consolas"/>
                <w:color w:val="000000"/>
                <w:sz w:val="20"/>
              </w:rPr>
              <w:t>LocalDate</w:t>
            </w:r>
            <w:r>
              <w:rPr>
                <w:rFonts w:ascii="Consolas" w:hAnsi="Consolas" w:eastAsia="Consolas"/>
                <w:color w:val="000000"/>
                <w:sz w:val="20"/>
              </w:rPr>
              <w:t xml:space="preserve"> </w:t>
            </w:r>
            <w:r>
              <w:rPr>
                <w:rFonts w:ascii="Consolas" w:hAnsi="Consolas" w:eastAsia="Consolas"/>
                <w:color w:val="000000"/>
                <w:sz w:val="20"/>
              </w:rPr>
              <w:t>birthDate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parseDate</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Data nasterii (YYYY-MM-DD, gol pentru azi):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LocalDate</w:t>
            </w:r>
            <w:r>
              <w:rPr>
                <w:rFonts w:ascii="Consolas" w:hAnsi="Consolas" w:eastAsia="Consolas"/>
                <w:color w:val="000000"/>
                <w:sz w:val="20"/>
              </w:rPr>
              <w:t>.</w:t>
            </w:r>
            <w:r>
              <w:rPr>
                <w:rFonts w:ascii="Consolas" w:hAnsi="Consolas" w:eastAsia="Consolas"/>
                <w:color w:val="000000"/>
                <w:sz w:val="20"/>
              </w:rPr>
              <w:t>now</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0312  </w:t>
            </w:r>
            <w:r>
              <w:rPr>
                <w:rFonts w:ascii="Consolas" w:hAnsi="Consolas" w:eastAsia="Consolas"/>
                <w:color w:val="000000"/>
                <w:sz w:val="20"/>
              </w:rPr>
              <w:t xml:space="preserve">        </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update</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Student</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birthDate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0313  </w:t>
            </w:r>
            <w:r>
              <w:rPr>
                <w:rFonts w:ascii="Consolas" w:hAnsi="Consolas" w:eastAsia="Consolas"/>
                <w:color w:val="000000"/>
                <w:sz w:val="20"/>
              </w:rPr>
              <w:t xml:space="preserve">        </w:t>
            </w:r>
            <w:r>
              <w:rPr>
                <w:rFonts w:ascii="Consolas" w:hAnsi="Consolas" w:eastAsia="Consolas"/>
                <w:color w:val="000000"/>
                <w:sz w:val="20"/>
              </w:rPr>
              <w:t>printSuccess</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Student modificat.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0315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0316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deleteStudent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0317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parseInt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ID student: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98658"/>
                <w:sz w:val="20"/>
              </w:rPr>
              <w:t>1</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0318  </w:t>
            </w:r>
            <w:r>
              <w:rPr>
                <w:rFonts w:ascii="Consolas" w:hAnsi="Consolas" w:eastAsia="Consolas"/>
                <w:color w:val="000000"/>
                <w:sz w:val="20"/>
              </w:rPr>
              <w:t xml:space="preserve">        </w:t>
            </w:r>
            <w:r>
              <w:rPr>
                <w:rFonts w:ascii="Consolas" w:hAnsi="Consolas" w:eastAsia="Consolas"/>
                <w:color w:val="000000"/>
                <w:sz w:val="20"/>
              </w:rPr>
              <w:t>requirePositiveId</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ID student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0319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confirm</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Stergi studentul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0320  </w:t>
            </w:r>
            <w:r>
              <w:rPr>
                <w:rFonts w:ascii="Consolas" w:hAnsi="Consolas" w:eastAsia="Consolas"/>
                <w:color w:val="000000"/>
                <w:sz w:val="20"/>
              </w:rPr>
              <w:t xml:space="preserve">            </w:t>
            </w:r>
            <w:r>
              <w:rPr>
                <w:rFonts w:ascii="Consolas" w:hAnsi="Consolas" w:eastAsia="Consolas"/>
                <w:color w:val="000000"/>
                <w:sz w:val="20"/>
              </w:rPr>
              <w:t>printResult</w:t>
            </w:r>
            <w:r>
              <w:rPr>
                <w:rFonts w:ascii="Consolas" w:hAnsi="Consolas" w:eastAsia="Consolas"/>
                <w:color w:val="000000"/>
                <w:sz w:val="20"/>
              </w:rPr>
              <w:t>(</w:t>
            </w:r>
            <w:r>
              <w:rPr>
                <w:rFonts w:ascii="Consolas" w:hAnsi="Consolas" w:eastAsia="Consolas"/>
                <w:color w:val="000000"/>
                <w:sz w:val="20"/>
              </w:rPr>
              <w:t>studentDAO</w:t>
            </w:r>
            <w:r>
              <w:rPr>
                <w:rFonts w:ascii="Consolas" w:hAnsi="Consolas" w:eastAsia="Consolas"/>
                <w:color w:val="000000"/>
                <w:sz w:val="20"/>
              </w:rPr>
              <w:t>.</w:t>
            </w:r>
            <w:r>
              <w:rPr>
                <w:rFonts w:ascii="Consolas" w:hAnsi="Consolas" w:eastAsia="Consolas"/>
                <w:color w:val="000000"/>
                <w:sz w:val="20"/>
              </w:rPr>
              <w:t>delete</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Student sters.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Nu a fost gasit.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0324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saveProfessor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0325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parseInt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ID (gol pentru automat):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0326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name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requireText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Nume complet: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Numele este obligatoriu.</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0327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certification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promptDefault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Certificare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Fara grad didactic</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0328  </w:t>
            </w:r>
            <w:r>
              <w:rPr>
                <w:rFonts w:ascii="Consolas" w:hAnsi="Consolas" w:eastAsia="Consolas"/>
                <w:color w:val="000000"/>
                <w:sz w:val="20"/>
              </w:rPr>
              <w:t xml:space="preserve">        </w:t>
            </w:r>
            <w:r>
              <w:rPr>
                <w:rFonts w:ascii="Consolas" w:hAnsi="Consolas" w:eastAsia="Consolas"/>
                <w:color w:val="000000"/>
                <w:sz w:val="20"/>
              </w:rPr>
              <w:t>Profesor</w:t>
            </w:r>
            <w:r>
              <w:rPr>
                <w:rFonts w:ascii="Consolas" w:hAnsi="Consolas" w:eastAsia="Consolas"/>
                <w:color w:val="000000"/>
                <w:sz w:val="20"/>
              </w:rPr>
              <w:t xml:space="preserve"> </w:t>
            </w:r>
            <w:r>
              <w:rPr>
                <w:rFonts w:ascii="Consolas" w:hAnsi="Consolas" w:eastAsia="Consolas"/>
                <w:color w:val="000000"/>
                <w:sz w:val="20"/>
              </w:rPr>
              <w:t>saved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profesorDAO</w:t>
            </w:r>
            <w:r>
              <w:rPr>
                <w:rFonts w:ascii="Consolas" w:hAnsi="Consolas" w:eastAsia="Consolas"/>
                <w:color w:val="000000"/>
                <w:sz w:val="20"/>
              </w:rPr>
              <w:t>.</w:t>
            </w:r>
            <w:r>
              <w:rPr>
                <w:rFonts w:ascii="Consolas" w:hAnsi="Consolas" w:eastAsia="Consolas"/>
                <w:color w:val="000000"/>
                <w:sz w:val="20"/>
              </w:rPr>
              <w:t>save</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Profesor</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certification</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4.5</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0329  </w:t>
            </w:r>
            <w:r>
              <w:rPr>
                <w:rFonts w:ascii="Consolas" w:hAnsi="Consolas" w:eastAsia="Consolas"/>
                <w:color w:val="000000"/>
                <w:sz w:val="20"/>
              </w:rPr>
              <w:t xml:space="preserve">        </w:t>
            </w:r>
            <w:r>
              <w:rPr>
                <w:rFonts w:ascii="Consolas" w:hAnsi="Consolas" w:eastAsia="Consolas"/>
                <w:color w:val="000000"/>
                <w:sz w:val="20"/>
              </w:rPr>
              <w:t>printSuccess</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Profesor salvat: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saved</w:t>
            </w:r>
            <w:r>
              <w:rPr>
                <w:rFonts w:ascii="Consolas" w:hAnsi="Consolas" w:eastAsia="Consolas"/>
                <w:color w:val="000000"/>
                <w:sz w:val="20"/>
              </w:rPr>
              <w:t>.</w:t>
            </w:r>
            <w:r>
              <w:rPr>
                <w:rFonts w:ascii="Consolas" w:hAnsi="Consolas" w:eastAsia="Consolas"/>
                <w:color w:val="000000"/>
                <w:sz w:val="20"/>
              </w:rPr>
              <w:t>fullName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0331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0332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updateProfessor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0333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parseInt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ID profesor: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98658"/>
                <w:sz w:val="20"/>
              </w:rPr>
              <w:t>1</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0334  </w:t>
            </w:r>
            <w:r>
              <w:rPr>
                <w:rFonts w:ascii="Consolas" w:hAnsi="Consolas" w:eastAsia="Consolas"/>
                <w:color w:val="000000"/>
                <w:sz w:val="20"/>
              </w:rPr>
              <w:t xml:space="preserve">        </w:t>
            </w:r>
            <w:r>
              <w:rPr>
                <w:rFonts w:ascii="Consolas" w:hAnsi="Consolas" w:eastAsia="Consolas"/>
                <w:color w:val="000000"/>
                <w:sz w:val="20"/>
              </w:rPr>
              <w:t>requirePositiveId</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ID profesor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0335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name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requireText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Nume complet nou: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Numele este obligatoriu.</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0336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certification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promptDefault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Certificare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Fara grad didactic</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0337  </w:t>
            </w:r>
            <w:r>
              <w:rPr>
                <w:rFonts w:ascii="Consolas" w:hAnsi="Consolas" w:eastAsia="Consolas"/>
                <w:color w:val="000000"/>
                <w:sz w:val="20"/>
              </w:rPr>
              <w:t xml:space="preserve">        </w:t>
            </w:r>
            <w:r>
              <w:rPr>
                <w:rFonts w:ascii="Consolas" w:hAnsi="Consolas" w:eastAsia="Consolas"/>
                <w:color w:val="000000"/>
                <w:sz w:val="20"/>
              </w:rPr>
              <w:t>profesorDAO</w:t>
            </w:r>
            <w:r>
              <w:rPr>
                <w:rFonts w:ascii="Consolas" w:hAnsi="Consolas" w:eastAsia="Consolas"/>
                <w:color w:val="000000"/>
                <w:sz w:val="20"/>
              </w:rPr>
              <w:t>.</w:t>
            </w:r>
            <w:r>
              <w:rPr>
                <w:rFonts w:ascii="Consolas" w:hAnsi="Consolas" w:eastAsia="Consolas"/>
                <w:color w:val="000000"/>
                <w:sz w:val="20"/>
              </w:rPr>
              <w:t>update</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Profesor</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certification</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4.5</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0338  </w:t>
            </w:r>
            <w:r>
              <w:rPr>
                <w:rFonts w:ascii="Consolas" w:hAnsi="Consolas" w:eastAsia="Consolas"/>
                <w:color w:val="000000"/>
                <w:sz w:val="20"/>
              </w:rPr>
              <w:t xml:space="preserve">        </w:t>
            </w:r>
            <w:r>
              <w:rPr>
                <w:rFonts w:ascii="Consolas" w:hAnsi="Consolas" w:eastAsia="Consolas"/>
                <w:color w:val="000000"/>
                <w:sz w:val="20"/>
              </w:rPr>
              <w:t>printSuccess</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Profesor modificat.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0339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0341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deleteProfessor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0342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parseInt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ID profesor: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98658"/>
                <w:sz w:val="20"/>
              </w:rPr>
              <w:t>1</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0343  </w:t>
            </w:r>
            <w:r>
              <w:rPr>
                <w:rFonts w:ascii="Consolas" w:hAnsi="Consolas" w:eastAsia="Consolas"/>
                <w:color w:val="000000"/>
                <w:sz w:val="20"/>
              </w:rPr>
              <w:t xml:space="preserve">        </w:t>
            </w:r>
            <w:r>
              <w:rPr>
                <w:rFonts w:ascii="Consolas" w:hAnsi="Consolas" w:eastAsia="Consolas"/>
                <w:color w:val="000000"/>
                <w:sz w:val="20"/>
              </w:rPr>
              <w:t>requirePositiveId</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ID profesor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0344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confirm</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Stergi profesorul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0345  </w:t>
            </w:r>
            <w:r>
              <w:rPr>
                <w:rFonts w:ascii="Consolas" w:hAnsi="Consolas" w:eastAsia="Consolas"/>
                <w:color w:val="000000"/>
                <w:sz w:val="20"/>
              </w:rPr>
              <w:t xml:space="preserve">            </w:t>
            </w:r>
            <w:r>
              <w:rPr>
                <w:rFonts w:ascii="Consolas" w:hAnsi="Consolas" w:eastAsia="Consolas"/>
                <w:color w:val="000000"/>
                <w:sz w:val="20"/>
              </w:rPr>
              <w:t>printResult</w:t>
            </w:r>
            <w:r>
              <w:rPr>
                <w:rFonts w:ascii="Consolas" w:hAnsi="Consolas" w:eastAsia="Consolas"/>
                <w:color w:val="000000"/>
                <w:sz w:val="20"/>
              </w:rPr>
              <w:t>(</w:t>
            </w:r>
            <w:r>
              <w:rPr>
                <w:rFonts w:ascii="Consolas" w:hAnsi="Consolas" w:eastAsia="Consolas"/>
                <w:color w:val="000000"/>
                <w:sz w:val="20"/>
              </w:rPr>
              <w:t>profesorDAO</w:t>
            </w:r>
            <w:r>
              <w:rPr>
                <w:rFonts w:ascii="Consolas" w:hAnsi="Consolas" w:eastAsia="Consolas"/>
                <w:color w:val="000000"/>
                <w:sz w:val="20"/>
              </w:rPr>
              <w:t>.</w:t>
            </w:r>
            <w:r>
              <w:rPr>
                <w:rFonts w:ascii="Consolas" w:hAnsi="Consolas" w:eastAsia="Consolas"/>
                <w:color w:val="000000"/>
                <w:sz w:val="20"/>
              </w:rPr>
              <w:t>delete</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Profesor sters.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Nu a fost gasit.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0348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0349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saveCourse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0350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parseInt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ID (gol pentru automat):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0351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requireText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Denumire curs: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Denumirea este obligatorie.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0352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type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promptDefault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Tip predare (Online/Offline/Hibrid)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Online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0353  </w:t>
            </w:r>
            <w:r>
              <w:rPr>
                <w:rFonts w:ascii="Consolas" w:hAnsi="Consolas" w:eastAsia="Consolas"/>
                <w:color w:val="000000"/>
                <w:sz w:val="20"/>
              </w:rPr>
              <w:t xml:space="preserve">        </w:t>
            </w:r>
            <w:r>
              <w:rPr>
                <w:rFonts w:ascii="Consolas" w:hAnsi="Consolas" w:eastAsia="Consolas"/>
                <w:b/>
                <w:color w:val="0000AA"/>
                <w:sz w:val="20"/>
              </w:rPr>
              <w:t>double</w:t>
            </w:r>
            <w:r>
              <w:rPr>
                <w:rFonts w:ascii="Consolas" w:hAnsi="Consolas" w:eastAsia="Consolas"/>
                <w:color w:val="000000"/>
                <w:sz w:val="20"/>
              </w:rPr>
              <w:t xml:space="preserve"> </w:t>
            </w:r>
            <w:r>
              <w:rPr>
                <w:rFonts w:ascii="Consolas" w:hAnsi="Consolas" w:eastAsia="Consolas"/>
                <w:color w:val="000000"/>
                <w:sz w:val="20"/>
              </w:rPr>
              <w:t>price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parseDouble</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Pret: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0354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coordinator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promptDefault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Coordonator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Profesor neatribuit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0355  </w:t>
            </w:r>
            <w:r>
              <w:rPr>
                <w:rFonts w:ascii="Consolas" w:hAnsi="Consolas" w:eastAsia="Consolas"/>
                <w:color w:val="000000"/>
                <w:sz w:val="20"/>
              </w:rPr>
              <w:t xml:space="preserve">        </w:t>
            </w:r>
            <w:r>
              <w:rPr>
                <w:rFonts w:ascii="Consolas" w:hAnsi="Consolas" w:eastAsia="Consolas"/>
                <w:color w:val="000000"/>
                <w:sz w:val="20"/>
              </w:rPr>
              <w:t>Curs</w:t>
            </w:r>
            <w:r>
              <w:rPr>
                <w:rFonts w:ascii="Consolas" w:hAnsi="Consolas" w:eastAsia="Consolas"/>
                <w:color w:val="000000"/>
                <w:sz w:val="20"/>
              </w:rPr>
              <w:t xml:space="preserve"> </w:t>
            </w:r>
            <w:r>
              <w:rPr>
                <w:rFonts w:ascii="Consolas" w:hAnsi="Consolas" w:eastAsia="Consolas"/>
                <w:color w:val="000000"/>
                <w:sz w:val="20"/>
              </w:rPr>
              <w:t>saved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save</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Curs</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type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price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coordinator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0356  </w:t>
            </w:r>
            <w:r>
              <w:rPr>
                <w:rFonts w:ascii="Consolas" w:hAnsi="Consolas" w:eastAsia="Consolas"/>
                <w:color w:val="000000"/>
                <w:sz w:val="20"/>
              </w:rPr>
              <w:t xml:space="preserve">        </w:t>
            </w:r>
            <w:r>
              <w:rPr>
                <w:rFonts w:ascii="Consolas" w:hAnsi="Consolas" w:eastAsia="Consolas"/>
                <w:color w:val="000000"/>
                <w:sz w:val="20"/>
              </w:rPr>
              <w:t>printSuccess</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Curs salvat: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saved</w:t>
            </w:r>
            <w:r>
              <w:rPr>
                <w:rFonts w:ascii="Consolas" w:hAnsi="Consolas" w:eastAsia="Consolas"/>
                <w:color w:val="000000"/>
                <w:sz w:val="20"/>
              </w:rPr>
              <w:t>.</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0358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0359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updateCourse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0360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parseInt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ID curs: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98658"/>
                <w:sz w:val="20"/>
              </w:rPr>
              <w:t>1</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0361  </w:t>
            </w:r>
            <w:r>
              <w:rPr>
                <w:rFonts w:ascii="Consolas" w:hAnsi="Consolas" w:eastAsia="Consolas"/>
                <w:color w:val="000000"/>
                <w:sz w:val="20"/>
              </w:rPr>
              <w:t xml:space="preserve">        </w:t>
            </w:r>
            <w:r>
              <w:rPr>
                <w:rFonts w:ascii="Consolas" w:hAnsi="Consolas" w:eastAsia="Consolas"/>
                <w:color w:val="000000"/>
                <w:sz w:val="20"/>
              </w:rPr>
              <w:t>requirePositiveId</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ID curs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0362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requireText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Denumire curs noua: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Denumirea este obligatorie.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0363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type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promptDefault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Tip predare (Online/Offline/Hibrid)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Online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0364  </w:t>
            </w:r>
            <w:r>
              <w:rPr>
                <w:rFonts w:ascii="Consolas" w:hAnsi="Consolas" w:eastAsia="Consolas"/>
                <w:color w:val="000000"/>
                <w:sz w:val="20"/>
              </w:rPr>
              <w:t xml:space="preserve">        </w:t>
            </w:r>
            <w:r>
              <w:rPr>
                <w:rFonts w:ascii="Consolas" w:hAnsi="Consolas" w:eastAsia="Consolas"/>
                <w:b/>
                <w:color w:val="0000AA"/>
                <w:sz w:val="20"/>
              </w:rPr>
              <w:t>double</w:t>
            </w:r>
            <w:r>
              <w:rPr>
                <w:rFonts w:ascii="Consolas" w:hAnsi="Consolas" w:eastAsia="Consolas"/>
                <w:color w:val="000000"/>
                <w:sz w:val="20"/>
              </w:rPr>
              <w:t xml:space="preserve"> </w:t>
            </w:r>
            <w:r>
              <w:rPr>
                <w:rFonts w:ascii="Consolas" w:hAnsi="Consolas" w:eastAsia="Consolas"/>
                <w:color w:val="000000"/>
                <w:sz w:val="20"/>
              </w:rPr>
              <w:t>price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parseDouble</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Pret: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0365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coordinator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promptDefault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Coordonator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Profesor neatribuit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0366  </w:t>
            </w:r>
            <w:r>
              <w:rPr>
                <w:rFonts w:ascii="Consolas" w:hAnsi="Consolas" w:eastAsia="Consolas"/>
                <w:color w:val="000000"/>
                <w:sz w:val="20"/>
              </w:rPr>
              <w:t xml:space="preserve">        </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update</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Curs</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type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price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coordinator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0367  </w:t>
            </w:r>
            <w:r>
              <w:rPr>
                <w:rFonts w:ascii="Consolas" w:hAnsi="Consolas" w:eastAsia="Consolas"/>
                <w:color w:val="000000"/>
                <w:sz w:val="20"/>
              </w:rPr>
              <w:t xml:space="preserve">        </w:t>
            </w:r>
            <w:r>
              <w:rPr>
                <w:rFonts w:ascii="Consolas" w:hAnsi="Consolas" w:eastAsia="Consolas"/>
                <w:color w:val="000000"/>
                <w:sz w:val="20"/>
              </w:rPr>
              <w:t>printSuccess</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Curs modificat.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0369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0370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deleteCourse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throws</w:t>
            </w:r>
            <w:r>
              <w:rPr>
                <w:rFonts w:ascii="Consolas" w:hAnsi="Consolas" w:eastAsia="Consolas"/>
                <w:color w:val="000000"/>
                <w:sz w:val="20"/>
              </w:rPr>
              <w:t xml:space="preserve"> </w:t>
            </w:r>
            <w:r>
              <w:rPr>
                <w:rFonts w:ascii="Consolas" w:hAnsi="Consolas" w:eastAsia="Consolas"/>
                <w:color w:val="000000"/>
                <w:sz w:val="20"/>
              </w:rPr>
              <w:t>SQLException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0371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parseInt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ID curs: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98658"/>
                <w:sz w:val="20"/>
              </w:rPr>
              <w:t>1</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0372  </w:t>
            </w:r>
            <w:r>
              <w:rPr>
                <w:rFonts w:ascii="Consolas" w:hAnsi="Consolas" w:eastAsia="Consolas"/>
                <w:color w:val="000000"/>
                <w:sz w:val="20"/>
              </w:rPr>
              <w:t xml:space="preserve">        </w:t>
            </w:r>
            <w:r>
              <w:rPr>
                <w:rFonts w:ascii="Consolas" w:hAnsi="Consolas" w:eastAsia="Consolas"/>
                <w:color w:val="000000"/>
                <w:sz w:val="20"/>
              </w:rPr>
              <w:t>requirePositiveId</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ID curs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0373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confirm</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Stergi cursul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0374  </w:t>
            </w:r>
            <w:r>
              <w:rPr>
                <w:rFonts w:ascii="Consolas" w:hAnsi="Consolas" w:eastAsia="Consolas"/>
                <w:color w:val="000000"/>
                <w:sz w:val="20"/>
              </w:rPr>
              <w:t xml:space="preserve">            </w:t>
            </w:r>
            <w:r>
              <w:rPr>
                <w:rFonts w:ascii="Consolas" w:hAnsi="Consolas" w:eastAsia="Consolas"/>
                <w:color w:val="000000"/>
                <w:sz w:val="20"/>
              </w:rPr>
              <w:t>printResult</w:t>
            </w:r>
            <w:r>
              <w:rPr>
                <w:rFonts w:ascii="Consolas" w:hAnsi="Consolas" w:eastAsia="Consolas"/>
                <w:color w:val="000000"/>
                <w:sz w:val="20"/>
              </w:rPr>
              <w:t>(</w:t>
            </w:r>
            <w:r>
              <w:rPr>
                <w:rFonts w:ascii="Consolas" w:hAnsi="Consolas" w:eastAsia="Consolas"/>
                <w:color w:val="000000"/>
                <w:sz w:val="20"/>
              </w:rPr>
              <w:t>cursDAO</w:t>
            </w:r>
            <w:r>
              <w:rPr>
                <w:rFonts w:ascii="Consolas" w:hAnsi="Consolas" w:eastAsia="Consolas"/>
                <w:color w:val="000000"/>
                <w:sz w:val="20"/>
              </w:rPr>
              <w:t>.</w:t>
            </w:r>
            <w:r>
              <w:rPr>
                <w:rFonts w:ascii="Consolas" w:hAnsi="Consolas" w:eastAsia="Consolas"/>
                <w:color w:val="000000"/>
                <w:sz w:val="20"/>
              </w:rPr>
              <w:t>delete</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Curs sters.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Nu a fost gasit.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0377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0378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saveTextFile</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fileName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content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0379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fileName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fileName</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0380  </w:t>
            </w:r>
            <w:r>
              <w:rPr>
                <w:rFonts w:ascii="Consolas" w:hAnsi="Consolas" w:eastAsia="Consolas"/>
                <w:color w:val="000000"/>
                <w:sz w:val="20"/>
              </w:rPr>
              <w:t xml:space="preserve">            </w:t>
            </w:r>
            <w:r>
              <w:rPr>
                <w:rFonts w:ascii="Consolas" w:hAnsi="Consolas" w:eastAsia="Consolas"/>
                <w:color w:val="000000"/>
                <w:sz w:val="20"/>
              </w:rPr>
              <w:t>printWarning</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Numele fisierului este obligatoriu.</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0381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0383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content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content</w:t>
            </w:r>
            <w:r>
              <w:rPr>
                <w:rFonts w:ascii="Consolas" w:hAnsi="Consolas" w:eastAsia="Consolas"/>
                <w:color w:val="000000"/>
                <w:sz w:val="20"/>
              </w:rPr>
              <w:t>.</w:t>
            </w:r>
            <w:r>
              <w:rPr>
                <w:rFonts w:ascii="Consolas" w:hAnsi="Consolas" w:eastAsia="Consolas"/>
                <w:color w:val="000000"/>
                <w:sz w:val="20"/>
              </w:rPr>
              <w:t>isBlank</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0384  </w:t>
            </w:r>
            <w:r>
              <w:rPr>
                <w:rFonts w:ascii="Consolas" w:hAnsi="Consolas" w:eastAsia="Consolas"/>
                <w:color w:val="000000"/>
                <w:sz w:val="20"/>
              </w:rPr>
              <w:t xml:space="preserve">            </w:t>
            </w:r>
            <w:r>
              <w:rPr>
                <w:rFonts w:ascii="Consolas" w:hAnsi="Consolas" w:eastAsia="Consolas"/>
                <w:color w:val="000000"/>
                <w:sz w:val="20"/>
              </w:rPr>
              <w:t>printWarning</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Nu exista continut de salvat.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0385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0387  </w:t>
            </w:r>
            <w:r>
              <w:rPr>
                <w:rFonts w:ascii="Consolas" w:hAnsi="Consolas" w:eastAsia="Consolas"/>
                <w:color w:val="000000"/>
                <w:sz w:val="20"/>
              </w:rPr>
              <w:t xml:space="preserve">        </w:t>
            </w:r>
            <w:r>
              <w:rPr>
                <w:rFonts w:ascii="Consolas" w:hAnsi="Consolas" w:eastAsia="Consolas"/>
                <w:b/>
                <w:color w:val="0000AA"/>
                <w:sz w:val="20"/>
              </w:rPr>
              <w:t>try</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FileWriter</w:t>
            </w:r>
            <w:r>
              <w:rPr>
                <w:rFonts w:ascii="Consolas" w:hAnsi="Consolas" w:eastAsia="Consolas"/>
                <w:color w:val="000000"/>
                <w:sz w:val="20"/>
              </w:rPr>
              <w:t xml:space="preserve"> </w:t>
            </w:r>
            <w:r>
              <w:rPr>
                <w:rFonts w:ascii="Consolas" w:hAnsi="Consolas" w:eastAsia="Consolas"/>
                <w:color w:val="000000"/>
                <w:sz w:val="20"/>
              </w:rPr>
              <w:t>writer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FileWriter</w:t>
            </w:r>
            <w:r>
              <w:rPr>
                <w:rFonts w:ascii="Consolas" w:hAnsi="Consolas" w:eastAsia="Consolas"/>
                <w:color w:val="000000"/>
                <w:sz w:val="20"/>
              </w:rPr>
              <w:t>(</w:t>
            </w:r>
            <w:r>
              <w:rPr>
                <w:rFonts w:ascii="Consolas" w:hAnsi="Consolas" w:eastAsia="Consolas"/>
                <w:color w:val="000000"/>
                <w:sz w:val="20"/>
              </w:rPr>
              <w:t>fileName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StandardCharsets</w:t>
            </w:r>
            <w:r>
              <w:rPr>
                <w:rFonts w:ascii="Consolas" w:hAnsi="Consolas" w:eastAsia="Consolas"/>
                <w:color w:val="000000"/>
                <w:sz w:val="20"/>
              </w:rPr>
              <w:t>.</w:t>
            </w:r>
            <w:r>
              <w:rPr>
                <w:rFonts w:ascii="Consolas" w:hAnsi="Consolas" w:eastAsia="Consolas"/>
                <w:color w:val="000000"/>
                <w:sz w:val="20"/>
              </w:rPr>
              <w:t>UTF_8</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0388  </w:t>
            </w:r>
            <w:r>
              <w:rPr>
                <w:rFonts w:ascii="Consolas" w:hAnsi="Consolas" w:eastAsia="Consolas"/>
                <w:color w:val="000000"/>
                <w:sz w:val="20"/>
              </w:rPr>
              <w:t xml:space="preserve">            </w:t>
            </w:r>
            <w:r>
              <w:rPr>
                <w:rFonts w:ascii="Consolas" w:hAnsi="Consolas" w:eastAsia="Consolas"/>
                <w:color w:val="000000"/>
                <w:sz w:val="20"/>
              </w:rPr>
              <w:t>writer</w:t>
            </w:r>
            <w:r>
              <w:rPr>
                <w:rFonts w:ascii="Consolas" w:hAnsi="Consolas" w:eastAsia="Consolas"/>
                <w:color w:val="000000"/>
                <w:sz w:val="20"/>
              </w:rPr>
              <w:t>.</w:t>
            </w:r>
            <w:r>
              <w:rPr>
                <w:rFonts w:ascii="Consolas" w:hAnsi="Consolas" w:eastAsia="Consolas"/>
                <w:color w:val="000000"/>
                <w:sz w:val="20"/>
              </w:rPr>
              <w:t>write</w:t>
            </w:r>
            <w:r>
              <w:rPr>
                <w:rFonts w:ascii="Consolas" w:hAnsi="Consolas" w:eastAsia="Consolas"/>
                <w:color w:val="000000"/>
                <w:sz w:val="20"/>
              </w:rPr>
              <w:t>(</w:t>
            </w:r>
            <w:r>
              <w:rPr>
                <w:rFonts w:ascii="Consolas" w:hAnsi="Consolas" w:eastAsia="Consolas"/>
                <w:color w:val="000000"/>
                <w:sz w:val="20"/>
              </w:rPr>
              <w:t>content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0389  </w:t>
            </w:r>
            <w:r>
              <w:rPr>
                <w:rFonts w:ascii="Consolas" w:hAnsi="Consolas" w:eastAsia="Consolas"/>
                <w:color w:val="000000"/>
                <w:sz w:val="20"/>
              </w:rPr>
              <w:t xml:space="preserve">            </w:t>
            </w:r>
            <w:r>
              <w:rPr>
                <w:rFonts w:ascii="Consolas" w:hAnsi="Consolas" w:eastAsia="Consolas"/>
                <w:color w:val="000000"/>
                <w:sz w:val="20"/>
              </w:rPr>
              <w:t>printSuccess</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Fisier salvat: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Paths</w:t>
            </w:r>
            <w:r>
              <w:rPr>
                <w:rFonts w:ascii="Consolas" w:hAnsi="Consolas" w:eastAsia="Consolas"/>
                <w:color w:val="000000"/>
                <w:sz w:val="20"/>
              </w:rPr>
              <w:t>.</w:t>
            </w:r>
            <w:r>
              <w:rPr>
                <w:rFonts w:ascii="Consolas" w:hAnsi="Consolas" w:eastAsia="Consolas"/>
                <w:color w:val="000000"/>
                <w:sz w:val="20"/>
              </w:rPr>
              <w:t>get</w:t>
            </w:r>
            <w:r>
              <w:rPr>
                <w:rFonts w:ascii="Consolas" w:hAnsi="Consolas" w:eastAsia="Consolas"/>
                <w:color w:val="000000"/>
                <w:sz w:val="20"/>
              </w:rPr>
              <w:t>(</w:t>
            </w:r>
            <w:r>
              <w:rPr>
                <w:rFonts w:ascii="Consolas" w:hAnsi="Consolas" w:eastAsia="Consolas"/>
                <w:color w:val="000000"/>
                <w:sz w:val="20"/>
              </w:rPr>
              <w:t>fileName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toAbsolutePath</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InvalidPathException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0391  </w:t>
            </w:r>
            <w:r>
              <w:rPr>
                <w:rFonts w:ascii="Consolas" w:hAnsi="Consolas" w:eastAsia="Consolas"/>
                <w:color w:val="000000"/>
                <w:sz w:val="20"/>
              </w:rPr>
              <w:t xml:space="preserve">            </w:t>
            </w:r>
            <w:r>
              <w:rPr>
                <w:rFonts w:ascii="Consolas" w:hAnsi="Consolas" w:eastAsia="Consolas"/>
                <w:color w:val="000000"/>
                <w:sz w:val="20"/>
              </w:rPr>
              <w:t>printError</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Calea fisierului nu este valida: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getInput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SecurityException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0393  </w:t>
            </w:r>
            <w:r>
              <w:rPr>
                <w:rFonts w:ascii="Consolas" w:hAnsi="Consolas" w:eastAsia="Consolas"/>
                <w:color w:val="000000"/>
                <w:sz w:val="20"/>
              </w:rPr>
              <w:t xml:space="preserve">            </w:t>
            </w:r>
            <w:r>
              <w:rPr>
                <w:rFonts w:ascii="Consolas" w:hAnsi="Consolas" w:eastAsia="Consolas"/>
                <w:color w:val="000000"/>
                <w:sz w:val="20"/>
              </w:rPr>
              <w:t>printError</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Nu ai permisiune sa salvezi in aceasta locatie.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IOException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0395  </w:t>
            </w:r>
            <w:r>
              <w:rPr>
                <w:rFonts w:ascii="Consolas" w:hAnsi="Consolas" w:eastAsia="Consolas"/>
                <w:color w:val="000000"/>
                <w:sz w:val="20"/>
              </w:rPr>
              <w:t xml:space="preserve">            </w:t>
            </w:r>
            <w:r>
              <w:rPr>
                <w:rFonts w:ascii="Consolas" w:hAnsi="Consolas" w:eastAsia="Consolas"/>
                <w:color w:val="000000"/>
                <w:sz w:val="20"/>
              </w:rPr>
              <w:t>printError</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Nu s-a putut salva fisierul: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getMessage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0398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0399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printStudents</w:t>
            </w:r>
            <w:r>
              <w:rPr>
                <w:rFonts w:ascii="Consolas" w:hAnsi="Consolas" w:eastAsia="Consolas"/>
                <w:color w:val="000000"/>
                <w:sz w:val="20"/>
              </w:rPr>
              <w:t>(</w:t>
            </w:r>
            <w:r>
              <w:rPr>
                <w:rFonts w:ascii="Consolas" w:hAnsi="Consolas" w:eastAsia="Consolas"/>
                <w:color w:val="000000"/>
                <w:sz w:val="20"/>
              </w:rPr>
              <w:t>List</w:t>
            </w:r>
            <w:r>
              <w:rPr>
                <w:rFonts w:ascii="Consolas" w:hAnsi="Consolas" w:eastAsia="Consolas"/>
                <w:color w:val="000000"/>
                <w:sz w:val="20"/>
              </w:rPr>
              <w:t>&lt;</w:t>
            </w:r>
            <w:r>
              <w:rPr>
                <w:rFonts w:ascii="Consolas" w:hAnsi="Consolas" w:eastAsia="Consolas"/>
                <w:color w:val="000000"/>
                <w:sz w:val="20"/>
              </w:rPr>
              <w:t>Student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students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0400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students</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0401  </w:t>
            </w:r>
            <w:r>
              <w:rPr>
                <w:rFonts w:ascii="Consolas" w:hAnsi="Consolas" w:eastAsia="Consolas"/>
                <w:color w:val="000000"/>
                <w:sz w:val="20"/>
              </w:rPr>
              <w:t xml:space="preserve">            </w:t>
            </w:r>
            <w:r>
              <w:rPr>
                <w:rFonts w:ascii="Consolas" w:hAnsi="Consolas" w:eastAsia="Consolas"/>
                <w:color w:val="000000"/>
                <w:sz w:val="20"/>
              </w:rPr>
              <w:t>printInfo</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Nu exista 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0402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0404  </w:t>
            </w:r>
            <w:r>
              <w:rPr>
                <w:rFonts w:ascii="Consolas" w:hAnsi="Consolas" w:eastAsia="Consolas"/>
                <w:color w:val="000000"/>
                <w:sz w:val="20"/>
              </w:rPr>
              <w:t xml:space="preserve">        </w:t>
            </w:r>
            <w:r>
              <w:rPr>
                <w:rFonts w:ascii="Consolas" w:hAnsi="Consolas" w:eastAsia="Consolas"/>
                <w:color w:val="000000"/>
                <w:sz w:val="20"/>
              </w:rPr>
              <w:t>printTableHeader</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6</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35</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12</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8</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Nume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Data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0405  </w:t>
            </w:r>
            <w:r>
              <w:rPr>
                <w:rFonts w:ascii="Consolas" w:hAnsi="Consolas" w:eastAsia="Consolas"/>
                <w:color w:val="000000"/>
                <w:sz w:val="20"/>
              </w:rPr>
              <w:t xml:space="preserve">        </w:t>
            </w:r>
            <w:r>
              <w:rPr>
                <w:rFonts w:ascii="Consolas" w:hAnsi="Consolas" w:eastAsia="Consolas"/>
                <w:b/>
                <w:color w:val="0000AA"/>
                <w:sz w:val="20"/>
              </w:rPr>
              <w:t>for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Student</w:t>
            </w:r>
            <w:r>
              <w:rPr>
                <w:rFonts w:ascii="Consolas" w:hAnsi="Consolas" w:eastAsia="Consolas"/>
                <w:color w:val="000000"/>
                <w:sz w:val="20"/>
              </w:rPr>
              <w:t xml:space="preserve"> </w:t>
            </w:r>
            <w:r>
              <w:rPr>
                <w:rFonts w:ascii="Consolas" w:hAnsi="Consolas" w:eastAsia="Consolas"/>
                <w:color w:val="000000"/>
                <w:sz w:val="20"/>
              </w:rPr>
              <w:t>student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students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0406  </w:t>
            </w:r>
            <w:r>
              <w:rPr>
                <w:rFonts w:ascii="Consolas" w:hAnsi="Consolas" w:eastAsia="Consolas"/>
                <w:color w:val="000000"/>
                <w:sz w:val="20"/>
              </w:rPr>
              <w:t xml:space="preserve">            </w:t>
            </w:r>
            <w:r>
              <w:rPr>
                <w:rFonts w:ascii="Consolas" w:hAnsi="Consolas" w:eastAsia="Consolas"/>
                <w:color w:val="000000"/>
                <w:sz w:val="20"/>
              </w:rPr>
              <w:t>printTableRow</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6</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35</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12</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8</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0407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valueOf</w:t>
            </w:r>
            <w:r>
              <w:rPr>
                <w:rFonts w:ascii="Consolas" w:hAnsi="Consolas" w:eastAsia="Consolas"/>
                <w:color w:val="000000"/>
                <w:sz w:val="20"/>
              </w:rPr>
              <w:t>(</w:t>
            </w:r>
            <w:r>
              <w:rPr>
                <w:rFonts w:ascii="Consolas" w:hAnsi="Consolas" w:eastAsia="Consolas"/>
                <w:color w:val="000000"/>
                <w:sz w:val="20"/>
              </w:rPr>
              <w:t>student</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0408  </w:t>
            </w:r>
            <w:r>
              <w:rPr>
                <w:rFonts w:ascii="Consolas" w:hAnsi="Consolas" w:eastAsia="Consolas"/>
                <w:color w:val="000000"/>
                <w:sz w:val="20"/>
              </w:rPr>
              <w:t xml:space="preserve">                    </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student</w:t>
            </w:r>
            <w:r>
              <w:rPr>
                <w:rFonts w:ascii="Consolas" w:hAnsi="Consolas" w:eastAsia="Consolas"/>
                <w:color w:val="000000"/>
                <w:sz w:val="20"/>
              </w:rPr>
              <w:t>.</w:t>
            </w:r>
            <w:r>
              <w:rPr>
                <w:rFonts w:ascii="Consolas" w:hAnsi="Consolas" w:eastAsia="Consolas"/>
                <w:color w:val="000000"/>
                <w:sz w:val="20"/>
              </w:rPr>
              <w:t>fullName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35</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0409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valueOf</w:t>
            </w:r>
            <w:r>
              <w:rPr>
                <w:rFonts w:ascii="Consolas" w:hAnsi="Consolas" w:eastAsia="Consolas"/>
                <w:color w:val="000000"/>
                <w:sz w:val="20"/>
              </w:rPr>
              <w:t>(</w:t>
            </w:r>
            <w:r>
              <w:rPr>
                <w:rFonts w:ascii="Consolas" w:hAnsi="Consolas" w:eastAsia="Consolas"/>
                <w:color w:val="000000"/>
                <w:sz w:val="20"/>
              </w:rPr>
              <w:t>student</w:t>
            </w:r>
            <w:r>
              <w:rPr>
                <w:rFonts w:ascii="Consolas" w:hAnsi="Consolas" w:eastAsia="Consolas"/>
                <w:color w:val="000000"/>
                <w:sz w:val="20"/>
              </w:rPr>
              <w:t>.</w:t>
            </w:r>
            <w:r>
              <w:rPr>
                <w:rFonts w:ascii="Consolas" w:hAnsi="Consolas" w:eastAsia="Consolas"/>
                <w:color w:val="000000"/>
                <w:sz w:val="20"/>
              </w:rPr>
              <w:t>birthDate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0410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valueOf</w:t>
            </w:r>
            <w:r>
              <w:rPr>
                <w:rFonts w:ascii="Consolas" w:hAnsi="Consolas" w:eastAsia="Consolas"/>
                <w:color w:val="000000"/>
                <w:sz w:val="20"/>
              </w:rPr>
              <w:t>(</w:t>
            </w:r>
            <w:r>
              <w:rPr>
                <w:rFonts w:ascii="Consolas" w:hAnsi="Consolas" w:eastAsia="Consolas"/>
                <w:color w:val="000000"/>
                <w:sz w:val="20"/>
              </w:rPr>
              <w:t>student</w:t>
            </w:r>
            <w:r>
              <w:rPr>
                <w:rFonts w:ascii="Consolas" w:hAnsi="Consolas" w:eastAsia="Consolas"/>
                <w:color w:val="000000"/>
                <w:sz w:val="20"/>
              </w:rPr>
              <w:t>.</w:t>
            </w:r>
            <w:r>
              <w:rPr>
                <w:rFonts w:ascii="Consolas" w:hAnsi="Consolas" w:eastAsia="Consolas"/>
                <w:color w:val="000000"/>
                <w:sz w:val="20"/>
              </w:rPr>
              <w:t>enrollments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0412  </w:t>
            </w:r>
            <w:r>
              <w:rPr>
                <w:rFonts w:ascii="Consolas" w:hAnsi="Consolas" w:eastAsia="Consolas"/>
                <w:color w:val="000000"/>
                <w:sz w:val="20"/>
              </w:rPr>
              <w:t xml:space="preserve">        </w:t>
            </w:r>
            <w:r>
              <w:rPr>
                <w:rFonts w:ascii="Consolas" w:hAnsi="Consolas" w:eastAsia="Consolas"/>
                <w:color w:val="000000"/>
                <w:sz w:val="20"/>
              </w:rPr>
              <w:t>printTotal</w:t>
            </w:r>
            <w:r>
              <w:rPr>
                <w:rFonts w:ascii="Consolas" w:hAnsi="Consolas" w:eastAsia="Consolas"/>
                <w:color w:val="000000"/>
                <w:sz w:val="20"/>
              </w:rPr>
              <w:t>(</w:t>
            </w:r>
            <w:r>
              <w:rPr>
                <w:rFonts w:ascii="Consolas" w:hAnsi="Consolas" w:eastAsia="Consolas"/>
                <w:color w:val="000000"/>
                <w:sz w:val="20"/>
              </w:rPr>
              <w:t>students</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studenti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0415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printProfessors</w:t>
            </w:r>
            <w:r>
              <w:rPr>
                <w:rFonts w:ascii="Consolas" w:hAnsi="Consolas" w:eastAsia="Consolas"/>
                <w:color w:val="000000"/>
                <w:sz w:val="20"/>
              </w:rPr>
              <w:t>(</w:t>
            </w:r>
            <w:r>
              <w:rPr>
                <w:rFonts w:ascii="Consolas" w:hAnsi="Consolas" w:eastAsia="Consolas"/>
                <w:color w:val="000000"/>
                <w:sz w:val="20"/>
              </w:rPr>
              <w:t>List</w:t>
            </w:r>
            <w:r>
              <w:rPr>
                <w:rFonts w:ascii="Consolas" w:hAnsi="Consolas" w:eastAsia="Consolas"/>
                <w:color w:val="000000"/>
                <w:sz w:val="20"/>
              </w:rPr>
              <w:t>&lt;</w:t>
            </w:r>
            <w:r>
              <w:rPr>
                <w:rFonts w:ascii="Consolas" w:hAnsi="Consolas" w:eastAsia="Consolas"/>
                <w:color w:val="000000"/>
                <w:sz w:val="20"/>
              </w:rPr>
              <w:t>Profesor</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professors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0416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professors</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0417  </w:t>
            </w:r>
            <w:r>
              <w:rPr>
                <w:rFonts w:ascii="Consolas" w:hAnsi="Consolas" w:eastAsia="Consolas"/>
                <w:color w:val="000000"/>
                <w:sz w:val="20"/>
              </w:rPr>
              <w:t xml:space="preserve">            </w:t>
            </w:r>
            <w:r>
              <w:rPr>
                <w:rFonts w:ascii="Consolas" w:hAnsi="Consolas" w:eastAsia="Consolas"/>
                <w:color w:val="000000"/>
                <w:sz w:val="20"/>
              </w:rPr>
              <w:t>printInfo</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Nu exista profesori.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0418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0419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0420  </w:t>
            </w:r>
            <w:r>
              <w:rPr>
                <w:rFonts w:ascii="Consolas" w:hAnsi="Consolas" w:eastAsia="Consolas"/>
                <w:color w:val="000000"/>
                <w:sz w:val="20"/>
              </w:rPr>
              <w:t xml:space="preserve">        </w:t>
            </w:r>
            <w:r>
              <w:rPr>
                <w:rFonts w:ascii="Consolas" w:hAnsi="Consolas" w:eastAsia="Consolas"/>
                <w:color w:val="000000"/>
                <w:sz w:val="20"/>
              </w:rPr>
              <w:t>printTableHeader</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6</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35</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30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6</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Nume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Certificare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Rating</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0421  </w:t>
            </w:r>
            <w:r>
              <w:rPr>
                <w:rFonts w:ascii="Consolas" w:hAnsi="Consolas" w:eastAsia="Consolas"/>
                <w:color w:val="000000"/>
                <w:sz w:val="20"/>
              </w:rPr>
              <w:t xml:space="preserve">        </w:t>
            </w:r>
            <w:r>
              <w:rPr>
                <w:rFonts w:ascii="Consolas" w:hAnsi="Consolas" w:eastAsia="Consolas"/>
                <w:b/>
                <w:color w:val="0000AA"/>
                <w:sz w:val="20"/>
              </w:rPr>
              <w:t>for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Profesor</w:t>
            </w:r>
            <w:r>
              <w:rPr>
                <w:rFonts w:ascii="Consolas" w:hAnsi="Consolas" w:eastAsia="Consolas"/>
                <w:color w:val="000000"/>
                <w:sz w:val="20"/>
              </w:rPr>
              <w:t xml:space="preserve"> </w:t>
            </w:r>
            <w:r>
              <w:rPr>
                <w:rFonts w:ascii="Consolas" w:hAnsi="Consolas" w:eastAsia="Consolas"/>
                <w:color w:val="000000"/>
                <w:sz w:val="20"/>
              </w:rPr>
              <w:t>professor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professors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0422  </w:t>
            </w:r>
            <w:r>
              <w:rPr>
                <w:rFonts w:ascii="Consolas" w:hAnsi="Consolas" w:eastAsia="Consolas"/>
                <w:color w:val="000000"/>
                <w:sz w:val="20"/>
              </w:rPr>
              <w:t xml:space="preserve">            </w:t>
            </w:r>
            <w:r>
              <w:rPr>
                <w:rFonts w:ascii="Consolas" w:hAnsi="Consolas" w:eastAsia="Consolas"/>
                <w:color w:val="000000"/>
                <w:sz w:val="20"/>
              </w:rPr>
              <w:t>printTableRow</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6</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35</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30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6</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0423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valueOf</w:t>
            </w:r>
            <w:r>
              <w:rPr>
                <w:rFonts w:ascii="Consolas" w:hAnsi="Consolas" w:eastAsia="Consolas"/>
                <w:color w:val="000000"/>
                <w:sz w:val="20"/>
              </w:rPr>
              <w:t>(</w:t>
            </w:r>
            <w:r>
              <w:rPr>
                <w:rFonts w:ascii="Consolas" w:hAnsi="Consolas" w:eastAsia="Consolas"/>
                <w:color w:val="000000"/>
                <w:sz w:val="20"/>
              </w:rPr>
              <w:t>professor</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0424  </w:t>
            </w:r>
            <w:r>
              <w:rPr>
                <w:rFonts w:ascii="Consolas" w:hAnsi="Consolas" w:eastAsia="Consolas"/>
                <w:color w:val="000000"/>
                <w:sz w:val="20"/>
              </w:rPr>
              <w:t xml:space="preserve">                    </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professor</w:t>
            </w:r>
            <w:r>
              <w:rPr>
                <w:rFonts w:ascii="Consolas" w:hAnsi="Consolas" w:eastAsia="Consolas"/>
                <w:color w:val="000000"/>
                <w:sz w:val="20"/>
              </w:rPr>
              <w:t>.</w:t>
            </w:r>
            <w:r>
              <w:rPr>
                <w:rFonts w:ascii="Consolas" w:hAnsi="Consolas" w:eastAsia="Consolas"/>
                <w:color w:val="000000"/>
                <w:sz w:val="20"/>
              </w:rPr>
              <w:t>fullName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35</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0425  </w:t>
            </w:r>
            <w:r>
              <w:rPr>
                <w:rFonts w:ascii="Consolas" w:hAnsi="Consolas" w:eastAsia="Consolas"/>
                <w:color w:val="000000"/>
                <w:sz w:val="20"/>
              </w:rPr>
              <w:t xml:space="preserve">                    </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professor</w:t>
            </w:r>
            <w:r>
              <w:rPr>
                <w:rFonts w:ascii="Consolas" w:hAnsi="Consolas" w:eastAsia="Consolas"/>
                <w:color w:val="000000"/>
                <w:sz w:val="20"/>
              </w:rPr>
              <w:t>.</w:t>
            </w:r>
            <w:r>
              <w:rPr>
                <w:rFonts w:ascii="Consolas" w:hAnsi="Consolas" w:eastAsia="Consolas"/>
                <w:color w:val="000000"/>
                <w:sz w:val="20"/>
              </w:rPr>
              <w:t>certification</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30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0426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format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%.1f</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professor</w:t>
            </w:r>
            <w:r>
              <w:rPr>
                <w:rFonts w:ascii="Consolas" w:hAnsi="Consolas" w:eastAsia="Consolas"/>
                <w:color w:val="000000"/>
                <w:sz w:val="20"/>
              </w:rPr>
              <w:t>.</w:t>
            </w:r>
            <w:r>
              <w:rPr>
                <w:rFonts w:ascii="Consolas" w:hAnsi="Consolas" w:eastAsia="Consolas"/>
                <w:color w:val="000000"/>
                <w:sz w:val="20"/>
              </w:rPr>
              <w:t>rating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0428  </w:t>
            </w:r>
            <w:r>
              <w:rPr>
                <w:rFonts w:ascii="Consolas" w:hAnsi="Consolas" w:eastAsia="Consolas"/>
                <w:color w:val="000000"/>
                <w:sz w:val="20"/>
              </w:rPr>
              <w:t xml:space="preserve">        </w:t>
            </w:r>
            <w:r>
              <w:rPr>
                <w:rFonts w:ascii="Consolas" w:hAnsi="Consolas" w:eastAsia="Consolas"/>
                <w:color w:val="000000"/>
                <w:sz w:val="20"/>
              </w:rPr>
              <w:t>printTotal</w:t>
            </w:r>
            <w:r>
              <w:rPr>
                <w:rFonts w:ascii="Consolas" w:hAnsi="Consolas" w:eastAsia="Consolas"/>
                <w:color w:val="000000"/>
                <w:sz w:val="20"/>
              </w:rPr>
              <w:t>(</w:t>
            </w:r>
            <w:r>
              <w:rPr>
                <w:rFonts w:ascii="Consolas" w:hAnsi="Consolas" w:eastAsia="Consolas"/>
                <w:color w:val="000000"/>
                <w:sz w:val="20"/>
              </w:rPr>
              <w:t>professors</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profesori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0429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0431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printCourses</w:t>
            </w:r>
            <w:r>
              <w:rPr>
                <w:rFonts w:ascii="Consolas" w:hAnsi="Consolas" w:eastAsia="Consolas"/>
                <w:color w:val="000000"/>
                <w:sz w:val="20"/>
              </w:rPr>
              <w:t>(</w:t>
            </w:r>
            <w:r>
              <w:rPr>
                <w:rFonts w:ascii="Consolas" w:hAnsi="Consolas" w:eastAsia="Consolas"/>
                <w:color w:val="000000"/>
                <w:sz w:val="20"/>
              </w:rPr>
              <w:t>List</w:t>
            </w:r>
            <w:r>
              <w:rPr>
                <w:rFonts w:ascii="Consolas" w:hAnsi="Consolas" w:eastAsia="Consolas"/>
                <w:color w:val="000000"/>
                <w:sz w:val="20"/>
              </w:rPr>
              <w:t>&lt;</w:t>
            </w:r>
            <w:r>
              <w:rPr>
                <w:rFonts w:ascii="Consolas" w:hAnsi="Consolas" w:eastAsia="Consolas"/>
                <w:color w:val="000000"/>
                <w:sz w:val="20"/>
              </w:rPr>
              <w:t>Curs</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courses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0432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courses</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0433  </w:t>
            </w:r>
            <w:r>
              <w:rPr>
                <w:rFonts w:ascii="Consolas" w:hAnsi="Consolas" w:eastAsia="Consolas"/>
                <w:color w:val="000000"/>
                <w:sz w:val="20"/>
              </w:rPr>
              <w:t xml:space="preserve">            </w:t>
            </w:r>
            <w:r>
              <w:rPr>
                <w:rFonts w:ascii="Consolas" w:hAnsi="Consolas" w:eastAsia="Consolas"/>
                <w:color w:val="000000"/>
                <w:sz w:val="20"/>
              </w:rPr>
              <w:t>printInfo</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Nu exista 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0434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0436  </w:t>
            </w:r>
            <w:r>
              <w:rPr>
                <w:rFonts w:ascii="Consolas" w:hAnsi="Consolas" w:eastAsia="Consolas"/>
                <w:color w:val="000000"/>
                <w:sz w:val="20"/>
              </w:rPr>
              <w:t xml:space="preserve">        </w:t>
            </w:r>
            <w:r>
              <w:rPr>
                <w:rFonts w:ascii="Consolas" w:hAnsi="Consolas" w:eastAsia="Consolas"/>
                <w:color w:val="000000"/>
                <w:sz w:val="20"/>
              </w:rPr>
              <w:t>printTableHeader</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6</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42</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30</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Denumire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Tip</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Pret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Coordonator</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0437  </w:t>
            </w:r>
            <w:r>
              <w:rPr>
                <w:rFonts w:ascii="Consolas" w:hAnsi="Consolas" w:eastAsia="Consolas"/>
                <w:color w:val="000000"/>
                <w:sz w:val="20"/>
              </w:rPr>
              <w:t xml:space="preserve">        </w:t>
            </w:r>
            <w:r>
              <w:rPr>
                <w:rFonts w:ascii="Consolas" w:hAnsi="Consolas" w:eastAsia="Consolas"/>
                <w:b/>
                <w:color w:val="0000AA"/>
                <w:sz w:val="20"/>
              </w:rPr>
              <w:t>for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Curs</w:t>
            </w:r>
            <w:r>
              <w:rPr>
                <w:rFonts w:ascii="Consolas" w:hAnsi="Consolas" w:eastAsia="Consolas"/>
                <w:color w:val="000000"/>
                <w:sz w:val="20"/>
              </w:rPr>
              <w:t xml:space="preserve"> </w:t>
            </w:r>
            <w:r>
              <w:rPr>
                <w:rFonts w:ascii="Consolas" w:hAnsi="Consolas" w:eastAsia="Consolas"/>
                <w:color w:val="000000"/>
                <w:sz w:val="20"/>
              </w:rPr>
              <w:t>course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courses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0438  </w:t>
            </w:r>
            <w:r>
              <w:rPr>
                <w:rFonts w:ascii="Consolas" w:hAnsi="Consolas" w:eastAsia="Consolas"/>
                <w:color w:val="000000"/>
                <w:sz w:val="20"/>
              </w:rPr>
              <w:t xml:space="preserve">            </w:t>
            </w:r>
            <w:r>
              <w:rPr>
                <w:rFonts w:ascii="Consolas" w:hAnsi="Consolas" w:eastAsia="Consolas"/>
                <w:color w:val="000000"/>
                <w:sz w:val="20"/>
              </w:rPr>
              <w:t>printTableRow</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6</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42</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30</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0439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valueOf</w:t>
            </w:r>
            <w:r>
              <w:rPr>
                <w:rFonts w:ascii="Consolas" w:hAnsi="Consolas" w:eastAsia="Consolas"/>
                <w:color w:val="000000"/>
                <w:sz w:val="20"/>
              </w:rPr>
              <w:t>(</w:t>
            </w:r>
            <w:r>
              <w:rPr>
                <w:rFonts w:ascii="Consolas" w:hAnsi="Consolas" w:eastAsia="Consolas"/>
                <w:color w:val="000000"/>
                <w:sz w:val="20"/>
              </w:rPr>
              <w:t>course</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0440  </w:t>
            </w:r>
            <w:r>
              <w:rPr>
                <w:rFonts w:ascii="Consolas" w:hAnsi="Consolas" w:eastAsia="Consolas"/>
                <w:color w:val="000000"/>
                <w:sz w:val="20"/>
              </w:rPr>
              <w:t xml:space="preserve">                    </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course</w:t>
            </w:r>
            <w:r>
              <w:rPr>
                <w:rFonts w:ascii="Consolas" w:hAnsi="Consolas" w:eastAsia="Consolas"/>
                <w:color w:val="000000"/>
                <w:sz w:val="20"/>
              </w:rPr>
              <w:t>.</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42</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0441  </w:t>
            </w:r>
            <w:r>
              <w:rPr>
                <w:rFonts w:ascii="Consolas" w:hAnsi="Consolas" w:eastAsia="Consolas"/>
                <w:color w:val="000000"/>
                <w:sz w:val="20"/>
              </w:rPr>
              <w:t xml:space="preserve">                    </w:t>
            </w:r>
            <w:r>
              <w:rPr>
                <w:rFonts w:ascii="Consolas" w:hAnsi="Consolas" w:eastAsia="Consolas"/>
                <w:color w:val="000000"/>
                <w:sz w:val="20"/>
              </w:rPr>
              <w:t>course</w:t>
            </w:r>
            <w:r>
              <w:rPr>
                <w:rFonts w:ascii="Consolas" w:hAnsi="Consolas" w:eastAsia="Consolas"/>
                <w:color w:val="000000"/>
                <w:sz w:val="20"/>
              </w:rPr>
              <w:t>.</w:t>
            </w:r>
            <w:r>
              <w:rPr>
                <w:rFonts w:ascii="Consolas" w:hAnsi="Consolas" w:eastAsia="Consolas"/>
                <w:color w:val="000000"/>
                <w:sz w:val="20"/>
              </w:rPr>
              <w:t>type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0442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format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%.2f</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course</w:t>
            </w:r>
            <w:r>
              <w:rPr>
                <w:rFonts w:ascii="Consolas" w:hAnsi="Consolas" w:eastAsia="Consolas"/>
                <w:color w:val="000000"/>
                <w:sz w:val="20"/>
              </w:rPr>
              <w:t>.</w:t>
            </w:r>
            <w:r>
              <w:rPr>
                <w:rFonts w:ascii="Consolas" w:hAnsi="Consolas" w:eastAsia="Consolas"/>
                <w:color w:val="000000"/>
                <w:sz w:val="20"/>
              </w:rPr>
              <w:t>price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0443  </w:t>
            </w:r>
            <w:r>
              <w:rPr>
                <w:rFonts w:ascii="Consolas" w:hAnsi="Consolas" w:eastAsia="Consolas"/>
                <w:color w:val="000000"/>
                <w:sz w:val="20"/>
              </w:rPr>
              <w:t xml:space="preserve">                    </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course</w:t>
            </w:r>
            <w:r>
              <w:rPr>
                <w:rFonts w:ascii="Consolas" w:hAnsi="Consolas" w:eastAsia="Consolas"/>
                <w:color w:val="000000"/>
                <w:sz w:val="20"/>
              </w:rPr>
              <w:t>.</w:t>
            </w:r>
            <w:r>
              <w:rPr>
                <w:rFonts w:ascii="Consolas" w:hAnsi="Consolas" w:eastAsia="Consolas"/>
                <w:color w:val="000000"/>
                <w:sz w:val="20"/>
              </w:rPr>
              <w:t>coordinator</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30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0445  </w:t>
            </w:r>
            <w:r>
              <w:rPr>
                <w:rFonts w:ascii="Consolas" w:hAnsi="Consolas" w:eastAsia="Consolas"/>
                <w:color w:val="000000"/>
                <w:sz w:val="20"/>
              </w:rPr>
              <w:t xml:space="preserve">        </w:t>
            </w:r>
            <w:r>
              <w:rPr>
                <w:rFonts w:ascii="Consolas" w:hAnsi="Consolas" w:eastAsia="Consolas"/>
                <w:color w:val="000000"/>
                <w:sz w:val="20"/>
              </w:rPr>
              <w:t>printTotal</w:t>
            </w:r>
            <w:r>
              <w:rPr>
                <w:rFonts w:ascii="Consolas" w:hAnsi="Consolas" w:eastAsia="Consolas"/>
                <w:color w:val="000000"/>
                <w:sz w:val="20"/>
              </w:rPr>
              <w:t>(</w:t>
            </w:r>
            <w:r>
              <w:rPr>
                <w:rFonts w:ascii="Consolas" w:hAnsi="Consolas" w:eastAsia="Consolas"/>
                <w:color w:val="000000"/>
                <w:sz w:val="20"/>
              </w:rPr>
              <w:t>courses</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cursuri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0447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0448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printTable</w:t>
            </w:r>
            <w:r>
              <w:rPr>
                <w:rFonts w:ascii="Consolas" w:hAnsi="Consolas" w:eastAsia="Consolas"/>
                <w:color w:val="000000"/>
                <w:sz w:val="20"/>
              </w:rPr>
              <w:t>(</w:t>
            </w:r>
            <w:r>
              <w:rPr>
                <w:rFonts w:ascii="Consolas" w:hAnsi="Consolas" w:eastAsia="Consolas"/>
                <w:color w:val="000000"/>
                <w:sz w:val="20"/>
              </w:rPr>
              <w:t>TableData</w:t>
            </w:r>
            <w:r>
              <w:rPr>
                <w:rFonts w:ascii="Consolas" w:hAnsi="Consolas" w:eastAsia="Consolas"/>
                <w:color w:val="000000"/>
                <w:sz w:val="20"/>
              </w:rPr>
              <w:t xml:space="preserve"> </w:t>
            </w:r>
            <w:r>
              <w:rPr>
                <w:rFonts w:ascii="Consolas" w:hAnsi="Consolas" w:eastAsia="Consolas"/>
                <w:color w:val="000000"/>
                <w:sz w:val="20"/>
              </w:rPr>
              <w:t>data</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maxWidth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0449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data</w:t>
            </w:r>
            <w:r>
              <w:rPr>
                <w:rFonts w:ascii="Consolas" w:hAnsi="Consolas" w:eastAsia="Consolas"/>
                <w:color w:val="000000"/>
                <w:sz w:val="20"/>
              </w:rPr>
              <w:t>.</w:t>
            </w:r>
            <w:r>
              <w:rPr>
                <w:rFonts w:ascii="Consolas" w:hAnsi="Consolas" w:eastAsia="Consolas"/>
                <w:color w:val="000000"/>
                <w:sz w:val="20"/>
              </w:rPr>
              <w:t>rows</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0450  </w:t>
            </w:r>
            <w:r>
              <w:rPr>
                <w:rFonts w:ascii="Consolas" w:hAnsi="Consolas" w:eastAsia="Consolas"/>
                <w:color w:val="000000"/>
                <w:sz w:val="20"/>
              </w:rPr>
              <w:t xml:space="preserve">            </w:t>
            </w:r>
            <w:r>
              <w:rPr>
                <w:rFonts w:ascii="Consolas" w:hAnsi="Consolas" w:eastAsia="Consolas"/>
                <w:color w:val="000000"/>
                <w:sz w:val="20"/>
              </w:rPr>
              <w:t>printInfo</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Tabela nu contine randuri.</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0451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0453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widths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w:t>
            </w:r>
            <w:r>
              <w:rPr>
                <w:rFonts w:ascii="Consolas" w:hAnsi="Consolas" w:eastAsia="Consolas"/>
                <w:color w:val="000000"/>
                <w:sz w:val="20"/>
              </w:rPr>
              <w:t>data</w:t>
            </w:r>
            <w:r>
              <w:rPr>
                <w:rFonts w:ascii="Consolas" w:hAnsi="Consolas" w:eastAsia="Consolas"/>
                <w:color w:val="000000"/>
                <w:sz w:val="20"/>
              </w:rPr>
              <w:t>.</w:t>
            </w:r>
            <w:r>
              <w:rPr>
                <w:rFonts w:ascii="Consolas" w:hAnsi="Consolas" w:eastAsia="Consolas"/>
                <w:color w:val="000000"/>
                <w:sz w:val="20"/>
              </w:rPr>
              <w:t>columns</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0454  </w:t>
            </w:r>
            <w:r>
              <w:rPr>
                <w:rFonts w:ascii="Consolas" w:hAnsi="Consolas" w:eastAsia="Consolas"/>
                <w:color w:val="000000"/>
                <w:sz w:val="20"/>
              </w:rPr>
              <w:t xml:space="preserve">        </w:t>
            </w:r>
            <w:r>
              <w:rPr>
                <w:rFonts w:ascii="Consolas" w:hAnsi="Consolas" w:eastAsia="Consolas"/>
                <w:color w:val="000000"/>
                <w:sz w:val="20"/>
              </w:rPr>
              <w:t>Arrays</w:t>
            </w:r>
            <w:r>
              <w:rPr>
                <w:rFonts w:ascii="Consolas" w:hAnsi="Consolas" w:eastAsia="Consolas"/>
                <w:color w:val="000000"/>
                <w:sz w:val="20"/>
              </w:rPr>
              <w:t>.</w:t>
            </w:r>
            <w:r>
              <w:rPr>
                <w:rFonts w:ascii="Consolas" w:hAnsi="Consolas" w:eastAsia="Consolas"/>
                <w:color w:val="000000"/>
                <w:sz w:val="20"/>
              </w:rPr>
              <w:t>fill</w:t>
            </w:r>
            <w:r>
              <w:rPr>
                <w:rFonts w:ascii="Consolas" w:hAnsi="Consolas" w:eastAsia="Consolas"/>
                <w:color w:val="000000"/>
                <w:sz w:val="20"/>
              </w:rPr>
              <w:t>(</w:t>
            </w:r>
            <w:r>
              <w:rPr>
                <w:rFonts w:ascii="Consolas" w:hAnsi="Consolas" w:eastAsia="Consolas"/>
                <w:color w:val="000000"/>
                <w:sz w:val="20"/>
              </w:rPr>
              <w:t>widths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maxWidth</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0455  </w:t>
            </w:r>
            <w:r>
              <w:rPr>
                <w:rFonts w:ascii="Consolas" w:hAnsi="Consolas" w:eastAsia="Consolas"/>
                <w:color w:val="000000"/>
                <w:sz w:val="20"/>
              </w:rPr>
              <w:t xml:space="preserve">        </w:t>
            </w:r>
            <w:r>
              <w:rPr>
                <w:rFonts w:ascii="Consolas" w:hAnsi="Consolas" w:eastAsia="Consolas"/>
                <w:color w:val="000000"/>
                <w:sz w:val="20"/>
              </w:rPr>
              <w:t>printTableHeader</w:t>
            </w:r>
            <w:r>
              <w:rPr>
                <w:rFonts w:ascii="Consolas" w:hAnsi="Consolas" w:eastAsia="Consolas"/>
                <w:color w:val="000000"/>
                <w:sz w:val="20"/>
              </w:rPr>
              <w:t>(</w:t>
            </w:r>
            <w:r>
              <w:rPr>
                <w:rFonts w:ascii="Consolas" w:hAnsi="Consolas" w:eastAsia="Consolas"/>
                <w:color w:val="000000"/>
                <w:sz w:val="20"/>
              </w:rPr>
              <w:t>widths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w:t>
            </w:r>
            <w:r>
              <w:rPr>
                <w:rFonts w:ascii="Consolas" w:hAnsi="Consolas" w:eastAsia="Consolas"/>
                <w:color w:val="000000"/>
                <w:sz w:val="20"/>
              </w:rPr>
              <w:t>.</w:t>
            </w:r>
            <w:r>
              <w:rPr>
                <w:rFonts w:ascii="Consolas" w:hAnsi="Consolas" w:eastAsia="Consolas"/>
                <w:color w:val="000000"/>
                <w:sz w:val="20"/>
              </w:rPr>
              <w:t>columns</w:t>
            </w:r>
            <w:r>
              <w:rPr>
                <w:rFonts w:ascii="Consolas" w:hAnsi="Consolas" w:eastAsia="Consolas"/>
                <w:color w:val="000000"/>
                <w:sz w:val="20"/>
              </w:rPr>
              <w:t>.</w:t>
            </w:r>
            <w:r>
              <w:rPr>
                <w:rFonts w:ascii="Consolas" w:hAnsi="Consolas" w:eastAsia="Consolas"/>
                <w:color w:val="000000"/>
                <w:sz w:val="20"/>
              </w:rPr>
              <w:t>toArray</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0456  </w:t>
            </w:r>
            <w:r>
              <w:rPr>
                <w:rFonts w:ascii="Consolas" w:hAnsi="Consolas" w:eastAsia="Consolas"/>
                <w:color w:val="000000"/>
                <w:sz w:val="20"/>
              </w:rPr>
              <w:t xml:space="preserve">        </w:t>
            </w:r>
            <w:r>
              <w:rPr>
                <w:rFonts w:ascii="Consolas" w:hAnsi="Consolas" w:eastAsia="Consolas"/>
                <w:b/>
                <w:color w:val="0000AA"/>
                <w:sz w:val="20"/>
              </w:rPr>
              <w:t>for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Map</w:t>
            </w:r>
            <w:r>
              <w:rPr>
                <w:rFonts w:ascii="Consolas" w:hAnsi="Consolas" w:eastAsia="Consolas"/>
                <w:color w:val="000000"/>
                <w:sz w:val="20"/>
              </w:rPr>
              <w:t>&lt;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row</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w:t>
            </w:r>
            <w:r>
              <w:rPr>
                <w:rFonts w:ascii="Consolas" w:hAnsi="Consolas" w:eastAsia="Consolas"/>
                <w:color w:val="000000"/>
                <w:sz w:val="20"/>
              </w:rPr>
              <w:t>.</w:t>
            </w:r>
            <w:r>
              <w:rPr>
                <w:rFonts w:ascii="Consolas" w:hAnsi="Consolas" w:eastAsia="Consolas"/>
                <w:color w:val="000000"/>
                <w:sz w:val="20"/>
              </w:rPr>
              <w:t>rows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0457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values</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data</w:t>
            </w:r>
            <w:r>
              <w:rPr>
                <w:rFonts w:ascii="Consolas" w:hAnsi="Consolas" w:eastAsia="Consolas"/>
                <w:color w:val="000000"/>
                <w:sz w:val="20"/>
              </w:rPr>
              <w:t>.</w:t>
            </w:r>
            <w:r>
              <w:rPr>
                <w:rFonts w:ascii="Consolas" w:hAnsi="Consolas" w:eastAsia="Consolas"/>
                <w:color w:val="000000"/>
                <w:sz w:val="20"/>
              </w:rPr>
              <w:t>columns</w:t>
            </w:r>
            <w:r>
              <w:rPr>
                <w:rFonts w:ascii="Consolas" w:hAnsi="Consolas" w:eastAsia="Consolas"/>
                <w:color w:val="000000"/>
                <w:sz w:val="20"/>
              </w:rPr>
              <w:t>.</w:t>
            </w:r>
            <w:r>
              <w:rPr>
                <w:rFonts w:ascii="Consolas" w:hAnsi="Consolas" w:eastAsia="Consolas"/>
                <w:color w:val="000000"/>
                <w:sz w:val="20"/>
              </w:rPr>
              <w:t>stream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map</w:t>
            </w:r>
            <w:r>
              <w:rPr>
                <w:rFonts w:ascii="Consolas" w:hAnsi="Consolas" w:eastAsia="Consolas"/>
                <w:color w:val="000000"/>
                <w:sz w:val="20"/>
              </w:rPr>
              <w:t>(</w:t>
            </w:r>
            <w:r>
              <w:rPr>
                <w:rFonts w:ascii="Consolas" w:hAnsi="Consolas" w:eastAsia="Consolas"/>
                <w:color w:val="000000"/>
                <w:sz w:val="20"/>
              </w:rPr>
              <w:t>column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row</w:t>
            </w:r>
            <w:r>
              <w:rPr>
                <w:rFonts w:ascii="Consolas" w:hAnsi="Consolas" w:eastAsia="Consolas"/>
                <w:color w:val="000000"/>
                <w:sz w:val="20"/>
              </w:rPr>
              <w:t>.</w:t>
            </w:r>
            <w:r>
              <w:rPr>
                <w:rFonts w:ascii="Consolas" w:hAnsi="Consolas" w:eastAsia="Consolas"/>
                <w:color w:val="000000"/>
                <w:sz w:val="20"/>
              </w:rPr>
              <w:t>get</w:t>
            </w:r>
            <w:r>
              <w:rPr>
                <w:rFonts w:ascii="Consolas" w:hAnsi="Consolas" w:eastAsia="Consolas"/>
                <w:color w:val="000000"/>
                <w:sz w:val="20"/>
              </w:rPr>
              <w:t>(</w:t>
            </w:r>
            <w:r>
              <w:rPr>
                <w:rFonts w:ascii="Consolas" w:hAnsi="Consolas" w:eastAsia="Consolas"/>
                <w:color w:val="000000"/>
                <w:sz w:val="20"/>
              </w:rPr>
              <w:t>column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maxWidth</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0459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toArray</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b/>
                <w:color w:val="0000AA"/>
                <w:sz w:val="20"/>
              </w:rPr>
              <w:t>new</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0460  </w:t>
            </w:r>
            <w:r>
              <w:rPr>
                <w:rFonts w:ascii="Consolas" w:hAnsi="Consolas" w:eastAsia="Consolas"/>
                <w:color w:val="000000"/>
                <w:sz w:val="20"/>
              </w:rPr>
              <w:t xml:space="preserve">            </w:t>
            </w:r>
            <w:r>
              <w:rPr>
                <w:rFonts w:ascii="Consolas" w:hAnsi="Consolas" w:eastAsia="Consolas"/>
                <w:color w:val="000000"/>
                <w:sz w:val="20"/>
              </w:rPr>
              <w:t>printTableRow</w:t>
            </w:r>
            <w:r>
              <w:rPr>
                <w:rFonts w:ascii="Consolas" w:hAnsi="Consolas" w:eastAsia="Consolas"/>
                <w:color w:val="000000"/>
                <w:sz w:val="20"/>
              </w:rPr>
              <w:t>(</w:t>
            </w:r>
            <w:r>
              <w:rPr>
                <w:rFonts w:ascii="Consolas" w:hAnsi="Consolas" w:eastAsia="Consolas"/>
                <w:color w:val="000000"/>
                <w:sz w:val="20"/>
              </w:rPr>
              <w:t>widths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0462  </w:t>
            </w:r>
            <w:r>
              <w:rPr>
                <w:rFonts w:ascii="Consolas" w:hAnsi="Consolas" w:eastAsia="Consolas"/>
                <w:color w:val="000000"/>
                <w:sz w:val="20"/>
              </w:rPr>
              <w:t xml:space="preserve">        </w:t>
            </w:r>
            <w:r>
              <w:rPr>
                <w:rFonts w:ascii="Consolas" w:hAnsi="Consolas" w:eastAsia="Consolas"/>
                <w:color w:val="000000"/>
                <w:sz w:val="20"/>
              </w:rPr>
              <w:t>printTotal</w:t>
            </w:r>
            <w:r>
              <w:rPr>
                <w:rFonts w:ascii="Consolas" w:hAnsi="Consolas" w:eastAsia="Consolas"/>
                <w:color w:val="000000"/>
                <w:sz w:val="20"/>
              </w:rPr>
              <w:t>(</w:t>
            </w:r>
            <w:r>
              <w:rPr>
                <w:rFonts w:ascii="Consolas" w:hAnsi="Consolas" w:eastAsia="Consolas"/>
                <w:color w:val="000000"/>
                <w:sz w:val="20"/>
              </w:rPr>
              <w:t>data</w:t>
            </w:r>
            <w:r>
              <w:rPr>
                <w:rFonts w:ascii="Consolas" w:hAnsi="Consolas" w:eastAsia="Consolas"/>
                <w:color w:val="000000"/>
                <w:sz w:val="20"/>
              </w:rPr>
              <w:t>.</w:t>
            </w:r>
            <w:r>
              <w:rPr>
                <w:rFonts w:ascii="Consolas" w:hAnsi="Consolas" w:eastAsia="Consolas"/>
                <w:color w:val="000000"/>
                <w:sz w:val="20"/>
              </w:rPr>
              <w:t>rows</w:t>
            </w:r>
            <w:r>
              <w:rPr>
                <w:rFonts w:ascii="Consolas" w:hAnsi="Consolas" w:eastAsia="Consolas"/>
                <w:color w:val="000000"/>
                <w:sz w:val="20"/>
              </w:rPr>
              <w:t>.</w:t>
            </w:r>
            <w:r>
              <w:rPr>
                <w:rFonts w:ascii="Consolas" w:hAnsi="Consolas" w:eastAsia="Consolas"/>
                <w:color w:val="000000"/>
                <w:sz w:val="20"/>
              </w:rPr>
              <w:t>size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randuri incarcate</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0465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795E26"/>
                <w:sz w:val="20"/>
              </w:rPr>
              <w:t>prompt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0466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w:t>
            </w:r>
            <w:r>
              <w:rPr>
                <w:rFonts w:ascii="Consolas" w:hAnsi="Consolas" w:eastAsia="Consolas"/>
                <w:color w:val="000000"/>
                <w:sz w:val="20"/>
              </w:rPr>
              <w:t>(</w:t>
            </w:r>
            <w:r>
              <w:rPr>
                <w:rFonts w:ascii="Consolas" w:hAnsi="Consolas" w:eastAsia="Consolas"/>
                <w:color w:val="000000"/>
                <w:sz w:val="20"/>
              </w:rPr>
              <w:t>CYAN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&gt;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RESET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0467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scanner</w:t>
            </w:r>
            <w:r>
              <w:rPr>
                <w:rFonts w:ascii="Consolas" w:hAnsi="Consolas" w:eastAsia="Consolas"/>
                <w:color w:val="000000"/>
                <w:sz w:val="20"/>
              </w:rPr>
              <w:t>.</w:t>
            </w:r>
            <w:r>
              <w:rPr>
                <w:rFonts w:ascii="Consolas" w:hAnsi="Consolas" w:eastAsia="Consolas"/>
                <w:color w:val="000000"/>
                <w:sz w:val="20"/>
              </w:rPr>
              <w:t>nextLine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0469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0470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795E26"/>
                <w:sz w:val="20"/>
              </w:rPr>
              <w:t>promptDefault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fallback</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0471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fallback</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0472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fallback</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0475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IdRange</w:t>
            </w:r>
            <w:r>
              <w:rPr>
                <w:rFonts w:ascii="Consolas" w:hAnsi="Consolas" w:eastAsia="Consolas"/>
                <w:color w:val="000000"/>
                <w:sz w:val="20"/>
              </w:rPr>
              <w:t xml:space="preserve"> </w:t>
            </w:r>
            <w:r>
              <w:rPr>
                <w:rFonts w:ascii="Consolas" w:hAnsi="Consolas" w:eastAsia="Consolas"/>
                <w:color w:val="795E26"/>
                <w:sz w:val="20"/>
              </w:rPr>
              <w:t>promptRange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0476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from</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parseInt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ID de la: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0477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b/>
                <w:color w:val="0000AA"/>
                <w:sz w:val="20"/>
              </w:rPr>
              <w:t>to</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parseInt</w:t>
            </w:r>
            <w:r>
              <w:rPr>
                <w:rFonts w:ascii="Consolas" w:hAnsi="Consolas" w:eastAsia="Consolas"/>
                <w:color w:val="000000"/>
                <w:sz w:val="20"/>
              </w:rPr>
              <w:t>(</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ID pana la: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from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0478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b/>
                <w:color w:val="0000AA"/>
                <w:sz w:val="20"/>
              </w:rPr>
              <w:t>to</w:t>
            </w:r>
            <w:r>
              <w:rPr>
                <w:rFonts w:ascii="Consolas" w:hAnsi="Consolas" w:eastAsia="Consolas"/>
                <w:color w:val="000000"/>
                <w:sz w:val="20"/>
              </w:rPr>
              <w:t xml:space="preserve"> </w:t>
            </w:r>
            <w:r>
              <w:rPr>
                <w:rFonts w:ascii="Consolas" w:hAnsi="Consolas" w:eastAsia="Consolas"/>
                <w:color w:val="000000"/>
                <w:sz w:val="20"/>
              </w:rPr>
              <w:t>&lt;</w:t>
            </w:r>
            <w:r>
              <w:rPr>
                <w:rFonts w:ascii="Consolas" w:hAnsi="Consolas" w:eastAsia="Consolas"/>
                <w:color w:val="000000"/>
                <w:sz w:val="20"/>
              </w:rPr>
              <w:t xml:space="preserve"> </w:t>
            </w:r>
            <w:r>
              <w:rPr>
                <w:rFonts w:ascii="Consolas" w:hAnsi="Consolas" w:eastAsia="Consolas"/>
                <w:color w:val="000000"/>
                <w:sz w:val="20"/>
              </w:rPr>
              <w:t>from</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0479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swap</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from</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0480  </w:t>
            </w:r>
            <w:r>
              <w:rPr>
                <w:rFonts w:ascii="Consolas" w:hAnsi="Consolas" w:eastAsia="Consolas"/>
                <w:color w:val="000000"/>
                <w:sz w:val="20"/>
              </w:rPr>
              <w:t xml:space="preserve">            </w:t>
            </w:r>
            <w:r>
              <w:rPr>
                <w:rFonts w:ascii="Consolas" w:hAnsi="Consolas" w:eastAsia="Consolas"/>
                <w:color w:val="000000"/>
                <w:sz w:val="20"/>
              </w:rPr>
              <w:t>from</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to</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0481  </w:t>
            </w:r>
            <w:r>
              <w:rPr>
                <w:rFonts w:ascii="Consolas" w:hAnsi="Consolas" w:eastAsia="Consolas"/>
                <w:color w:val="000000"/>
                <w:sz w:val="20"/>
              </w:rPr>
              <w:t xml:space="preserve">            </w:t>
            </w:r>
            <w:r>
              <w:rPr>
                <w:rFonts w:ascii="Consolas" w:hAnsi="Consolas" w:eastAsia="Consolas"/>
                <w:b/>
                <w:color w:val="0000AA"/>
                <w:sz w:val="20"/>
              </w:rPr>
              <w:t>to</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swap</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0483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IdRange</w:t>
            </w:r>
            <w:r>
              <w:rPr>
                <w:rFonts w:ascii="Consolas" w:hAnsi="Consolas" w:eastAsia="Consolas"/>
                <w:color w:val="000000"/>
                <w:sz w:val="20"/>
              </w:rPr>
              <w:t>(</w:t>
            </w:r>
            <w:r>
              <w:rPr>
                <w:rFonts w:ascii="Consolas" w:hAnsi="Consolas" w:eastAsia="Consolas"/>
                <w:color w:val="000000"/>
                <w:sz w:val="20"/>
              </w:rPr>
              <w:t>from</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to</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0485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0486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boolean</w:t>
            </w:r>
            <w:r>
              <w:rPr>
                <w:rFonts w:ascii="Consolas" w:hAnsi="Consolas" w:eastAsia="Consolas"/>
                <w:color w:val="000000"/>
                <w:sz w:val="20"/>
              </w:rPr>
              <w:t xml:space="preserve"> </w:t>
            </w:r>
            <w:r>
              <w:rPr>
                <w:rFonts w:ascii="Consolas" w:hAnsi="Consolas" w:eastAsia="Consolas"/>
                <w:color w:val="795E26"/>
                <w:sz w:val="20"/>
              </w:rPr>
              <w:t>confirm</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0487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answer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prompt</w:t>
            </w:r>
            <w:r>
              <w:rPr>
                <w:rFonts w:ascii="Consolas" w:hAnsi="Consolas" w:eastAsia="Consolas"/>
                <w:color w:val="000000"/>
                <w:sz w:val="20"/>
              </w:rPr>
              <w:t>(</w:t>
            </w:r>
            <w:r>
              <w:rPr>
                <w:rFonts w:ascii="Consolas" w:hAnsi="Consolas" w:eastAsia="Consolas"/>
                <w:color w:val="000000"/>
                <w:sz w:val="20"/>
              </w:rPr>
              <w:t>message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(da/nu):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0488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answer</w:t>
            </w:r>
            <w:r>
              <w:rPr>
                <w:rFonts w:ascii="Consolas" w:hAnsi="Consolas" w:eastAsia="Consolas"/>
                <w:color w:val="000000"/>
                <w:sz w:val="20"/>
              </w:rPr>
              <w:t>.</w:t>
            </w:r>
            <w:r>
              <w:rPr>
                <w:rFonts w:ascii="Consolas" w:hAnsi="Consolas" w:eastAsia="Consolas"/>
                <w:color w:val="000000"/>
                <w:sz w:val="20"/>
              </w:rPr>
              <w:t>equalsIgnoreCase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answer</w:t>
            </w:r>
            <w:r>
              <w:rPr>
                <w:rFonts w:ascii="Consolas" w:hAnsi="Consolas" w:eastAsia="Consolas"/>
                <w:color w:val="000000"/>
                <w:sz w:val="20"/>
              </w:rPr>
              <w:t>.</w:t>
            </w:r>
            <w:r>
              <w:rPr>
                <w:rFonts w:ascii="Consolas" w:hAnsi="Consolas" w:eastAsia="Consolas"/>
                <w:color w:val="000000"/>
                <w:sz w:val="20"/>
              </w:rPr>
              <w:t>equalsIgnoreCase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answer</w:t>
            </w:r>
            <w:r>
              <w:rPr>
                <w:rFonts w:ascii="Consolas" w:hAnsi="Consolas" w:eastAsia="Consolas"/>
                <w:color w:val="000000"/>
                <w:sz w:val="20"/>
              </w:rPr>
              <w:t>.</w:t>
            </w:r>
            <w:r>
              <w:rPr>
                <w:rFonts w:ascii="Consolas" w:hAnsi="Consolas" w:eastAsia="Consolas"/>
                <w:color w:val="000000"/>
                <w:sz w:val="20"/>
              </w:rPr>
              <w:t>equalsIgnoreCase</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yes</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0489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0491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printMenu</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options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0492  </w:t>
            </w:r>
            <w:r>
              <w:rPr>
                <w:rFonts w:ascii="Consolas" w:hAnsi="Consolas" w:eastAsia="Consolas"/>
                <w:color w:val="000000"/>
                <w:sz w:val="20"/>
              </w:rPr>
              <w:t xml:space="preserve">        </w:t>
            </w:r>
            <w:r>
              <w:rPr>
                <w:rFonts w:ascii="Consolas" w:hAnsi="Consolas" w:eastAsia="Consolas"/>
                <w:color w:val="000000"/>
                <w:sz w:val="20"/>
              </w:rPr>
              <w:t>printSection</w:t>
            </w:r>
            <w:r>
              <w:rPr>
                <w:rFonts w:ascii="Consolas" w:hAnsi="Consolas" w:eastAsia="Consolas"/>
                <w:color w:val="000000"/>
                <w:sz w:val="20"/>
              </w:rPr>
              <w:t>(</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0493  </w:t>
            </w:r>
            <w:r>
              <w:rPr>
                <w:rFonts w:ascii="Consolas" w:hAnsi="Consolas" w:eastAsia="Consolas"/>
                <w:color w:val="000000"/>
                <w:sz w:val="20"/>
              </w:rPr>
              <w:t xml:space="preserve">        </w:t>
            </w:r>
            <w:r>
              <w:rPr>
                <w:rFonts w:ascii="Consolas" w:hAnsi="Consolas" w:eastAsia="Consolas"/>
                <w:b/>
                <w:color w:val="0000AA"/>
                <w:sz w:val="20"/>
              </w:rPr>
              <w:t>for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option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options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0494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dot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option</w:t>
            </w:r>
            <w:r>
              <w:rPr>
                <w:rFonts w:ascii="Consolas" w:hAnsi="Consolas" w:eastAsia="Consolas"/>
                <w:color w:val="000000"/>
                <w:sz w:val="20"/>
              </w:rPr>
              <w:t>.</w:t>
            </w:r>
            <w:r>
              <w:rPr>
                <w:rFonts w:ascii="Consolas" w:hAnsi="Consolas" w:eastAsia="Consolas"/>
                <w:color w:val="000000"/>
                <w:sz w:val="20"/>
              </w:rPr>
              <w:t>indexOf</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0495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dot</w:t>
            </w:r>
            <w:r>
              <w:rPr>
                <w:rFonts w:ascii="Consolas" w:hAnsi="Consolas" w:eastAsia="Consolas"/>
                <w:color w:val="000000"/>
                <w:sz w:val="20"/>
              </w:rPr>
              <w:t xml:space="preserve"> </w:t>
            </w:r>
            <w:r>
              <w:rPr>
                <w:rFonts w:ascii="Consolas" w:hAnsi="Consolas" w:eastAsia="Consolas"/>
                <w:color w:val="000000"/>
                <w:sz w:val="20"/>
              </w:rPr>
              <w:t>&gt;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0496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CYAN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pad</w:t>
            </w:r>
            <w:r>
              <w:rPr>
                <w:rFonts w:ascii="Consolas" w:hAnsi="Consolas" w:eastAsia="Consolas"/>
                <w:color w:val="000000"/>
                <w:sz w:val="20"/>
              </w:rPr>
              <w:t>(</w:t>
            </w:r>
            <w:r>
              <w:rPr>
                <w:rFonts w:ascii="Consolas" w:hAnsi="Consolas" w:eastAsia="Consolas"/>
                <w:color w:val="000000"/>
                <w:sz w:val="20"/>
              </w:rPr>
              <w:t>option</w:t>
            </w:r>
            <w:r>
              <w:rPr>
                <w:rFonts w:ascii="Consolas" w:hAnsi="Consolas" w:eastAsia="Consolas"/>
                <w:color w:val="000000"/>
                <w:sz w:val="20"/>
              </w:rPr>
              <w:t>.</w:t>
            </w:r>
            <w:r>
              <w:rPr>
                <w:rFonts w:ascii="Consolas" w:hAnsi="Consolas" w:eastAsia="Consolas"/>
                <w:color w:val="000000"/>
                <w:sz w:val="20"/>
              </w:rPr>
              <w:t>substring</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dot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2</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RESET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option</w:t>
            </w:r>
            <w:r>
              <w:rPr>
                <w:rFonts w:ascii="Consolas" w:hAnsi="Consolas" w:eastAsia="Consolas"/>
                <w:color w:val="000000"/>
                <w:sz w:val="20"/>
              </w:rPr>
              <w:t>.</w:t>
            </w:r>
            <w:r>
              <w:rPr>
                <w:rFonts w:ascii="Consolas" w:hAnsi="Consolas" w:eastAsia="Consolas"/>
                <w:color w:val="000000"/>
                <w:sz w:val="20"/>
              </w:rPr>
              <w:t>substring</w:t>
            </w:r>
            <w:r>
              <w:rPr>
                <w:rFonts w:ascii="Consolas" w:hAnsi="Consolas" w:eastAsia="Consolas"/>
                <w:color w:val="000000"/>
                <w:sz w:val="20"/>
              </w:rPr>
              <w:t>(</w:t>
            </w:r>
            <w:r>
              <w:rPr>
                <w:rFonts w:ascii="Consolas" w:hAnsi="Consolas" w:eastAsia="Consolas"/>
                <w:color w:val="000000"/>
                <w:sz w:val="20"/>
              </w:rPr>
              <w:t>dot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1</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else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0498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 xml:space="preserve">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option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0499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0500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0501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000000"/>
                <w:sz w:val="20"/>
              </w:rPr>
              <w:t>DIM</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repeat</w:t>
            </w:r>
            <w:r>
              <w:rPr>
                <w:rFonts w:ascii="Consolas" w:hAnsi="Consolas" w:eastAsia="Consolas"/>
                <w:color w:val="000000"/>
                <w:sz w:val="20"/>
              </w:rPr>
              <w:t>(</w:t>
            </w:r>
            <w:r>
              <w:rPr>
                <w:rFonts w:ascii="Consolas" w:hAnsi="Consolas" w:eastAsia="Consolas"/>
                <w:color w:val="098658"/>
                <w:sz w:val="20"/>
              </w:rPr>
              <w:t>42</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RESET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0502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0503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0504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printSection</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0505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0506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000000"/>
                <w:sz w:val="20"/>
              </w:rPr>
              <w:t>CYAN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BOLD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repeat</w:t>
            </w:r>
            <w:r>
              <w:rPr>
                <w:rFonts w:ascii="Consolas" w:hAnsi="Consolas" w:eastAsia="Consolas"/>
                <w:color w:val="000000"/>
                <w:sz w:val="20"/>
              </w:rPr>
              <w:t>(</w:t>
            </w:r>
            <w:r>
              <w:rPr>
                <w:rFonts w:ascii="Consolas" w:hAnsi="Consolas" w:eastAsia="Consolas"/>
                <w:color w:val="000000"/>
                <w:sz w:val="20"/>
              </w:rPr>
              <w:t>Math</w:t>
            </w:r>
            <w:r>
              <w:rPr>
                <w:rFonts w:ascii="Consolas" w:hAnsi="Consolas" w:eastAsia="Consolas"/>
                <w:color w:val="000000"/>
                <w:sz w:val="20"/>
              </w:rPr>
              <w:t>.</w:t>
            </w:r>
            <w:r>
              <w:rPr>
                <w:rFonts w:ascii="Consolas" w:hAnsi="Consolas" w:eastAsia="Consolas"/>
                <w:color w:val="000000"/>
                <w:sz w:val="20"/>
              </w:rPr>
              <w:t>max</w:t>
            </w:r>
            <w:r>
              <w:rPr>
                <w:rFonts w:ascii="Consolas" w:hAnsi="Consolas" w:eastAsia="Consolas"/>
                <w:color w:val="000000"/>
                <w:sz w:val="20"/>
              </w:rPr>
              <w:t>(</w:t>
            </w:r>
            <w:r>
              <w:rPr>
                <w:rFonts w:ascii="Consolas" w:hAnsi="Consolas" w:eastAsia="Consolas"/>
                <w:color w:val="098658"/>
                <w:sz w:val="20"/>
              </w:rPr>
              <w:t>2</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38</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title</w:t>
            </w:r>
            <w:r>
              <w:rPr>
                <w:rFonts w:ascii="Consolas" w:hAnsi="Consolas" w:eastAsia="Consolas"/>
                <w:color w:val="000000"/>
                <w:sz w:val="20"/>
              </w:rPr>
              <w:t>.</w:t>
            </w:r>
            <w:r>
              <w:rPr>
                <w:rFonts w:ascii="Consolas" w:hAnsi="Consolas" w:eastAsia="Consolas"/>
                <w:color w:val="000000"/>
                <w:sz w:val="20"/>
              </w:rPr>
              <w:t>length</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RESET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0507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0508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0509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printSuccess</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0510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000000"/>
                <w:sz w:val="20"/>
              </w:rPr>
              <w:t>GREEN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[OK]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RESET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0511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0512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0513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printError</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0514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000000"/>
                <w:sz w:val="20"/>
              </w:rPr>
              <w:t>RED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[EROARE]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RESET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0515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0516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0517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printWarning</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0518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000000"/>
                <w:sz w:val="20"/>
              </w:rPr>
              <w:t>YELLOW</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[ERROR]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RESET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0519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0521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printInfo</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0522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000000"/>
                <w:sz w:val="20"/>
              </w:rPr>
              <w:t>CYAN</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[INFO]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RESET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0525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printResult</w:t>
            </w:r>
            <w:r>
              <w:rPr>
                <w:rFonts w:ascii="Consolas" w:hAnsi="Consolas" w:eastAsia="Consolas"/>
                <w:color w:val="000000"/>
                <w:sz w:val="20"/>
              </w:rPr>
              <w:t>(</w:t>
            </w:r>
            <w:r>
              <w:rPr>
                <w:rFonts w:ascii="Consolas" w:hAnsi="Consolas" w:eastAsia="Consolas"/>
                <w:b/>
                <w:color w:val="0000AA"/>
                <w:sz w:val="20"/>
              </w:rPr>
              <w:t>boolean</w:t>
            </w:r>
            <w:r>
              <w:rPr>
                <w:rFonts w:ascii="Consolas" w:hAnsi="Consolas" w:eastAsia="Consolas"/>
                <w:color w:val="000000"/>
                <w:sz w:val="20"/>
              </w:rPr>
              <w:t xml:space="preserve"> </w:t>
            </w:r>
            <w:r>
              <w:rPr>
                <w:rFonts w:ascii="Consolas" w:hAnsi="Consolas" w:eastAsia="Consolas"/>
                <w:color w:val="000000"/>
                <w:sz w:val="20"/>
              </w:rPr>
              <w:t>success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successMessage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failureMessage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0526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success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0527  </w:t>
            </w:r>
            <w:r>
              <w:rPr>
                <w:rFonts w:ascii="Consolas" w:hAnsi="Consolas" w:eastAsia="Consolas"/>
                <w:color w:val="000000"/>
                <w:sz w:val="20"/>
              </w:rPr>
              <w:t xml:space="preserve">            </w:t>
            </w:r>
            <w:r>
              <w:rPr>
                <w:rFonts w:ascii="Consolas" w:hAnsi="Consolas" w:eastAsia="Consolas"/>
                <w:color w:val="000000"/>
                <w:sz w:val="20"/>
              </w:rPr>
              <w:t>printSuccess</w:t>
            </w:r>
            <w:r>
              <w:rPr>
                <w:rFonts w:ascii="Consolas" w:hAnsi="Consolas" w:eastAsia="Consolas"/>
                <w:color w:val="000000"/>
                <w:sz w:val="20"/>
              </w:rPr>
              <w:t>(</w:t>
            </w:r>
            <w:r>
              <w:rPr>
                <w:rFonts w:ascii="Consolas" w:hAnsi="Consolas" w:eastAsia="Consolas"/>
                <w:color w:val="000000"/>
                <w:sz w:val="20"/>
              </w:rPr>
              <w:t>successMessage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else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0529  </w:t>
            </w:r>
            <w:r>
              <w:rPr>
                <w:rFonts w:ascii="Consolas" w:hAnsi="Consolas" w:eastAsia="Consolas"/>
                <w:color w:val="000000"/>
                <w:sz w:val="20"/>
              </w:rPr>
              <w:t xml:space="preserve">            </w:t>
            </w:r>
            <w:r>
              <w:rPr>
                <w:rFonts w:ascii="Consolas" w:hAnsi="Consolas" w:eastAsia="Consolas"/>
                <w:color w:val="000000"/>
                <w:sz w:val="20"/>
              </w:rPr>
              <w:t>printWarning</w:t>
            </w:r>
            <w:r>
              <w:rPr>
                <w:rFonts w:ascii="Consolas" w:hAnsi="Consolas" w:eastAsia="Consolas"/>
                <w:color w:val="000000"/>
                <w:sz w:val="20"/>
              </w:rPr>
              <w:t>(</w:t>
            </w:r>
            <w:r>
              <w:rPr>
                <w:rFonts w:ascii="Consolas" w:hAnsi="Consolas" w:eastAsia="Consolas"/>
                <w:color w:val="000000"/>
                <w:sz w:val="20"/>
              </w:rPr>
              <w:t>failureMessage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0533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printTableHeader</w:t>
            </w:r>
            <w:r>
              <w:rPr>
                <w:rFonts w:ascii="Consolas" w:hAnsi="Consolas" w:eastAsia="Consolas"/>
                <w:color w:val="000000"/>
                <w:sz w:val="20"/>
              </w:rPr>
              <w:t>(</w:t>
            </w:r>
            <w:r>
              <w:rPr>
                <w:rFonts w:ascii="Consolas" w:hAnsi="Consolas" w:eastAsia="Consolas"/>
                <w:b/>
                <w:color w:val="0000AA"/>
                <w:sz w:val="20"/>
              </w:rPr>
              <w:t>int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widths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headers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0534  </w:t>
            </w:r>
            <w:r>
              <w:rPr>
                <w:rFonts w:ascii="Consolas" w:hAnsi="Consolas" w:eastAsia="Consolas"/>
                <w:color w:val="000000"/>
                <w:sz w:val="20"/>
              </w:rPr>
              <w:t xml:space="preserve">        </w:t>
            </w:r>
            <w:r>
              <w:rPr>
                <w:rFonts w:ascii="Consolas" w:hAnsi="Consolas" w:eastAsia="Consolas"/>
                <w:color w:val="000000"/>
                <w:sz w:val="20"/>
              </w:rPr>
              <w:t>printTableBorder</w:t>
            </w:r>
            <w:r>
              <w:rPr>
                <w:rFonts w:ascii="Consolas" w:hAnsi="Consolas" w:eastAsia="Consolas"/>
                <w:color w:val="000000"/>
                <w:sz w:val="20"/>
              </w:rPr>
              <w:t>(</w:t>
            </w:r>
            <w:r>
              <w:rPr>
                <w:rFonts w:ascii="Consolas" w:hAnsi="Consolas" w:eastAsia="Consolas"/>
                <w:color w:val="000000"/>
                <w:sz w:val="20"/>
              </w:rPr>
              <w:t>widths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0535  </w:t>
            </w:r>
            <w:r>
              <w:rPr>
                <w:rFonts w:ascii="Consolas" w:hAnsi="Consolas" w:eastAsia="Consolas"/>
                <w:color w:val="000000"/>
                <w:sz w:val="20"/>
              </w:rPr>
              <w:t xml:space="preserve">        </w:t>
            </w:r>
            <w:r>
              <w:rPr>
                <w:rFonts w:ascii="Consolas" w:hAnsi="Consolas" w:eastAsia="Consolas"/>
                <w:color w:val="000000"/>
                <w:sz w:val="20"/>
              </w:rPr>
              <w:t>printTableRow</w:t>
            </w:r>
            <w:r>
              <w:rPr>
                <w:rFonts w:ascii="Consolas" w:hAnsi="Consolas" w:eastAsia="Consolas"/>
                <w:color w:val="000000"/>
                <w:sz w:val="20"/>
              </w:rPr>
              <w:t>(</w:t>
            </w:r>
            <w:r>
              <w:rPr>
                <w:rFonts w:ascii="Consolas" w:hAnsi="Consolas" w:eastAsia="Consolas"/>
                <w:color w:val="000000"/>
                <w:sz w:val="20"/>
              </w:rPr>
              <w:t>widths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headers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true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0536  </w:t>
            </w:r>
            <w:r>
              <w:rPr>
                <w:rFonts w:ascii="Consolas" w:hAnsi="Consolas" w:eastAsia="Consolas"/>
                <w:color w:val="000000"/>
                <w:sz w:val="20"/>
              </w:rPr>
              <w:t xml:space="preserve">        </w:t>
            </w:r>
            <w:r>
              <w:rPr>
                <w:rFonts w:ascii="Consolas" w:hAnsi="Consolas" w:eastAsia="Consolas"/>
                <w:color w:val="000000"/>
                <w:sz w:val="20"/>
              </w:rPr>
              <w:t>printTableBorder</w:t>
            </w:r>
            <w:r>
              <w:rPr>
                <w:rFonts w:ascii="Consolas" w:hAnsi="Consolas" w:eastAsia="Consolas"/>
                <w:color w:val="000000"/>
                <w:sz w:val="20"/>
              </w:rPr>
              <w:t>(</w:t>
            </w:r>
            <w:r>
              <w:rPr>
                <w:rFonts w:ascii="Consolas" w:hAnsi="Consolas" w:eastAsia="Consolas"/>
                <w:color w:val="000000"/>
                <w:sz w:val="20"/>
              </w:rPr>
              <w:t>widths</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0538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0539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printTableRow</w:t>
            </w:r>
            <w:r>
              <w:rPr>
                <w:rFonts w:ascii="Consolas" w:hAnsi="Consolas" w:eastAsia="Consolas"/>
                <w:color w:val="000000"/>
                <w:sz w:val="20"/>
              </w:rPr>
              <w:t>(</w:t>
            </w:r>
            <w:r>
              <w:rPr>
                <w:rFonts w:ascii="Consolas" w:hAnsi="Consolas" w:eastAsia="Consolas"/>
                <w:b/>
                <w:color w:val="0000AA"/>
                <w:sz w:val="20"/>
              </w:rPr>
              <w:t>int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widths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0540  </w:t>
            </w:r>
            <w:r>
              <w:rPr>
                <w:rFonts w:ascii="Consolas" w:hAnsi="Consolas" w:eastAsia="Consolas"/>
                <w:color w:val="000000"/>
                <w:sz w:val="20"/>
              </w:rPr>
              <w:t xml:space="preserve">        </w:t>
            </w:r>
            <w:r>
              <w:rPr>
                <w:rFonts w:ascii="Consolas" w:hAnsi="Consolas" w:eastAsia="Consolas"/>
                <w:color w:val="000000"/>
                <w:sz w:val="20"/>
              </w:rPr>
              <w:t>printTableRow</w:t>
            </w:r>
            <w:r>
              <w:rPr>
                <w:rFonts w:ascii="Consolas" w:hAnsi="Consolas" w:eastAsia="Consolas"/>
                <w:color w:val="000000"/>
                <w:sz w:val="20"/>
              </w:rPr>
              <w:t>(</w:t>
            </w:r>
            <w:r>
              <w:rPr>
                <w:rFonts w:ascii="Consolas" w:hAnsi="Consolas" w:eastAsia="Consolas"/>
                <w:color w:val="000000"/>
                <w:sz w:val="20"/>
              </w:rPr>
              <w:t>widths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false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0543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printTableRow</w:t>
            </w:r>
            <w:r>
              <w:rPr>
                <w:rFonts w:ascii="Consolas" w:hAnsi="Consolas" w:eastAsia="Consolas"/>
                <w:color w:val="000000"/>
                <w:sz w:val="20"/>
              </w:rPr>
              <w:t>(</w:t>
            </w:r>
            <w:r>
              <w:rPr>
                <w:rFonts w:ascii="Consolas" w:hAnsi="Consolas" w:eastAsia="Consolas"/>
                <w:b/>
                <w:color w:val="0000AA"/>
                <w:sz w:val="20"/>
              </w:rPr>
              <w:t>int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widths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boolean</w:t>
            </w:r>
            <w:r>
              <w:rPr>
                <w:rFonts w:ascii="Consolas" w:hAnsi="Consolas" w:eastAsia="Consolas"/>
                <w:color w:val="000000"/>
                <w:sz w:val="20"/>
              </w:rPr>
              <w:t xml:space="preserve"> </w:t>
            </w:r>
            <w:r>
              <w:rPr>
                <w:rFonts w:ascii="Consolas" w:hAnsi="Consolas" w:eastAsia="Consolas"/>
                <w:color w:val="000000"/>
                <w:sz w:val="20"/>
              </w:rPr>
              <w:t>header</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0544  </w:t>
            </w:r>
            <w:r>
              <w:rPr>
                <w:rFonts w:ascii="Consolas" w:hAnsi="Consolas" w:eastAsia="Consolas"/>
                <w:color w:val="000000"/>
                <w:sz w:val="20"/>
              </w:rPr>
              <w:t xml:space="preserve">        </w:t>
            </w:r>
            <w:r>
              <w:rPr>
                <w:rFonts w:ascii="Consolas" w:hAnsi="Consolas" w:eastAsia="Consolas"/>
                <w:color w:val="000000"/>
                <w:sz w:val="20"/>
              </w:rPr>
              <w:t>StringBuilder</w:t>
            </w:r>
            <w:r>
              <w:rPr>
                <w:rFonts w:ascii="Consolas" w:hAnsi="Consolas" w:eastAsia="Consolas"/>
                <w:color w:val="000000"/>
                <w:sz w:val="20"/>
              </w:rPr>
              <w:t xml:space="preserve"> </w:t>
            </w:r>
            <w:r>
              <w:rPr>
                <w:rFonts w:ascii="Consolas" w:hAnsi="Consolas" w:eastAsia="Consolas"/>
                <w:color w:val="000000"/>
                <w:sz w:val="20"/>
              </w:rPr>
              <w:t>row</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StringBuilder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0545  </w:t>
            </w:r>
            <w:r>
              <w:rPr>
                <w:rFonts w:ascii="Consolas" w:hAnsi="Consolas" w:eastAsia="Consolas"/>
                <w:color w:val="000000"/>
                <w:sz w:val="20"/>
              </w:rPr>
              <w:t xml:space="preserve">        </w:t>
            </w:r>
            <w:r>
              <w:rPr>
                <w:rFonts w:ascii="Consolas" w:hAnsi="Consolas" w:eastAsia="Consolas"/>
                <w:color w:val="000000"/>
                <w:sz w:val="20"/>
              </w:rPr>
              <w:t>row</w:t>
            </w:r>
            <w:r>
              <w:rPr>
                <w:rFonts w:ascii="Consolas" w:hAnsi="Consolas" w:eastAsia="Consolas"/>
                <w:color w:val="000000"/>
                <w:sz w:val="20"/>
              </w:rPr>
              <w:t>.</w:t>
            </w:r>
            <w:r>
              <w:rPr>
                <w:rFonts w:ascii="Consolas" w:hAnsi="Consolas" w:eastAsia="Consolas"/>
                <w:color w:val="000000"/>
                <w:sz w:val="20"/>
              </w:rPr>
              <w:t>append</w:t>
            </w:r>
            <w:r>
              <w:rPr>
                <w:rFonts w:ascii="Consolas" w:hAnsi="Consolas" w:eastAsia="Consolas"/>
                <w:color w:val="000000"/>
                <w:sz w:val="20"/>
              </w:rPr>
              <w:t>(</w:t>
            </w:r>
            <w:r>
              <w:rPr>
                <w:rFonts w:ascii="Consolas" w:hAnsi="Consolas" w:eastAsia="Consolas"/>
                <w:color w:val="000000"/>
                <w:sz w:val="20"/>
              </w:rPr>
              <w:t>CYAN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append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append</w:t>
            </w:r>
            <w:r>
              <w:rPr>
                <w:rFonts w:ascii="Consolas" w:hAnsi="Consolas" w:eastAsia="Consolas"/>
                <w:color w:val="000000"/>
                <w:sz w:val="20"/>
              </w:rPr>
              <w:t>(</w:t>
            </w:r>
            <w:r>
              <w:rPr>
                <w:rFonts w:ascii="Consolas" w:hAnsi="Consolas" w:eastAsia="Consolas"/>
                <w:color w:val="000000"/>
                <w:sz w:val="20"/>
              </w:rPr>
              <w:t>RESET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0546  </w:t>
            </w:r>
            <w:r>
              <w:rPr>
                <w:rFonts w:ascii="Consolas" w:hAnsi="Consolas" w:eastAsia="Consolas"/>
                <w:color w:val="000000"/>
                <w:sz w:val="20"/>
              </w:rPr>
              <w:t xml:space="preserve">        </w:t>
            </w:r>
            <w:r>
              <w:rPr>
                <w:rFonts w:ascii="Consolas" w:hAnsi="Consolas" w:eastAsia="Consolas"/>
                <w:b/>
                <w:color w:val="0000AA"/>
                <w:sz w:val="20"/>
              </w:rPr>
              <w:t>for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 xml:space="preserve"> </w:t>
            </w:r>
            <w:r>
              <w:rPr>
                <w:rFonts w:ascii="Consolas" w:hAnsi="Consolas" w:eastAsia="Consolas"/>
                <w:color w:val="000000"/>
                <w:sz w:val="20"/>
              </w:rPr>
              <w:t>&lt;</w:t>
            </w:r>
            <w:r>
              <w:rPr>
                <w:rFonts w:ascii="Consolas" w:hAnsi="Consolas" w:eastAsia="Consolas"/>
                <w:color w:val="000000"/>
                <w:sz w:val="20"/>
              </w:rPr>
              <w:t xml:space="preserve"> </w:t>
            </w:r>
            <w:r>
              <w:rPr>
                <w:rFonts w:ascii="Consolas" w:hAnsi="Consolas" w:eastAsia="Consolas"/>
                <w:color w:val="000000"/>
                <w:sz w:val="20"/>
              </w:rPr>
              <w:t>widths</w:t>
            </w:r>
            <w:r>
              <w:rPr>
                <w:rFonts w:ascii="Consolas" w:hAnsi="Consolas" w:eastAsia="Consolas"/>
                <w:color w:val="000000"/>
                <w:sz w:val="20"/>
              </w:rPr>
              <w:t>.</w:t>
            </w:r>
            <w:r>
              <w:rPr>
                <w:rFonts w:ascii="Consolas" w:hAnsi="Consolas" w:eastAsia="Consolas"/>
                <w:color w:val="000000"/>
                <w:sz w:val="20"/>
              </w:rPr>
              <w:t>length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0547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i</w:t>
            </w:r>
            <w:r>
              <w:rPr>
                <w:rFonts w:ascii="Consolas" w:hAnsi="Consolas" w:eastAsia="Consolas"/>
                <w:color w:val="000000"/>
                <w:sz w:val="20"/>
              </w:rPr>
              <w:t xml:space="preserve"> </w:t>
            </w:r>
            <w:r>
              <w:rPr>
                <w:rFonts w:ascii="Consolas" w:hAnsi="Consolas" w:eastAsia="Consolas"/>
                <w:color w:val="000000"/>
                <w:sz w:val="20"/>
              </w:rPr>
              <w:t>&lt;</w:t>
            </w:r>
            <w:r>
              <w:rPr>
                <w:rFonts w:ascii="Consolas" w:hAnsi="Consolas" w:eastAsia="Consolas"/>
                <w:color w:val="000000"/>
                <w:sz w:val="20"/>
              </w:rPr>
              <w:t xml:space="preserve"> </w:t>
            </w:r>
            <w:r>
              <w:rPr>
                <w:rFonts w:ascii="Consolas" w:hAnsi="Consolas" w:eastAsia="Consolas"/>
                <w:color w:val="000000"/>
                <w:sz w:val="20"/>
              </w:rPr>
              <w:t>values</w:t>
            </w:r>
            <w:r>
              <w:rPr>
                <w:rFonts w:ascii="Consolas" w:hAnsi="Consolas" w:eastAsia="Consolas"/>
                <w:color w:val="000000"/>
                <w:sz w:val="20"/>
              </w:rPr>
              <w:t>.</w:t>
            </w:r>
            <w:r>
              <w:rPr>
                <w:rFonts w:ascii="Consolas" w:hAnsi="Consolas" w:eastAsia="Consolas"/>
                <w:color w:val="000000"/>
                <w:sz w:val="20"/>
              </w:rPr>
              <w:t>length</w:t>
            </w:r>
            <w:r>
              <w:rPr>
                <w:rFonts w:ascii="Consolas" w:hAnsi="Consolas" w:eastAsia="Consolas"/>
                <w:color w:val="000000"/>
                <w:sz w:val="20"/>
              </w:rPr>
              <w:t xml:space="preserve"> </w:t>
            </w:r>
            <w:r>
              <w:rPr>
                <w:rFonts w:ascii="Consolas" w:hAnsi="Consolas" w:eastAsia="Consolas"/>
                <w:color w:val="000000"/>
                <w:sz w:val="20"/>
              </w:rPr>
              <w:t>&amp;</w:t>
            </w:r>
            <w:r>
              <w:rPr>
                <w:rFonts w:ascii="Consolas" w:hAnsi="Consolas" w:eastAsia="Consolas"/>
                <w:color w:val="000000"/>
                <w:sz w:val="20"/>
              </w:rPr>
              <w:t>&amp;</w:t>
            </w:r>
            <w:r>
              <w:rPr>
                <w:rFonts w:ascii="Consolas" w:hAnsi="Consolas" w:eastAsia="Consolas"/>
                <w:color w:val="000000"/>
                <w:sz w:val="20"/>
              </w:rPr>
              <w:t xml:space="preserve"> </w:t>
            </w:r>
            <w:r>
              <w:rPr>
                <w:rFonts w:ascii="Consolas" w:hAnsi="Consolas" w:eastAsia="Consolas"/>
                <w:color w:val="000000"/>
                <w:sz w:val="20"/>
              </w:rPr>
              <w:t>values</w:t>
            </w:r>
            <w:r>
              <w:rPr>
                <w:rFonts w:ascii="Consolas" w:hAnsi="Consolas" w:eastAsia="Consolas"/>
                <w:color w:val="000000"/>
                <w:sz w:val="20"/>
              </w:rPr>
              <w:t>[</w:t>
            </w:r>
            <w:r>
              <w:rPr>
                <w:rFonts w:ascii="Consolas" w:hAnsi="Consolas" w:eastAsia="Consolas"/>
                <w:color w:val="000000"/>
                <w:sz w:val="20"/>
              </w:rPr>
              <w:t>i</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values</w:t>
            </w:r>
            <w:r>
              <w:rPr>
                <w:rFonts w:ascii="Consolas" w:hAnsi="Consolas" w:eastAsia="Consolas"/>
                <w:color w:val="000000"/>
                <w:sz w:val="20"/>
              </w:rPr>
              <w:t>[</w:t>
            </w:r>
            <w:r>
              <w:rPr>
                <w:rFonts w:ascii="Consolas" w:hAnsi="Consolas" w:eastAsia="Consolas"/>
                <w:color w:val="000000"/>
                <w:sz w:val="20"/>
              </w:rPr>
              <w:t>i</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0548  </w:t>
            </w:r>
            <w:r>
              <w:rPr>
                <w:rFonts w:ascii="Consolas" w:hAnsi="Consolas" w:eastAsia="Consolas"/>
                <w:color w:val="000000"/>
                <w:sz w:val="20"/>
              </w:rPr>
              <w:t xml:space="preserve">            </w:t>
            </w:r>
            <w:r>
              <w:rPr>
                <w:rFonts w:ascii="Consolas" w:hAnsi="Consolas" w:eastAsia="Consolas"/>
                <w:color w:val="000000"/>
                <w:sz w:val="20"/>
              </w:rPr>
              <w:t>row</w:t>
            </w:r>
            <w:r>
              <w:rPr>
                <w:rFonts w:ascii="Consolas" w:hAnsi="Consolas" w:eastAsia="Consolas"/>
                <w:color w:val="000000"/>
                <w:sz w:val="20"/>
              </w:rPr>
              <w:t>.</w:t>
            </w:r>
            <w:r>
              <w:rPr>
                <w:rFonts w:ascii="Consolas" w:hAnsi="Consolas" w:eastAsia="Consolas"/>
                <w:color w:val="000000"/>
                <w:sz w:val="20"/>
              </w:rPr>
              <w:t>append</w:t>
            </w:r>
            <w:r>
              <w:rPr>
                <w:rFonts w:ascii="Consolas" w:hAnsi="Consolas" w:eastAsia="Consolas"/>
                <w:color w:val="000000"/>
                <w:sz w:val="20"/>
              </w:rPr>
              <w:t>(</w:t>
            </w:r>
            <w:r>
              <w:rPr>
                <w:rFonts w:ascii="Consolas" w:hAnsi="Consolas" w:eastAsia="Consolas"/>
                <w:color w:val="A31515"/>
                <w:sz w:val="20"/>
              </w:rPr>
              <w:t>'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0549  </w:t>
            </w:r>
            <w:r>
              <w:rPr>
                <w:rFonts w:ascii="Consolas" w:hAnsi="Consolas" w:eastAsia="Consolas"/>
                <w:color w:val="000000"/>
                <w:sz w:val="20"/>
              </w:rPr>
              <w:t xml:space="preserve">            </w:t>
            </w:r>
            <w:r>
              <w:rPr>
                <w:rFonts w:ascii="Consolas" w:hAnsi="Consolas" w:eastAsia="Consolas"/>
                <w:color w:val="000000"/>
                <w:sz w:val="20"/>
              </w:rPr>
              <w:t>row</w:t>
            </w:r>
            <w:r>
              <w:rPr>
                <w:rFonts w:ascii="Consolas" w:hAnsi="Consolas" w:eastAsia="Consolas"/>
                <w:color w:val="000000"/>
                <w:sz w:val="20"/>
              </w:rPr>
              <w:t>.</w:t>
            </w:r>
            <w:r>
              <w:rPr>
                <w:rFonts w:ascii="Consolas" w:hAnsi="Consolas" w:eastAsia="Consolas"/>
                <w:color w:val="000000"/>
                <w:sz w:val="20"/>
              </w:rPr>
              <w:t>append</w:t>
            </w:r>
            <w:r>
              <w:rPr>
                <w:rFonts w:ascii="Consolas" w:hAnsi="Consolas" w:eastAsia="Consolas"/>
                <w:color w:val="000000"/>
                <w:sz w:val="20"/>
              </w:rPr>
              <w:t>(</w:t>
            </w:r>
            <w:r>
              <w:rPr>
                <w:rFonts w:ascii="Consolas" w:hAnsi="Consolas" w:eastAsia="Consolas"/>
                <w:color w:val="000000"/>
                <w:sz w:val="20"/>
              </w:rPr>
              <w:t>header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BOLD</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0550  </w:t>
            </w:r>
            <w:r>
              <w:rPr>
                <w:rFonts w:ascii="Consolas" w:hAnsi="Consolas" w:eastAsia="Consolas"/>
                <w:color w:val="000000"/>
                <w:sz w:val="20"/>
              </w:rPr>
              <w:t xml:space="preserve">            </w:t>
            </w:r>
            <w:r>
              <w:rPr>
                <w:rFonts w:ascii="Consolas" w:hAnsi="Consolas" w:eastAsia="Consolas"/>
                <w:color w:val="000000"/>
                <w:sz w:val="20"/>
              </w:rPr>
              <w:t>row</w:t>
            </w:r>
            <w:r>
              <w:rPr>
                <w:rFonts w:ascii="Consolas" w:hAnsi="Consolas" w:eastAsia="Consolas"/>
                <w:color w:val="000000"/>
                <w:sz w:val="20"/>
              </w:rPr>
              <w:t>.</w:t>
            </w:r>
            <w:r>
              <w:rPr>
                <w:rFonts w:ascii="Consolas" w:hAnsi="Consolas" w:eastAsia="Consolas"/>
                <w:color w:val="000000"/>
                <w:sz w:val="20"/>
              </w:rPr>
              <w:t>append</w:t>
            </w:r>
            <w:r>
              <w:rPr>
                <w:rFonts w:ascii="Consolas" w:hAnsi="Consolas" w:eastAsia="Consolas"/>
                <w:color w:val="000000"/>
                <w:sz w:val="20"/>
              </w:rPr>
              <w:t>(</w:t>
            </w:r>
            <w:r>
              <w:rPr>
                <w:rFonts w:ascii="Consolas" w:hAnsi="Consolas" w:eastAsia="Consolas"/>
                <w:color w:val="000000"/>
                <w:sz w:val="20"/>
              </w:rPr>
              <w:t>pad</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widths</w:t>
            </w:r>
            <w:r>
              <w:rPr>
                <w:rFonts w:ascii="Consolas" w:hAnsi="Consolas" w:eastAsia="Consolas"/>
                <w:color w:val="000000"/>
                <w:sz w:val="20"/>
              </w:rPr>
              <w:t>[</w:t>
            </w:r>
            <w:r>
              <w:rPr>
                <w:rFonts w:ascii="Consolas" w:hAnsi="Consolas" w:eastAsia="Consolas"/>
                <w:color w:val="000000"/>
                <w:sz w:val="20"/>
              </w:rPr>
              <w:t>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widths</w:t>
            </w:r>
            <w:r>
              <w:rPr>
                <w:rFonts w:ascii="Consolas" w:hAnsi="Consolas" w:eastAsia="Consolas"/>
                <w:color w:val="000000"/>
                <w:sz w:val="20"/>
              </w:rPr>
              <w:t>[</w:t>
            </w:r>
            <w:r>
              <w:rPr>
                <w:rFonts w:ascii="Consolas" w:hAnsi="Consolas" w:eastAsia="Consolas"/>
                <w:color w:val="000000"/>
                <w:sz w:val="20"/>
              </w:rPr>
              <w:t>i</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0551  </w:t>
            </w:r>
            <w:r>
              <w:rPr>
                <w:rFonts w:ascii="Consolas" w:hAnsi="Consolas" w:eastAsia="Consolas"/>
                <w:color w:val="000000"/>
                <w:sz w:val="20"/>
              </w:rPr>
              <w:t xml:space="preserve">            </w:t>
            </w:r>
            <w:r>
              <w:rPr>
                <w:rFonts w:ascii="Consolas" w:hAnsi="Consolas" w:eastAsia="Consolas"/>
                <w:color w:val="000000"/>
                <w:sz w:val="20"/>
              </w:rPr>
              <w:t>row</w:t>
            </w:r>
            <w:r>
              <w:rPr>
                <w:rFonts w:ascii="Consolas" w:hAnsi="Consolas" w:eastAsia="Consolas"/>
                <w:color w:val="000000"/>
                <w:sz w:val="20"/>
              </w:rPr>
              <w:t>.</w:t>
            </w:r>
            <w:r>
              <w:rPr>
                <w:rFonts w:ascii="Consolas" w:hAnsi="Consolas" w:eastAsia="Consolas"/>
                <w:color w:val="000000"/>
                <w:sz w:val="20"/>
              </w:rPr>
              <w:t>append</w:t>
            </w:r>
            <w:r>
              <w:rPr>
                <w:rFonts w:ascii="Consolas" w:hAnsi="Consolas" w:eastAsia="Consolas"/>
                <w:color w:val="000000"/>
                <w:sz w:val="20"/>
              </w:rPr>
              <w:t>(</w:t>
            </w:r>
            <w:r>
              <w:rPr>
                <w:rFonts w:ascii="Consolas" w:hAnsi="Consolas" w:eastAsia="Consolas"/>
                <w:color w:val="000000"/>
                <w:sz w:val="20"/>
              </w:rPr>
              <w:t>header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RESET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0552  </w:t>
            </w:r>
            <w:r>
              <w:rPr>
                <w:rFonts w:ascii="Consolas" w:hAnsi="Consolas" w:eastAsia="Consolas"/>
                <w:color w:val="000000"/>
                <w:sz w:val="20"/>
              </w:rPr>
              <w:t xml:space="preserve">            </w:t>
            </w:r>
            <w:r>
              <w:rPr>
                <w:rFonts w:ascii="Consolas" w:hAnsi="Consolas" w:eastAsia="Consolas"/>
                <w:color w:val="000000"/>
                <w:sz w:val="20"/>
              </w:rPr>
              <w:t>row</w:t>
            </w:r>
            <w:r>
              <w:rPr>
                <w:rFonts w:ascii="Consolas" w:hAnsi="Consolas" w:eastAsia="Consolas"/>
                <w:color w:val="000000"/>
                <w:sz w:val="20"/>
              </w:rPr>
              <w:t>.</w:t>
            </w:r>
            <w:r>
              <w:rPr>
                <w:rFonts w:ascii="Consolas" w:hAnsi="Consolas" w:eastAsia="Consolas"/>
                <w:color w:val="000000"/>
                <w:sz w:val="20"/>
              </w:rPr>
              <w:t>append</w:t>
            </w:r>
            <w:r>
              <w:rPr>
                <w:rFonts w:ascii="Consolas" w:hAnsi="Consolas" w:eastAsia="Consolas"/>
                <w:color w:val="000000"/>
                <w:sz w:val="20"/>
              </w:rPr>
              <w:t>(</w:t>
            </w:r>
            <w:r>
              <w:rPr>
                <w:rFonts w:ascii="Consolas" w:hAnsi="Consolas" w:eastAsia="Consolas"/>
                <w:color w:val="A31515"/>
                <w:sz w:val="20"/>
              </w:rPr>
              <w:t>'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append</w:t>
            </w:r>
            <w:r>
              <w:rPr>
                <w:rFonts w:ascii="Consolas" w:hAnsi="Consolas" w:eastAsia="Consolas"/>
                <w:color w:val="000000"/>
                <w:sz w:val="20"/>
              </w:rPr>
              <w:t>(</w:t>
            </w:r>
            <w:r>
              <w:rPr>
                <w:rFonts w:ascii="Consolas" w:hAnsi="Consolas" w:eastAsia="Consolas"/>
                <w:color w:val="000000"/>
                <w:sz w:val="20"/>
              </w:rPr>
              <w:t>CYAN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append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append</w:t>
            </w:r>
            <w:r>
              <w:rPr>
                <w:rFonts w:ascii="Consolas" w:hAnsi="Consolas" w:eastAsia="Consolas"/>
                <w:color w:val="000000"/>
                <w:sz w:val="20"/>
              </w:rPr>
              <w:t>(</w:t>
            </w:r>
            <w:r>
              <w:rPr>
                <w:rFonts w:ascii="Consolas" w:hAnsi="Consolas" w:eastAsia="Consolas"/>
                <w:color w:val="000000"/>
                <w:sz w:val="20"/>
              </w:rPr>
              <w:t>RESET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0553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0554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000000"/>
                <w:sz w:val="20"/>
              </w:rPr>
              <w:t>row</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0555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0556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0557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printTableBorder</w:t>
            </w:r>
            <w:r>
              <w:rPr>
                <w:rFonts w:ascii="Consolas" w:hAnsi="Consolas" w:eastAsia="Consolas"/>
                <w:color w:val="000000"/>
                <w:sz w:val="20"/>
              </w:rPr>
              <w:t>(</w:t>
            </w:r>
            <w:r>
              <w:rPr>
                <w:rFonts w:ascii="Consolas" w:hAnsi="Consolas" w:eastAsia="Consolas"/>
                <w:b/>
                <w:color w:val="0000AA"/>
                <w:sz w:val="20"/>
              </w:rPr>
              <w:t>int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widths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0558  </w:t>
            </w:r>
            <w:r>
              <w:rPr>
                <w:rFonts w:ascii="Consolas" w:hAnsi="Consolas" w:eastAsia="Consolas"/>
                <w:color w:val="000000"/>
                <w:sz w:val="20"/>
              </w:rPr>
              <w:t xml:space="preserve">        </w:t>
            </w:r>
            <w:r>
              <w:rPr>
                <w:rFonts w:ascii="Consolas" w:hAnsi="Consolas" w:eastAsia="Consolas"/>
                <w:color w:val="000000"/>
                <w:sz w:val="20"/>
              </w:rPr>
              <w:t>StringBuilder</w:t>
            </w:r>
            <w:r>
              <w:rPr>
                <w:rFonts w:ascii="Consolas" w:hAnsi="Consolas" w:eastAsia="Consolas"/>
                <w:color w:val="000000"/>
                <w:sz w:val="20"/>
              </w:rPr>
              <w:t xml:space="preserve"> </w:t>
            </w:r>
            <w:r>
              <w:rPr>
                <w:rFonts w:ascii="Consolas" w:hAnsi="Consolas" w:eastAsia="Consolas"/>
                <w:color w:val="000000"/>
                <w:sz w:val="20"/>
              </w:rPr>
              <w:t>border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StringBuilder</w:t>
            </w:r>
            <w:r>
              <w:rPr>
                <w:rFonts w:ascii="Consolas" w:hAnsi="Consolas" w:eastAsia="Consolas"/>
                <w:color w:val="000000"/>
                <w:sz w:val="20"/>
              </w:rPr>
              <w:t>(</w:t>
            </w:r>
            <w:r>
              <w:rPr>
                <w:rFonts w:ascii="Consolas" w:hAnsi="Consolas" w:eastAsia="Consolas"/>
                <w:color w:val="000000"/>
                <w:sz w:val="20"/>
              </w:rPr>
              <w:t>CYAN</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0559  </w:t>
            </w:r>
            <w:r>
              <w:rPr>
                <w:rFonts w:ascii="Consolas" w:hAnsi="Consolas" w:eastAsia="Consolas"/>
                <w:color w:val="000000"/>
                <w:sz w:val="20"/>
              </w:rPr>
              <w:t xml:space="preserve">        </w:t>
            </w:r>
            <w:r>
              <w:rPr>
                <w:rFonts w:ascii="Consolas" w:hAnsi="Consolas" w:eastAsia="Consolas"/>
                <w:color w:val="000000"/>
                <w:sz w:val="20"/>
              </w:rPr>
              <w:t>border</w:t>
            </w:r>
            <w:r>
              <w:rPr>
                <w:rFonts w:ascii="Consolas" w:hAnsi="Consolas" w:eastAsia="Consolas"/>
                <w:color w:val="000000"/>
                <w:sz w:val="20"/>
              </w:rPr>
              <w:t>.</w:t>
            </w:r>
            <w:r>
              <w:rPr>
                <w:rFonts w:ascii="Consolas" w:hAnsi="Consolas" w:eastAsia="Consolas"/>
                <w:color w:val="000000"/>
                <w:sz w:val="20"/>
              </w:rPr>
              <w:t>append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0560  </w:t>
            </w:r>
            <w:r>
              <w:rPr>
                <w:rFonts w:ascii="Consolas" w:hAnsi="Consolas" w:eastAsia="Consolas"/>
                <w:color w:val="000000"/>
                <w:sz w:val="20"/>
              </w:rPr>
              <w:t xml:space="preserve">        </w:t>
            </w:r>
            <w:r>
              <w:rPr>
                <w:rFonts w:ascii="Consolas" w:hAnsi="Consolas" w:eastAsia="Consolas"/>
                <w:b/>
                <w:color w:val="0000AA"/>
                <w:sz w:val="20"/>
              </w:rPr>
              <w:t>for</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width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widths</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0561  </w:t>
            </w:r>
            <w:r>
              <w:rPr>
                <w:rFonts w:ascii="Consolas" w:hAnsi="Consolas" w:eastAsia="Consolas"/>
                <w:color w:val="000000"/>
                <w:sz w:val="20"/>
              </w:rPr>
              <w:t xml:space="preserve">            </w:t>
            </w:r>
            <w:r>
              <w:rPr>
                <w:rFonts w:ascii="Consolas" w:hAnsi="Consolas" w:eastAsia="Consolas"/>
                <w:color w:val="000000"/>
                <w:sz w:val="20"/>
              </w:rPr>
              <w:t>border</w:t>
            </w:r>
            <w:r>
              <w:rPr>
                <w:rFonts w:ascii="Consolas" w:hAnsi="Consolas" w:eastAsia="Consolas"/>
                <w:color w:val="000000"/>
                <w:sz w:val="20"/>
              </w:rPr>
              <w:t>.</w:t>
            </w:r>
            <w:r>
              <w:rPr>
                <w:rFonts w:ascii="Consolas" w:hAnsi="Consolas" w:eastAsia="Consolas"/>
                <w:color w:val="000000"/>
                <w:sz w:val="20"/>
              </w:rPr>
              <w:t>append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repeat</w:t>
            </w:r>
            <w:r>
              <w:rPr>
                <w:rFonts w:ascii="Consolas" w:hAnsi="Consolas" w:eastAsia="Consolas"/>
                <w:color w:val="000000"/>
                <w:sz w:val="20"/>
              </w:rPr>
              <w:t>(</w:t>
            </w:r>
            <w:r>
              <w:rPr>
                <w:rFonts w:ascii="Consolas" w:hAnsi="Consolas" w:eastAsia="Consolas"/>
                <w:color w:val="000000"/>
                <w:sz w:val="20"/>
              </w:rPr>
              <w:t>width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2</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append</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0563  </w:t>
            </w:r>
            <w:r>
              <w:rPr>
                <w:rFonts w:ascii="Consolas" w:hAnsi="Consolas" w:eastAsia="Consolas"/>
                <w:color w:val="000000"/>
                <w:sz w:val="20"/>
              </w:rPr>
              <w:t xml:space="preserve">        </w:t>
            </w:r>
            <w:r>
              <w:rPr>
                <w:rFonts w:ascii="Consolas" w:hAnsi="Consolas" w:eastAsia="Consolas"/>
                <w:color w:val="000000"/>
                <w:sz w:val="20"/>
              </w:rPr>
              <w:t>border</w:t>
            </w:r>
            <w:r>
              <w:rPr>
                <w:rFonts w:ascii="Consolas" w:hAnsi="Consolas" w:eastAsia="Consolas"/>
                <w:color w:val="000000"/>
                <w:sz w:val="20"/>
              </w:rPr>
              <w:t>.</w:t>
            </w:r>
            <w:r>
              <w:rPr>
                <w:rFonts w:ascii="Consolas" w:hAnsi="Consolas" w:eastAsia="Consolas"/>
                <w:color w:val="000000"/>
                <w:sz w:val="20"/>
              </w:rPr>
              <w:t>append</w:t>
            </w:r>
            <w:r>
              <w:rPr>
                <w:rFonts w:ascii="Consolas" w:hAnsi="Consolas" w:eastAsia="Consolas"/>
                <w:color w:val="000000"/>
                <w:sz w:val="20"/>
              </w:rPr>
              <w:t>(</w:t>
            </w:r>
            <w:r>
              <w:rPr>
                <w:rFonts w:ascii="Consolas" w:hAnsi="Consolas" w:eastAsia="Consolas"/>
                <w:color w:val="000000"/>
                <w:sz w:val="20"/>
              </w:rPr>
              <w:t>RESET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0564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000000"/>
                <w:sz w:val="20"/>
              </w:rPr>
              <w:t>border</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0566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0567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printTotal</w:t>
            </w:r>
            <w:r>
              <w:rPr>
                <w:rFonts w:ascii="Consolas" w:hAnsi="Consolas" w:eastAsia="Consolas"/>
                <w:color w:val="000000"/>
                <w:sz w:val="20"/>
              </w:rPr>
              <w:t>(</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count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0568  </w:t>
            </w:r>
            <w:r>
              <w:rPr>
                <w:rFonts w:ascii="Consolas" w:hAnsi="Consolas" w:eastAsia="Consolas"/>
                <w:color w:val="000000"/>
                <w:sz w:val="20"/>
              </w:rPr>
              <w:t xml:space="preserve">        </w:t>
            </w:r>
            <w:r>
              <w:rPr>
                <w:rFonts w:ascii="Consolas" w:hAnsi="Consolas" w:eastAsia="Consolas"/>
                <w:color w:val="000000"/>
                <w:sz w:val="20"/>
              </w:rPr>
              <w:t>System</w:t>
            </w:r>
            <w:r>
              <w:rPr>
                <w:rFonts w:ascii="Consolas" w:hAnsi="Consolas" w:eastAsia="Consolas"/>
                <w:color w:val="000000"/>
                <w:sz w:val="20"/>
              </w:rPr>
              <w:t>.</w:t>
            </w:r>
            <w:r>
              <w:rPr>
                <w:rFonts w:ascii="Consolas" w:hAnsi="Consolas" w:eastAsia="Consolas"/>
                <w:color w:val="000000"/>
                <w:sz w:val="20"/>
              </w:rPr>
              <w:t>out</w:t>
            </w:r>
            <w:r>
              <w:rPr>
                <w:rFonts w:ascii="Consolas" w:hAnsi="Consolas" w:eastAsia="Consolas"/>
                <w:color w:val="000000"/>
                <w:sz w:val="20"/>
              </w:rPr>
              <w:t>.</w:t>
            </w:r>
            <w:r>
              <w:rPr>
                <w:rFonts w:ascii="Consolas" w:hAnsi="Consolas" w:eastAsia="Consolas"/>
                <w:color w:val="000000"/>
                <w:sz w:val="20"/>
              </w:rPr>
              <w:t>println</w:t>
            </w:r>
            <w:r>
              <w:rPr>
                <w:rFonts w:ascii="Consolas" w:hAnsi="Consolas" w:eastAsia="Consolas"/>
                <w:color w:val="000000"/>
                <w:sz w:val="20"/>
              </w:rPr>
              <w:t>(</w:t>
            </w:r>
            <w:r>
              <w:rPr>
                <w:rFonts w:ascii="Consolas" w:hAnsi="Consolas" w:eastAsia="Consolas"/>
                <w:color w:val="000000"/>
                <w:sz w:val="20"/>
              </w:rPr>
              <w:t>DIM</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count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label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RESET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0569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0571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795E26"/>
                <w:sz w:val="20"/>
              </w:rPr>
              <w:t>requireText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0572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value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0573  </w:t>
            </w:r>
            <w:r>
              <w:rPr>
                <w:rFonts w:ascii="Consolas" w:hAnsi="Consolas" w:eastAsia="Consolas"/>
                <w:color w:val="000000"/>
                <w:sz w:val="20"/>
              </w:rPr>
              <w:t xml:space="preserve">            </w:t>
            </w:r>
            <w:r>
              <w:rPr>
                <w:rFonts w:ascii="Consolas" w:hAnsi="Consolas" w:eastAsia="Consolas"/>
                <w:b/>
                <w:color w:val="0000AA"/>
                <w:sz w:val="20"/>
              </w:rPr>
              <w:t>throw</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IllegalArgumentException</w:t>
            </w:r>
            <w:r>
              <w:rPr>
                <w:rFonts w:ascii="Consolas" w:hAnsi="Consolas" w:eastAsia="Consolas"/>
                <w:color w:val="000000"/>
                <w:sz w:val="20"/>
              </w:rPr>
              <w:t>(</w:t>
            </w:r>
            <w:r>
              <w:rPr>
                <w:rFonts w:ascii="Consolas" w:hAnsi="Consolas" w:eastAsia="Consolas"/>
                <w:color w:val="000000"/>
                <w:sz w:val="20"/>
              </w:rPr>
              <w:t>message</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0575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0577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0578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void</w:t>
            </w:r>
            <w:r>
              <w:rPr>
                <w:rFonts w:ascii="Consolas" w:hAnsi="Consolas" w:eastAsia="Consolas"/>
                <w:color w:val="000000"/>
                <w:sz w:val="20"/>
              </w:rPr>
              <w:t xml:space="preserve"> </w:t>
            </w:r>
            <w:r>
              <w:rPr>
                <w:rFonts w:ascii="Consolas" w:hAnsi="Consolas" w:eastAsia="Consolas"/>
                <w:color w:val="795E26"/>
                <w:sz w:val="20"/>
              </w:rPr>
              <w:t>requirePositiveId</w:t>
            </w:r>
            <w:r>
              <w:rPr>
                <w:rFonts w:ascii="Consolas" w:hAnsi="Consolas" w:eastAsia="Consolas"/>
                <w:color w:val="000000"/>
                <w:sz w:val="20"/>
              </w:rPr>
              <w:t>(</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id</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fieldName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0579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id</w:t>
            </w:r>
            <w:r>
              <w:rPr>
                <w:rFonts w:ascii="Consolas" w:hAnsi="Consolas" w:eastAsia="Consolas"/>
                <w:color w:val="000000"/>
                <w:sz w:val="20"/>
              </w:rPr>
              <w:t xml:space="preserve"> </w:t>
            </w:r>
            <w:r>
              <w:rPr>
                <w:rFonts w:ascii="Consolas" w:hAnsi="Consolas" w:eastAsia="Consolas"/>
                <w:color w:val="000000"/>
                <w:sz w:val="20"/>
              </w:rPr>
              <w:t>&lt;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0580  </w:t>
            </w:r>
            <w:r>
              <w:rPr>
                <w:rFonts w:ascii="Consolas" w:hAnsi="Consolas" w:eastAsia="Consolas"/>
                <w:color w:val="000000"/>
                <w:sz w:val="20"/>
              </w:rPr>
              <w:t xml:space="preserve">            </w:t>
            </w:r>
            <w:r>
              <w:rPr>
                <w:rFonts w:ascii="Consolas" w:hAnsi="Consolas" w:eastAsia="Consolas"/>
                <w:b/>
                <w:color w:val="0000AA"/>
                <w:sz w:val="20"/>
              </w:rPr>
              <w:t>throw</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IllegalArgumentException</w:t>
            </w:r>
            <w:r>
              <w:rPr>
                <w:rFonts w:ascii="Consolas" w:hAnsi="Consolas" w:eastAsia="Consolas"/>
                <w:color w:val="000000"/>
                <w:sz w:val="20"/>
              </w:rPr>
              <w:t>(</w:t>
            </w:r>
            <w:r>
              <w:rPr>
                <w:rFonts w:ascii="Consolas" w:hAnsi="Consolas" w:eastAsia="Consolas"/>
                <w:color w:val="000000"/>
                <w:sz w:val="20"/>
              </w:rPr>
              <w:t>fieldName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trebuie sa fie mai mare decat 0.</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0584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795E26"/>
                <w:sz w:val="20"/>
              </w:rPr>
              <w:t>parseInt</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fallback</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0585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value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0586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fallback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0588  </w:t>
            </w:r>
            <w:r>
              <w:rPr>
                <w:rFonts w:ascii="Consolas" w:hAnsi="Consolas" w:eastAsia="Consolas"/>
                <w:color w:val="000000"/>
                <w:sz w:val="20"/>
              </w:rPr>
              <w:t xml:space="preserve">        </w:t>
            </w:r>
            <w:r>
              <w:rPr>
                <w:rFonts w:ascii="Consolas" w:hAnsi="Consolas" w:eastAsia="Consolas"/>
                <w:b/>
                <w:color w:val="0000AA"/>
                <w:sz w:val="20"/>
              </w:rPr>
              <w:t>try</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0589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Integer</w:t>
            </w:r>
            <w:r>
              <w:rPr>
                <w:rFonts w:ascii="Consolas" w:hAnsi="Consolas" w:eastAsia="Consolas"/>
                <w:color w:val="000000"/>
                <w:sz w:val="20"/>
              </w:rPr>
              <w:t>.</w:t>
            </w:r>
            <w:r>
              <w:rPr>
                <w:rFonts w:ascii="Consolas" w:hAnsi="Consolas" w:eastAsia="Consolas"/>
                <w:color w:val="000000"/>
                <w:sz w:val="20"/>
              </w:rPr>
              <w:t>parseInt</w:t>
            </w:r>
            <w:r>
              <w:rPr>
                <w:rFonts w:ascii="Consolas" w:hAnsi="Consolas" w:eastAsia="Consolas"/>
                <w:color w:val="000000"/>
                <w:sz w:val="20"/>
              </w:rPr>
              <w:t>(</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NumberFormatException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0591  </w:t>
            </w:r>
            <w:r>
              <w:rPr>
                <w:rFonts w:ascii="Consolas" w:hAnsi="Consolas" w:eastAsia="Consolas"/>
                <w:color w:val="000000"/>
                <w:sz w:val="20"/>
              </w:rPr>
              <w:t xml:space="preserve">            </w:t>
            </w:r>
            <w:r>
              <w:rPr>
                <w:rFonts w:ascii="Consolas" w:hAnsi="Consolas" w:eastAsia="Consolas"/>
                <w:b/>
                <w:color w:val="0000AA"/>
                <w:sz w:val="20"/>
              </w:rPr>
              <w:t>throw</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IllegalArgumentException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Valoarea trebuie sa fie un numar intreg valid.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0594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0595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b/>
                <w:color w:val="0000AA"/>
                <w:sz w:val="20"/>
              </w:rPr>
              <w:t>double</w:t>
            </w:r>
            <w:r>
              <w:rPr>
                <w:rFonts w:ascii="Consolas" w:hAnsi="Consolas" w:eastAsia="Consolas"/>
                <w:color w:val="000000"/>
                <w:sz w:val="20"/>
              </w:rPr>
              <w:t xml:space="preserve"> </w:t>
            </w:r>
            <w:r>
              <w:rPr>
                <w:rFonts w:ascii="Consolas" w:hAnsi="Consolas" w:eastAsia="Consolas"/>
                <w:color w:val="795E26"/>
                <w:sz w:val="20"/>
              </w:rPr>
              <w:t>parseDouble</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double</w:t>
            </w:r>
            <w:r>
              <w:rPr>
                <w:rFonts w:ascii="Consolas" w:hAnsi="Consolas" w:eastAsia="Consolas"/>
                <w:color w:val="000000"/>
                <w:sz w:val="20"/>
              </w:rPr>
              <w:t xml:space="preserve"> </w:t>
            </w:r>
            <w:r>
              <w:rPr>
                <w:rFonts w:ascii="Consolas" w:hAnsi="Consolas" w:eastAsia="Consolas"/>
                <w:color w:val="000000"/>
                <w:sz w:val="20"/>
              </w:rPr>
              <w:t>fallback</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0596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value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0597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fallback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0599  </w:t>
            </w:r>
            <w:r>
              <w:rPr>
                <w:rFonts w:ascii="Consolas" w:hAnsi="Consolas" w:eastAsia="Consolas"/>
                <w:color w:val="000000"/>
                <w:sz w:val="20"/>
              </w:rPr>
              <w:t xml:space="preserve">        </w:t>
            </w:r>
            <w:r>
              <w:rPr>
                <w:rFonts w:ascii="Consolas" w:hAnsi="Consolas" w:eastAsia="Consolas"/>
                <w:b/>
                <w:color w:val="0000AA"/>
                <w:sz w:val="20"/>
              </w:rPr>
              <w:t>try</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0600  </w:t>
            </w:r>
            <w:r>
              <w:rPr>
                <w:rFonts w:ascii="Consolas" w:hAnsi="Consolas" w:eastAsia="Consolas"/>
                <w:color w:val="000000"/>
                <w:sz w:val="20"/>
              </w:rPr>
              <w:t xml:space="preserve">            </w:t>
            </w:r>
            <w:r>
              <w:rPr>
                <w:rFonts w:ascii="Consolas" w:hAnsi="Consolas" w:eastAsia="Consolas"/>
                <w:b/>
                <w:color w:val="0000AA"/>
                <w:sz w:val="20"/>
              </w:rPr>
              <w:t>double</w:t>
            </w:r>
            <w:r>
              <w:rPr>
                <w:rFonts w:ascii="Consolas" w:hAnsi="Consolas" w:eastAsia="Consolas"/>
                <w:color w:val="000000"/>
                <w:sz w:val="20"/>
              </w:rPr>
              <w:t xml:space="preserve"> </w:t>
            </w:r>
            <w:r>
              <w:rPr>
                <w:rFonts w:ascii="Consolas" w:hAnsi="Consolas" w:eastAsia="Consolas"/>
                <w:color w:val="000000"/>
                <w:sz w:val="20"/>
              </w:rPr>
              <w:t>result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Double</w:t>
            </w:r>
            <w:r>
              <w:rPr>
                <w:rFonts w:ascii="Consolas" w:hAnsi="Consolas" w:eastAsia="Consolas"/>
                <w:color w:val="000000"/>
                <w:sz w:val="20"/>
              </w:rPr>
              <w:t>.</w:t>
            </w:r>
            <w:r>
              <w:rPr>
                <w:rFonts w:ascii="Consolas" w:hAnsi="Consolas" w:eastAsia="Consolas"/>
                <w:color w:val="000000"/>
                <w:sz w:val="20"/>
              </w:rPr>
              <w:t>parseDouble</w:t>
            </w:r>
            <w:r>
              <w:rPr>
                <w:rFonts w:ascii="Consolas" w:hAnsi="Consolas" w:eastAsia="Consolas"/>
                <w:color w:val="000000"/>
                <w:sz w:val="20"/>
              </w:rPr>
              <w:t>(</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0601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result</w:t>
            </w:r>
            <w:r>
              <w:rPr>
                <w:rFonts w:ascii="Consolas" w:hAnsi="Consolas" w:eastAsia="Consolas"/>
                <w:color w:val="000000"/>
                <w:sz w:val="20"/>
              </w:rPr>
              <w:t xml:space="preserve"> </w:t>
            </w:r>
            <w:r>
              <w:rPr>
                <w:rFonts w:ascii="Consolas" w:hAnsi="Consolas" w:eastAsia="Consolas"/>
                <w:color w:val="000000"/>
                <w:sz w:val="20"/>
              </w:rPr>
              <w:t>&lt;</w:t>
            </w:r>
            <w:r>
              <w:rPr>
                <w:rFonts w:ascii="Consolas" w:hAnsi="Consolas" w:eastAsia="Consolas"/>
                <w:color w:val="000000"/>
                <w:sz w:val="20"/>
              </w:rPr>
              <w:t xml:space="preserve"> </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0602  </w:t>
            </w:r>
            <w:r>
              <w:rPr>
                <w:rFonts w:ascii="Consolas" w:hAnsi="Consolas" w:eastAsia="Consolas"/>
                <w:color w:val="000000"/>
                <w:sz w:val="20"/>
              </w:rPr>
              <w:t xml:space="preserve">                </w:t>
            </w:r>
            <w:r>
              <w:rPr>
                <w:rFonts w:ascii="Consolas" w:hAnsi="Consolas" w:eastAsia="Consolas"/>
                <w:b/>
                <w:color w:val="0000AA"/>
                <w:sz w:val="20"/>
              </w:rPr>
              <w:t>throw</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IllegalArgumentException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Valoarea numerica nu poate fi negativa.</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0604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result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0605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NumberFormatException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0606  </w:t>
            </w:r>
            <w:r>
              <w:rPr>
                <w:rFonts w:ascii="Consolas" w:hAnsi="Consolas" w:eastAsia="Consolas"/>
                <w:color w:val="000000"/>
                <w:sz w:val="20"/>
              </w:rPr>
              <w:t xml:space="preserve">            </w:t>
            </w:r>
            <w:r>
              <w:rPr>
                <w:rFonts w:ascii="Consolas" w:hAnsi="Consolas" w:eastAsia="Consolas"/>
                <w:b/>
                <w:color w:val="0000AA"/>
                <w:sz w:val="20"/>
              </w:rPr>
              <w:t>throw</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IllegalArgumentException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Valoarea trebuie sa fie un numar valid.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0609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0610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LocalDate</w:t>
            </w:r>
            <w:r>
              <w:rPr>
                <w:rFonts w:ascii="Consolas" w:hAnsi="Consolas" w:eastAsia="Consolas"/>
                <w:color w:val="000000"/>
                <w:sz w:val="20"/>
              </w:rPr>
              <w:t xml:space="preserve"> </w:t>
            </w:r>
            <w:r>
              <w:rPr>
                <w:rFonts w:ascii="Consolas" w:hAnsi="Consolas" w:eastAsia="Consolas"/>
                <w:color w:val="795E26"/>
                <w:sz w:val="20"/>
              </w:rPr>
              <w:t>parseDate</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LocalDate</w:t>
            </w:r>
            <w:r>
              <w:rPr>
                <w:rFonts w:ascii="Consolas" w:hAnsi="Consolas" w:eastAsia="Consolas"/>
                <w:color w:val="000000"/>
                <w:sz w:val="20"/>
              </w:rPr>
              <w:t xml:space="preserve"> </w:t>
            </w:r>
            <w:r>
              <w:rPr>
                <w:rFonts w:ascii="Consolas" w:hAnsi="Consolas" w:eastAsia="Consolas"/>
                <w:color w:val="000000"/>
                <w:sz w:val="20"/>
              </w:rPr>
              <w:t>fallback</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0611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value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isEmpty</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0612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fallback</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0613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0614  </w:t>
            </w:r>
            <w:r>
              <w:rPr>
                <w:rFonts w:ascii="Consolas" w:hAnsi="Consolas" w:eastAsia="Consolas"/>
                <w:color w:val="000000"/>
                <w:sz w:val="20"/>
              </w:rPr>
              <w:t xml:space="preserve">        </w:t>
            </w:r>
            <w:r>
              <w:rPr>
                <w:rFonts w:ascii="Consolas" w:hAnsi="Consolas" w:eastAsia="Consolas"/>
                <w:b/>
                <w:color w:val="0000AA"/>
                <w:sz w:val="20"/>
              </w:rPr>
              <w:t>try</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0615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LocalDate</w:t>
            </w:r>
            <w:r>
              <w:rPr>
                <w:rFonts w:ascii="Consolas" w:hAnsi="Consolas" w:eastAsia="Consolas"/>
                <w:color w:val="000000"/>
                <w:sz w:val="20"/>
              </w:rPr>
              <w:t>.</w:t>
            </w:r>
            <w:r>
              <w:rPr>
                <w:rFonts w:ascii="Consolas" w:hAnsi="Consolas" w:eastAsia="Consolas"/>
                <w:color w:val="000000"/>
                <w:sz w:val="20"/>
              </w:rPr>
              <w:t>parse</w:t>
            </w:r>
            <w:r>
              <w:rPr>
                <w:rFonts w:ascii="Consolas" w:hAnsi="Consolas" w:eastAsia="Consolas"/>
                <w:color w:val="000000"/>
                <w:sz w:val="20"/>
              </w:rPr>
              <w:t>(</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trim</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0616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catch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DateTimeParseException</w:t>
            </w:r>
            <w:r>
              <w:rPr>
                <w:rFonts w:ascii="Consolas" w:hAnsi="Consolas" w:eastAsia="Consolas"/>
                <w:color w:val="000000"/>
                <w:sz w:val="20"/>
              </w:rPr>
              <w:t xml:space="preserve"> </w:t>
            </w:r>
            <w:r>
              <w:rPr>
                <w:rFonts w:ascii="Consolas" w:hAnsi="Consolas" w:eastAsia="Consolas"/>
                <w:color w:val="000000"/>
                <w:sz w:val="20"/>
              </w:rPr>
              <w:t>ex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0617  </w:t>
            </w:r>
            <w:r>
              <w:rPr>
                <w:rFonts w:ascii="Consolas" w:hAnsi="Consolas" w:eastAsia="Consolas"/>
                <w:color w:val="000000"/>
                <w:sz w:val="20"/>
              </w:rPr>
              <w:t xml:space="preserve">            </w:t>
            </w:r>
            <w:r>
              <w:rPr>
                <w:rFonts w:ascii="Consolas" w:hAnsi="Consolas" w:eastAsia="Consolas"/>
                <w:b/>
                <w:color w:val="0000AA"/>
                <w:sz w:val="20"/>
              </w:rPr>
              <w:t>throw</w:t>
            </w:r>
            <w:r>
              <w:rPr>
                <w:rFonts w:ascii="Consolas" w:hAnsi="Consolas" w:eastAsia="Consolas"/>
                <w:color w:val="000000"/>
                <w:sz w:val="20"/>
              </w:rPr>
              <w:t xml:space="preserve"> </w:t>
            </w:r>
            <w:r>
              <w:rPr>
                <w:rFonts w:ascii="Consolas" w:hAnsi="Consolas" w:eastAsia="Consolas"/>
                <w:b/>
                <w:color w:val="0000AA"/>
                <w:sz w:val="20"/>
              </w:rPr>
              <w:t>new</w:t>
            </w:r>
            <w:r>
              <w:rPr>
                <w:rFonts w:ascii="Consolas" w:hAnsi="Consolas" w:eastAsia="Consolas"/>
                <w:color w:val="000000"/>
                <w:sz w:val="20"/>
              </w:rPr>
              <w:t xml:space="preserve"> </w:t>
            </w:r>
            <w:r>
              <w:rPr>
                <w:rFonts w:ascii="Consolas" w:hAnsi="Consolas" w:eastAsia="Consolas"/>
                <w:color w:val="000000"/>
                <w:sz w:val="20"/>
              </w:rPr>
              <w:t>IllegalArgumentException</w:t>
            </w:r>
            <w:r>
              <w:rPr>
                <w:rFonts w:ascii="Consolas" w:hAnsi="Consolas" w:eastAsia="Consolas"/>
                <w:color w:val="000000"/>
                <w:sz w:val="20"/>
              </w:rPr>
              <w:t>(</w:t>
            </w:r>
            <w:r>
              <w:rPr>
                <w:rFonts w:ascii="Consolas" w:hAnsi="Consolas" w:eastAsia="Consolas"/>
                <w:color w:val="A31515"/>
                <w:sz w:val="20"/>
              </w:rPr>
              <w:t>"</w:t>
            </w:r>
            <w:r>
              <w:rPr>
                <w:rFonts w:ascii="Consolas" w:hAnsi="Consolas" w:eastAsia="Consolas"/>
                <w:color w:val="A31515"/>
                <w:sz w:val="20"/>
              </w:rPr>
              <w:t>Data trebuie sa fie in formatul YYYY-MM-DD.</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0618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0619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0620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0621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795E26"/>
                <w:sz w:val="20"/>
              </w:rPr>
              <w:t>trim</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max</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0622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0623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length</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max</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substring</w:t>
            </w:r>
            <w:r>
              <w:rPr>
                <w:rFonts w:ascii="Consolas" w:hAnsi="Consolas" w:eastAsia="Consolas"/>
                <w:color w:val="000000"/>
                <w:sz w:val="20"/>
              </w:rPr>
              <w:t>(</w:t>
            </w:r>
            <w:r>
              <w:rPr>
                <w:rFonts w:ascii="Consolas" w:hAnsi="Consolas" w:eastAsia="Consolas"/>
                <w:color w:val="098658"/>
                <w:sz w:val="20"/>
              </w:rPr>
              <w:t>0</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max</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3</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0624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0625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0626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795E26"/>
                <w:sz w:val="20"/>
              </w:rPr>
              <w:t>pad</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width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0627  </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null</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0628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length</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width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0629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0630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0631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repeat</w:t>
            </w:r>
            <w:r>
              <w:rPr>
                <w:rFonts w:ascii="Consolas" w:hAnsi="Consolas" w:eastAsia="Consolas"/>
                <w:color w:val="000000"/>
                <w:sz w:val="20"/>
              </w:rPr>
              <w:t>(</w:t>
            </w:r>
            <w:r>
              <w:rPr>
                <w:rFonts w:ascii="Consolas" w:hAnsi="Consolas" w:eastAsia="Consolas"/>
                <w:color w:val="000000"/>
                <w:sz w:val="20"/>
              </w:rPr>
              <w:t>width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text</w:t>
            </w:r>
            <w:r>
              <w:rPr>
                <w:rFonts w:ascii="Consolas" w:hAnsi="Consolas" w:eastAsia="Consolas"/>
                <w:color w:val="000000"/>
                <w:sz w:val="20"/>
              </w:rPr>
              <w:t>.</w:t>
            </w:r>
            <w:r>
              <w:rPr>
                <w:rFonts w:ascii="Consolas" w:hAnsi="Consolas" w:eastAsia="Consolas"/>
                <w:color w:val="000000"/>
                <w:sz w:val="20"/>
              </w:rPr>
              <w:t>length</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0632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0633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0634  </w:t>
            </w:r>
            <w:r>
              <w:rPr>
                <w:rFonts w:ascii="Consolas" w:hAnsi="Consolas" w:eastAsia="Consolas"/>
                <w:color w:val="000000"/>
                <w:sz w:val="20"/>
              </w:rPr>
              <w:t xml:space="preserve">    </w:t>
            </w:r>
            <w:r>
              <w:rPr>
                <w:rFonts w:ascii="Consolas" w:hAnsi="Consolas" w:eastAsia="Consolas"/>
                <w:b/>
                <w:color w:val="0000AA"/>
                <w:sz w:val="20"/>
              </w:rPr>
              <w:t>private</w:t>
            </w:r>
            <w:r>
              <w:rPr>
                <w:rFonts w:ascii="Consolas" w:hAnsi="Consolas" w:eastAsia="Consolas"/>
                <w:color w:val="000000"/>
                <w:sz w:val="20"/>
              </w:rPr>
              <w:t xml:space="preserve"> </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795E26"/>
                <w:sz w:val="20"/>
              </w:rPr>
              <w:t>center</w:t>
            </w:r>
            <w:r>
              <w:rPr>
                <w:rFonts w:ascii="Consolas" w:hAnsi="Consolas" w:eastAsia="Consolas"/>
                <w:color w:val="000000"/>
                <w:sz w:val="20"/>
              </w:rPr>
              <w:t>(</w:t>
            </w:r>
            <w:r>
              <w:rPr>
                <w:rFonts w:ascii="Consolas" w:hAnsi="Consolas" w:eastAsia="Consolas"/>
                <w:color w:val="000000"/>
                <w:sz w:val="20"/>
              </w:rPr>
              <w:t>String</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width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0635  </w:t>
            </w:r>
            <w:r>
              <w:rPr>
                <w:rFonts w:ascii="Consolas" w:hAnsi="Consolas" w:eastAsia="Consolas"/>
                <w:color w:val="000000"/>
                <w:sz w:val="20"/>
              </w:rPr>
              <w:t xml:space="preserve">        </w:t>
            </w:r>
            <w:r>
              <w:rPr>
                <w:rFonts w:ascii="Consolas" w:hAnsi="Consolas" w:eastAsia="Consolas"/>
                <w:b/>
                <w:color w:val="0000AA"/>
                <w:sz w:val="20"/>
              </w:rPr>
              <w:t>if</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length</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&gt;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width</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0636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0637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0638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left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width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length</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98658"/>
                <w:sz w:val="20"/>
              </w:rPr>
              <w:t>2</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0639  </w:t>
            </w:r>
            <w:r>
              <w:rPr>
                <w:rFonts w:ascii="Consolas" w:hAnsi="Consolas" w:eastAsia="Consolas"/>
                <w:color w:val="000000"/>
                <w:sz w:val="20"/>
              </w:rPr>
              <w:t xml:space="preserve">        </w:t>
            </w:r>
            <w:r>
              <w:rPr>
                <w:rFonts w:ascii="Consolas" w:hAnsi="Consolas" w:eastAsia="Consolas"/>
                <w:b/>
                <w:color w:val="0000AA"/>
                <w:sz w:val="20"/>
              </w:rPr>
              <w:t>int</w:t>
            </w:r>
            <w:r>
              <w:rPr>
                <w:rFonts w:ascii="Consolas" w:hAnsi="Consolas" w:eastAsia="Consolas"/>
                <w:color w:val="000000"/>
                <w:sz w:val="20"/>
              </w:rPr>
              <w:t xml:space="preserve"> </w:t>
            </w:r>
            <w:r>
              <w:rPr>
                <w:rFonts w:ascii="Consolas" w:hAnsi="Consolas" w:eastAsia="Consolas"/>
                <w:color w:val="000000"/>
                <w:sz w:val="20"/>
              </w:rPr>
              <w:t>right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width</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w:t>
            </w:r>
            <w:r>
              <w:rPr>
                <w:rFonts w:ascii="Consolas" w:hAnsi="Consolas" w:eastAsia="Consolas"/>
                <w:color w:val="000000"/>
                <w:sz w:val="20"/>
              </w:rPr>
              <w:t>length</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left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0640  </w:t>
            </w:r>
            <w:r>
              <w:rPr>
                <w:rFonts w:ascii="Consolas" w:hAnsi="Consolas" w:eastAsia="Consolas"/>
                <w:color w:val="000000"/>
                <w:sz w:val="20"/>
              </w:rPr>
              <w:t xml:space="preserve">        </w:t>
            </w:r>
            <w:r>
              <w:rPr>
                <w:rFonts w:ascii="Consolas" w:hAnsi="Consolas" w:eastAsia="Consolas"/>
                <w:b/>
                <w:color w:val="0000AA"/>
                <w:sz w:val="20"/>
              </w:rPr>
              <w:t>return</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repeat</w:t>
            </w:r>
            <w:r>
              <w:rPr>
                <w:rFonts w:ascii="Consolas" w:hAnsi="Consolas" w:eastAsia="Consolas"/>
                <w:color w:val="000000"/>
                <w:sz w:val="20"/>
              </w:rPr>
              <w:t>(</w:t>
            </w:r>
            <w:r>
              <w:rPr>
                <w:rFonts w:ascii="Consolas" w:hAnsi="Consolas" w:eastAsia="Consolas"/>
                <w:color w:val="000000"/>
                <w:sz w:val="20"/>
              </w:rPr>
              <w:t>left</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000000"/>
                <w:sz w:val="20"/>
              </w:rPr>
              <w:t>value</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t xml:space="preserve"> </w:t>
            </w:r>
            <w:r>
              <w:rPr>
                <w:rFonts w:ascii="Consolas" w:hAnsi="Consolas" w:eastAsia="Consolas"/>
                <w:color w:val="A31515"/>
                <w:sz w:val="20"/>
              </w:rPr>
              <w:t>"</w:t>
            </w:r>
            <w:r>
              <w:rPr>
                <w:rFonts w:ascii="Consolas" w:hAnsi="Consolas" w:eastAsia="Consolas"/>
                <w:color w:val="A31515"/>
                <w:sz w:val="20"/>
              </w:rPr>
              <w:t xml:space="preserve"> </w:t>
            </w:r>
            <w:r>
              <w:rPr>
                <w:rFonts w:ascii="Consolas" w:hAnsi="Consolas" w:eastAsia="Consolas"/>
                <w:color w:val="A31515"/>
                <w:sz w:val="20"/>
              </w:rPr>
              <w:t>"</w:t>
            </w:r>
            <w:r>
              <w:rPr>
                <w:rFonts w:ascii="Consolas" w:hAnsi="Consolas" w:eastAsia="Consolas"/>
                <w:color w:val="000000"/>
                <w:sz w:val="20"/>
              </w:rPr>
              <w:t>.</w:t>
            </w:r>
            <w:r>
              <w:rPr>
                <w:rFonts w:ascii="Consolas" w:hAnsi="Consolas" w:eastAsia="Consolas"/>
                <w:color w:val="000000"/>
                <w:sz w:val="20"/>
              </w:rPr>
              <w:t>repeat</w:t>
            </w:r>
            <w:r>
              <w:rPr>
                <w:rFonts w:ascii="Consolas" w:hAnsi="Consolas" w:eastAsia="Consolas"/>
                <w:color w:val="000000"/>
                <w:sz w:val="20"/>
              </w:rPr>
              <w:t>(</w:t>
            </w:r>
            <w:r>
              <w:rPr>
                <w:rFonts w:ascii="Consolas" w:hAnsi="Consolas" w:eastAsia="Consolas"/>
                <w:color w:val="000000"/>
                <w:sz w:val="20"/>
              </w:rPr>
              <w:t>right</w:t>
            </w:r>
            <w:r>
              <w:rPr>
                <w:rFonts w:ascii="Consolas" w:hAnsi="Consolas" w:eastAsia="Consolas"/>
                <w:color w:val="000000"/>
                <w:sz w:val="20"/>
              </w:rPr>
              <w:t>)</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0641  </w:t>
            </w:r>
            <w:r>
              <w:rPr>
                <w:rFonts w:ascii="Consolas" w:hAnsi="Consolas" w:eastAsia="Consolas"/>
                <w:color w:val="000000"/>
                <w:sz w:val="20"/>
              </w:rPr>
              <w:t xml:space="preserve">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0642  </w:t>
            </w:r>
            <w:r>
              <w:rPr>
                <w:rFonts w:ascii="Consolas" w:hAnsi="Consolas" w:eastAsia="Consolas"/>
                <w:color w:val="000000"/>
                <w:sz w:val="20"/>
              </w:rPr>
              <w:br/>
            </w:r>
            <w:r>
              <w:t xml:space="preserve"> </w:t>
            </w:r>
          </w:p>
          <w:p>
            <w:pPr>
              <w:pStyle w:val="CodeListing"/>
              <w:ind w:left="0"/>
            </w:pPr>
            <w:r>
              <w:rPr>
                <w:rFonts w:ascii="Consolas" w:hAnsi="Consolas" w:eastAsia="Consolas"/>
                <w:color w:val="808080"/>
                <w:sz w:val="20"/>
              </w:rPr>
              <w:t xml:space="preserve">0643  </w:t>
            </w:r>
            <w:r>
              <w:rPr>
                <w:rFonts w:ascii="Consolas" w:hAnsi="Consolas" w:eastAsia="Consolas"/>
                <w:color w:val="000000"/>
                <w:sz w:val="20"/>
              </w:rPr>
              <w:t>}</w:t>
            </w:r>
            <w:r>
              <w:rPr>
                <w:rFonts w:ascii="Consolas" w:hAnsi="Consolas" w:eastAsia="Consolas"/>
                <w:color w:val="000000"/>
                <w:sz w:val="20"/>
              </w:rPr>
              <w:br/>
            </w:r>
          </w:p>
          <w:p>
            <w:pPr>
              <w:pStyle w:val="CodeListing"/>
              <w:ind w:left="0"/>
            </w:pPr>
            <w:r>
              <w:rPr>
                <w:rFonts w:ascii="Consolas" w:hAnsi="Consolas" w:eastAsia="Consolas"/>
                <w:color w:val="808080"/>
                <w:sz w:val="20"/>
              </w:rPr>
              <w:t xml:space="preserve">0644  </w:t>
            </w:r>
            <w:r>
              <w:rPr>
                <w:rFonts w:ascii="Consolas" w:hAnsi="Consolas" w:eastAsia="Consolas"/>
                <w:color w:val="000000"/>
                <w:sz w:val="20"/>
              </w:rPr>
              <w:br/>
            </w:r>
            <w:r>
              <w:t xml:space="preserve"> </w:t>
            </w:r>
          </w:p>
        </w:tc>
      </w:tr>
    </w:tbl>
    <w:p/>
    <w:p>
      <w:pPr>
        <w:pStyle w:val="Heading1"/>
      </w:pPr>
      <w:r>
        <w:rPr>
          <w:rFonts w:ascii="Times New Roman" w:hAnsi="Times New Roman" w:eastAsia="Times New Roman"/>
          <w:b/>
          <w:color w:val="800000"/>
        </w:rPr>
        <w:t>Concluzii</w:t>
      </w:r>
    </w:p>
    <w:p>
      <w:r>
        <w:rPr>
          <w:rFonts w:ascii="Times New Roman" w:hAnsi="Times New Roman" w:eastAsia="Times New Roman"/>
          <w:color w:val="000000"/>
          <w:sz w:val="24"/>
        </w:rPr>
        <w:t>?n urma realiz?rii proiectului ?Biletul 16. Cursuri online? a fost ob?inut? o aplica?ie func?ional? pentru eviden?a cursurilor, profesorilor, studen?ilor ?i particip?rilor la cursuri. Proiectul demonstreaz? conectarea unei aplica?ii Java la SQL Server, utilizarea interfe?ei grafice JavaFX, realizarea opera?iilor CRUD, c?utarea ?i filtrarea datelor, generarea rapoartelor ?i exportul ?n formate textuale.</w:t>
      </w:r>
    </w:p>
    <w:p>
      <w:r>
        <w:rPr>
          <w:rFonts w:ascii="Times New Roman" w:hAnsi="Times New Roman" w:eastAsia="Times New Roman"/>
          <w:color w:val="000000"/>
          <w:sz w:val="24"/>
        </w:rPr>
        <w:t>Importan?a rezultatului const? ?n faptul c? aplica?ia reproduce un scenariu practic frecvent ?nt?lnit ?n sisteme informatice reale: stocarea datelor ?ntr-o baz? rela?ional?, administrarea lor printr-o interfa?? comod? ?i ob?inerea unor rapoarte utile pentru analiz?. Prin folosirea DAO-urilor, a claselor de model ?i a valid?rii, proiectul are o structur? logic? ?i poate fi extins mai u?or.</w:t>
      </w:r>
    </w:p>
    <w:p>
      <w:r>
        <w:rPr>
          <w:rFonts w:ascii="Times New Roman" w:hAnsi="Times New Roman" w:eastAsia="Times New Roman"/>
          <w:color w:val="000000"/>
          <w:sz w:val="24"/>
        </w:rPr>
        <w:t>Complexitatea cercet?rii ?i implement?rii se observ? ?n combinarea mai multor domenii: proiectarea bazei de date, conectarea JDBC, programarea JavaFX, tratarea excep?iilor, validarea datelor, exportul fi?ierelor ?i aplicarea principiilor POO. Totu?i, lucrarea nu este perfect?: interfa?a ?i rapoartele pot fi dezvoltate mai departe, unele opera?ii pot primi valid?ri suplimentare, iar partea de securitate ?i autentificare a utilizatorilor poate fi ?mbun?t??it?.</w:t>
      </w:r>
    </w:p>
    <w:p>
      <w:r>
        <w:rPr>
          <w:rFonts w:ascii="Times New Roman" w:hAnsi="Times New Roman" w:eastAsia="Times New Roman"/>
          <w:color w:val="000000"/>
          <w:sz w:val="24"/>
        </w:rPr>
        <w:t>Ca direc?ii viitoare de dezvoltare se propune ad?ugarea autentific?rii pe roluri, extinderea rapoartelor cu grafice, export ?n PDF sau Excel, import de date din fi?iere, testare automat? mai detaliat? ?i separarea aplica?iei ?n module mai clare. De asemenea, se poate crea o versiune cu arhitectur? client-server sau cu API intermediar ?ntre interfa?? ?i baza de date.</w:t>
      </w:r>
    </w:p>
    <w:p>
      <w:r>
        <w:rPr>
          <w:rFonts w:ascii="Times New Roman" w:hAnsi="Times New Roman" w:eastAsia="Times New Roman"/>
          <w:color w:val="000000"/>
          <w:sz w:val="24"/>
        </w:rPr>
        <w:t>Din punct de vedere personal, proiectul a atins obiectivele propuse ?n introducere: a fost realizat? o aplica?ie care folose?te JavaFX, SQL Server ?i POO pentru rezolvarea unei probleme concrete. Cel mai important rezultat este faptul c? aplica?ia nu r?m?ne doar la nivel de exemplu teoretic, ci permite ac?iuni reale asupra datelor ?i poate fi testat? prin interfa??, consol? ?i SSMS.</w:t>
      </w:r>
    </w:p>
    <w:p>
      <w:pPr>
        <w:pStyle w:val="Heading1"/>
      </w:pPr>
      <w:r>
        <w:rPr>
          <w:rFonts w:ascii="Times New Roman" w:hAnsi="Times New Roman" w:eastAsia="Times New Roman"/>
          <w:b/>
          <w:color w:val="800000"/>
        </w:rPr>
        <w:t>Bibliografie</w:t>
      </w:r>
    </w:p>
    <w:p>
      <w:pPr>
        <w:spacing w:line="360" w:lineRule="auto"/>
        <w:jc w:val="left"/>
      </w:pPr>
      <w:r>
        <w:rPr>
          <w:rFonts w:ascii="Times New Roman" w:hAnsi="Times New Roman"/>
          <w:color w:val="000000"/>
          <w:sz w:val="24"/>
        </w:rPr>
        <w:t xml:space="preserve">1. Oracle - Documenta?ia Java SE. Disponibil la: </w:t>
      </w:r>
      <w:hyperlink r:id="rId10">
        <w:r>
          <w:rPr>
            <w:color w:val="0563C1"/>
            <w:u w:val="single"/>
          </w:rPr>
          <w:t>https://docs.oracle.com/en/java/javase/</w:t>
        </w:r>
      </w:hyperlink>
    </w:p>
    <w:p>
      <w:pPr>
        <w:spacing w:line="360" w:lineRule="auto"/>
        <w:jc w:val="left"/>
      </w:pPr>
      <w:r>
        <w:rPr>
          <w:rFonts w:ascii="Times New Roman" w:hAnsi="Times New Roman"/>
          <w:color w:val="000000"/>
          <w:sz w:val="24"/>
        </w:rPr>
        <w:t xml:space="preserve">2. Oracle - Java SE Documentation. Disponibil la: </w:t>
      </w:r>
      <w:hyperlink r:id="rId11">
        <w:r>
          <w:rPr>
            <w:color w:val="0563C1"/>
            <w:u w:val="single"/>
          </w:rPr>
          <w:t>https://www.oracle.com/java/technologies/java-se-doc.html</w:t>
        </w:r>
      </w:hyperlink>
    </w:p>
    <w:p>
      <w:pPr>
        <w:spacing w:line="360" w:lineRule="auto"/>
        <w:jc w:val="left"/>
      </w:pPr>
      <w:r>
        <w:rPr>
          <w:rFonts w:ascii="Times New Roman" w:hAnsi="Times New Roman"/>
          <w:color w:val="000000"/>
          <w:sz w:val="24"/>
        </w:rPr>
        <w:t xml:space="preserve">3. Dev.java - Downloading Java. Disponibil la: </w:t>
      </w:r>
      <w:hyperlink r:id="rId12">
        <w:r>
          <w:rPr>
            <w:color w:val="0563C1"/>
            <w:u w:val="single"/>
          </w:rPr>
          <w:t>https://dev.java/download/</w:t>
        </w:r>
      </w:hyperlink>
    </w:p>
    <w:p>
      <w:pPr>
        <w:spacing w:line="360" w:lineRule="auto"/>
        <w:jc w:val="left"/>
      </w:pPr>
      <w:r>
        <w:rPr>
          <w:rFonts w:ascii="Times New Roman" w:hAnsi="Times New Roman"/>
          <w:color w:val="000000"/>
          <w:sz w:val="24"/>
        </w:rPr>
        <w:t xml:space="preserve">4. OpenJFX - Documenta?ia oficial? JavaFX. Disponibil la: </w:t>
      </w:r>
      <w:hyperlink r:id="rId13">
        <w:r>
          <w:rPr>
            <w:color w:val="0563C1"/>
            <w:u w:val="single"/>
          </w:rPr>
          <w:t>https://openjfx.io/openjfx-docs/</w:t>
        </w:r>
      </w:hyperlink>
    </w:p>
    <w:p>
      <w:pPr>
        <w:spacing w:line="360" w:lineRule="auto"/>
        <w:jc w:val="left"/>
      </w:pPr>
      <w:r>
        <w:rPr>
          <w:rFonts w:ascii="Times New Roman" w:hAnsi="Times New Roman"/>
          <w:color w:val="000000"/>
          <w:sz w:val="24"/>
        </w:rPr>
        <w:t xml:space="preserve">5. OpenJFX - Pagina oficial? JavaFX. Disponibil la: </w:t>
      </w:r>
      <w:hyperlink r:id="rId14">
        <w:r>
          <w:rPr>
            <w:color w:val="0563C1"/>
            <w:u w:val="single"/>
          </w:rPr>
          <w:t>https://openjfx.io/</w:t>
        </w:r>
      </w:hyperlink>
    </w:p>
    <w:p>
      <w:pPr>
        <w:spacing w:line="360" w:lineRule="auto"/>
        <w:jc w:val="left"/>
      </w:pPr>
      <w:r>
        <w:rPr>
          <w:rFonts w:ascii="Times New Roman" w:hAnsi="Times New Roman"/>
          <w:color w:val="000000"/>
          <w:sz w:val="24"/>
        </w:rPr>
        <w:t xml:space="preserve">6. OpenJDK Wiki - Download OpenJFX. Disponibil la: </w:t>
      </w:r>
      <w:hyperlink r:id="rId15">
        <w:r>
          <w:rPr>
            <w:color w:val="0563C1"/>
            <w:u w:val="single"/>
          </w:rPr>
          <w:t>https://wiki.openjdk.org/display/OpenJFX/Download</w:t>
        </w:r>
      </w:hyperlink>
    </w:p>
    <w:p>
      <w:pPr>
        <w:spacing w:line="360" w:lineRule="auto"/>
        <w:jc w:val="left"/>
      </w:pPr>
      <w:r>
        <w:rPr>
          <w:rFonts w:ascii="Times New Roman" w:hAnsi="Times New Roman"/>
          <w:color w:val="000000"/>
          <w:sz w:val="24"/>
        </w:rPr>
        <w:t xml:space="preserve">7. Microsoft Learn - SQL Server Management Studio. Disponibil la: </w:t>
      </w:r>
      <w:hyperlink r:id="rId16">
        <w:r>
          <w:rPr>
            <w:color w:val="0563C1"/>
            <w:u w:val="single"/>
          </w:rPr>
          <w:t>https://learn.microsoft.com/en-gb/ssms/</w:t>
        </w:r>
      </w:hyperlink>
    </w:p>
    <w:p>
      <w:pPr>
        <w:spacing w:line="360" w:lineRule="auto"/>
        <w:jc w:val="left"/>
      </w:pPr>
      <w:r>
        <w:rPr>
          <w:rFonts w:ascii="Times New Roman" w:hAnsi="Times New Roman"/>
          <w:color w:val="000000"/>
          <w:sz w:val="24"/>
        </w:rPr>
        <w:t xml:space="preserve">8. Microsoft Learn - Install SQL Server Management Studio. Disponibil la: </w:t>
      </w:r>
      <w:hyperlink r:id="rId17">
        <w:r>
          <w:rPr>
            <w:color w:val="0563C1"/>
            <w:u w:val="single"/>
          </w:rPr>
          <w:t>https://learn.microsoft.com/en-us/ssms/download-sql-server-management-studio-ssms</w:t>
        </w:r>
      </w:hyperlink>
    </w:p>
    <w:p>
      <w:pPr>
        <w:spacing w:line="360" w:lineRule="auto"/>
        <w:jc w:val="left"/>
      </w:pPr>
      <w:r>
        <w:rPr>
          <w:rFonts w:ascii="Times New Roman" w:hAnsi="Times New Roman"/>
          <w:color w:val="000000"/>
          <w:sz w:val="24"/>
        </w:rPr>
        <w:t xml:space="preserve">9. Microsoft - SQL Server Downloads. Disponibil la: </w:t>
      </w:r>
      <w:hyperlink r:id="rId18">
        <w:r>
          <w:rPr>
            <w:color w:val="0563C1"/>
            <w:u w:val="single"/>
          </w:rPr>
          <w:t>https://www.microsoft.com/en-us/sql-server/sql-server-downloads</w:t>
        </w:r>
      </w:hyperlink>
    </w:p>
    <w:p>
      <w:pPr>
        <w:spacing w:line="360" w:lineRule="auto"/>
        <w:jc w:val="left"/>
      </w:pPr>
      <w:r>
        <w:rPr>
          <w:rFonts w:ascii="Times New Roman" w:hAnsi="Times New Roman"/>
          <w:color w:val="000000"/>
          <w:sz w:val="24"/>
        </w:rPr>
        <w:t xml:space="preserve">10. Microsoft Learn - Microsoft JDBC Driver for SQL Server. Disponibil la: </w:t>
      </w:r>
      <w:hyperlink r:id="rId19">
        <w:r>
          <w:rPr>
            <w:color w:val="0563C1"/>
            <w:u w:val="single"/>
          </w:rPr>
          <w:t>https://learn.microsoft.com/en-us/sql/connect/jdbc/microsoft-jdbc-driver-for-sql-server</w:t>
        </w:r>
      </w:hyperlink>
    </w:p>
    <w:p>
      <w:pPr>
        <w:spacing w:line="360" w:lineRule="auto"/>
        <w:jc w:val="left"/>
      </w:pPr>
      <w:r>
        <w:rPr>
          <w:rFonts w:ascii="Times New Roman" w:hAnsi="Times New Roman"/>
          <w:color w:val="000000"/>
          <w:sz w:val="24"/>
        </w:rPr>
        <w:t xml:space="preserve">11. Visual Studio Code - Download. Disponibil la: </w:t>
      </w:r>
      <w:hyperlink r:id="rId20">
        <w:r>
          <w:rPr>
            <w:color w:val="0563C1"/>
            <w:u w:val="single"/>
          </w:rPr>
          <w:t>https://code.visualstudio.com/download</w:t>
        </w:r>
      </w:hyperlink>
    </w:p>
    <w:p>
      <w:pPr>
        <w:spacing w:line="360" w:lineRule="auto"/>
        <w:jc w:val="left"/>
      </w:pPr>
      <w:r>
        <w:rPr>
          <w:rFonts w:ascii="Times New Roman" w:hAnsi="Times New Roman"/>
          <w:color w:val="000000"/>
          <w:sz w:val="24"/>
        </w:rPr>
        <w:t xml:space="preserve">12. CEITI - elevi actuali. Disponibil la: </w:t>
      </w:r>
      <w:hyperlink r:id="rId21">
        <w:r>
          <w:rPr>
            <w:color w:val="0563C1"/>
            <w:u w:val="single"/>
          </w:rPr>
          <w:t>https://ceiti.md/elevi-actuali/</w:t>
        </w:r>
      </w:hyperlink>
    </w:p>
    <w:p>
      <w:pPr>
        <w:spacing w:line="360" w:lineRule="auto"/>
        <w:jc w:val="left"/>
      </w:pPr>
      <w:r>
        <w:rPr>
          <w:rFonts w:ascii="Times New Roman" w:hAnsi="Times New Roman"/>
          <w:color w:val="000000"/>
          <w:sz w:val="24"/>
        </w:rPr>
        <w:t xml:space="preserve">13. Localit??i Moldova. Disponibil la: </w:t>
      </w:r>
      <w:hyperlink r:id="rId22">
        <w:r>
          <w:rPr>
            <w:color w:val="0563C1"/>
            <w:u w:val="single"/>
          </w:rPr>
          <w:t>https://localitati.casata.md/</w:t>
        </w:r>
      </w:hyperlink>
    </w:p>
    <w:p>
      <w:pPr>
        <w:pStyle w:val="Heading1"/>
      </w:pPr>
      <w:r>
        <w:rPr>
          <w:rFonts w:ascii="Times New Roman" w:hAnsi="Times New Roman" w:eastAsia="Times New Roman"/>
          <w:b/>
          <w:color w:val="800000"/>
        </w:rPr>
        <w:t>Anexe</w:t>
      </w:r>
    </w:p>
    <w:p>
      <w:r>
        <w:rPr>
          <w:rFonts w:ascii="Times New Roman" w:hAnsi="Times New Roman" w:eastAsia="Times New Roman"/>
          <w:color w:val="000000"/>
          <w:sz w:val="24"/>
        </w:rPr>
        <w:t>Anexa 1. Foaia de titlu se completeaz? manual conform modelului propus de institu?ie. Prima pagin? a acestui document a fost l?sat? liber? pentru completare.</w:t>
      </w:r>
    </w:p>
    <w:p>
      <w:r>
        <w:rPr>
          <w:rFonts w:ascii="Times New Roman" w:hAnsi="Times New Roman" w:eastAsia="Times New Roman"/>
          <w:color w:val="000000"/>
          <w:sz w:val="24"/>
        </w:rPr>
        <w:t>Anexa 2. Cuprinsul se completeaz? manual sau automat ?n Microsoft Word, dup? actualizarea stilurilor de titlu. A doua pagin? a documentului a fost l?sat? liber? pentru aceast? opera?ie.</w:t>
      </w:r>
    </w:p>
    <w:p>
      <w:r>
        <w:rPr>
          <w:rFonts w:ascii="Times New Roman" w:hAnsi="Times New Roman" w:eastAsia="Times New Roman"/>
          <w:color w:val="000000"/>
          <w:sz w:val="24"/>
        </w:rPr>
        <w:t>Anexa 3. Scripturile SQL ?i fi?ierele surs? ale proiectului se afl? ?n directoarele SQL, JavaFX ?i Java/ConsoleApp ale proiectului.</w:t>
      </w:r>
    </w:p>
    <w:sectPr w:rsidR="00FC693F" w:rsidRPr="0006063C" w:rsidSect="00034616">
      <w:footerReference w:type="default" r:id="rId9"/>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Times New Roman"/>
      <w:b/>
      <w:bCs/>
      <w:color w:val="8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Times New Roman"/>
      <w:b/>
      <w:bCs/>
      <w:color w:val="8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Times New Roman"/>
      <w:b/>
      <w:bCs/>
      <w:color w:val="8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sting">
    <w:name w:val="CodeListing"/>
    <w:pPr>
      <w:spacing w:line="240" w:lineRule="auto" w:after="0" w:before="0"/>
      <w:jc w:val="left"/>
    </w:pPr>
    <w:rPr>
      <w:rFonts w:ascii="Consolas" w:hAnsi="Consolas" w:eastAsia="Consolas"/>
      <w:sz w:val="20"/>
    </w:rPr>
  </w:style>
  <w:style w:type="paragraph" w:customStyle="1" w:styleId="CaptionCustom">
    <w:name w:val="CaptionCustom"/>
    <w:pPr>
      <w:spacing w:line="240" w:lineRule="auto" w:after="160"/>
      <w:jc w:val="center"/>
    </w:pPr>
    <w:rPr>
      <w:rFonts w:ascii="Times New Roman" w:hAnsi="Times New Roman" w:eastAsia="Times New Roman"/>
      <w:i/>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oracle.com/en/java/javase/" TargetMode="External"/><Relationship Id="rId11" Type="http://schemas.openxmlformats.org/officeDocument/2006/relationships/hyperlink" Target="https://www.oracle.com/java/technologies/java-se-doc.html" TargetMode="External"/><Relationship Id="rId12" Type="http://schemas.openxmlformats.org/officeDocument/2006/relationships/hyperlink" Target="https://dev.java/download/" TargetMode="External"/><Relationship Id="rId13" Type="http://schemas.openxmlformats.org/officeDocument/2006/relationships/hyperlink" Target="https://openjfx.io/openjfx-docs/" TargetMode="External"/><Relationship Id="rId14" Type="http://schemas.openxmlformats.org/officeDocument/2006/relationships/hyperlink" Target="https://openjfx.io/" TargetMode="External"/><Relationship Id="rId15" Type="http://schemas.openxmlformats.org/officeDocument/2006/relationships/hyperlink" Target="https://wiki.openjdk.org/display/OpenJFX/Download" TargetMode="External"/><Relationship Id="rId16" Type="http://schemas.openxmlformats.org/officeDocument/2006/relationships/hyperlink" Target="https://learn.microsoft.com/en-gb/ssms/" TargetMode="External"/><Relationship Id="rId17" Type="http://schemas.openxmlformats.org/officeDocument/2006/relationships/hyperlink" Target="https://learn.microsoft.com/en-us/ssms/download-sql-server-management-studio-ssms" TargetMode="External"/><Relationship Id="rId18" Type="http://schemas.openxmlformats.org/officeDocument/2006/relationships/hyperlink" Target="https://www.microsoft.com/en-us/sql-server/sql-server-downloads" TargetMode="External"/><Relationship Id="rId19" Type="http://schemas.openxmlformats.org/officeDocument/2006/relationships/hyperlink" Target="https://learn.microsoft.com/en-us/sql/connect/jdbc/microsoft-jdbc-driver-for-sql-server" TargetMode="External"/><Relationship Id="rId20" Type="http://schemas.openxmlformats.org/officeDocument/2006/relationships/hyperlink" Target="https://code.visualstudio.com/download" TargetMode="External"/><Relationship Id="rId21" Type="http://schemas.openxmlformats.org/officeDocument/2006/relationships/hyperlink" Target="https://ceiti.md/elevi-actuali/" TargetMode="External"/><Relationship Id="rId22" Type="http://schemas.openxmlformats.org/officeDocument/2006/relationships/hyperlink" Target="https://localitati.casata.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