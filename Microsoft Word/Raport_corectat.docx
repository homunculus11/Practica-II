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A806D" w14:textId="77777777" w:rsidR="008B37B0" w:rsidRPr="005721A2" w:rsidRDefault="008B37B0" w:rsidP="008B37B0">
      <w:pPr>
        <w:pStyle w:val="PlainText"/>
        <w:spacing w:line="276" w:lineRule="auto"/>
        <w:jc w:val="center"/>
        <w:rPr>
          <w:rFonts w:ascii="Times New Roman" w:hAnsi="Times New Roman"/>
          <w:sz w:val="32"/>
          <w:szCs w:val="32"/>
          <w:lang w:val="ro-RO"/>
        </w:rPr>
      </w:pPr>
      <w:r w:rsidRPr="005721A2">
        <w:rPr>
          <w:rFonts w:ascii="Times New Roman" w:hAnsi="Times New Roman"/>
          <w:sz w:val="32"/>
          <w:szCs w:val="32"/>
          <w:lang w:val="ro-RO"/>
        </w:rPr>
        <w:t>Ministerul Educației</w:t>
      </w:r>
      <w:r>
        <w:rPr>
          <w:rFonts w:ascii="Times New Roman" w:hAnsi="Times New Roman"/>
          <w:sz w:val="32"/>
          <w:szCs w:val="32"/>
          <w:lang w:val="ro-RO"/>
        </w:rPr>
        <w:t>, Culturii și Cercetării</w:t>
      </w:r>
      <w:r w:rsidRPr="005721A2">
        <w:rPr>
          <w:rFonts w:ascii="Times New Roman" w:hAnsi="Times New Roman"/>
          <w:sz w:val="32"/>
          <w:szCs w:val="32"/>
          <w:lang w:val="ro-RO"/>
        </w:rPr>
        <w:t xml:space="preserve"> </w:t>
      </w:r>
      <w:r>
        <w:rPr>
          <w:rFonts w:ascii="Times New Roman" w:hAnsi="Times New Roman"/>
          <w:sz w:val="32"/>
          <w:szCs w:val="32"/>
          <w:lang w:val="ro-RO"/>
        </w:rPr>
        <w:t>a</w:t>
      </w:r>
      <w:r w:rsidRPr="005721A2">
        <w:rPr>
          <w:rFonts w:ascii="Times New Roman" w:hAnsi="Times New Roman"/>
          <w:sz w:val="32"/>
          <w:szCs w:val="32"/>
          <w:lang w:val="ro-RO"/>
        </w:rPr>
        <w:t>l Republicii Moldova</w:t>
      </w:r>
    </w:p>
    <w:p w14:paraId="548D8D91" w14:textId="6EC06420" w:rsidR="008B37B0" w:rsidRDefault="008B37B0" w:rsidP="008B37B0">
      <w:pPr>
        <w:pStyle w:val="PlainText"/>
        <w:spacing w:before="240" w:line="276" w:lineRule="auto"/>
        <w:jc w:val="center"/>
        <w:rPr>
          <w:rFonts w:ascii="Times New Roman" w:hAnsi="Times New Roman"/>
          <w:sz w:val="32"/>
          <w:szCs w:val="32"/>
          <w:lang w:val="ro-RO"/>
        </w:rPr>
      </w:pPr>
      <w:r>
        <w:rPr>
          <w:rFonts w:ascii="Times New Roman" w:hAnsi="Times New Roman"/>
          <w:sz w:val="32"/>
          <w:szCs w:val="32"/>
          <w:lang w:val="ro-RO"/>
        </w:rPr>
        <w:t xml:space="preserve">IP </w:t>
      </w:r>
      <w:r w:rsidRPr="00816604">
        <w:rPr>
          <w:rFonts w:ascii="Times New Roman" w:hAnsi="Times New Roman"/>
          <w:sz w:val="32"/>
          <w:szCs w:val="32"/>
          <w:lang w:val="ro-RO"/>
        </w:rPr>
        <w:t xml:space="preserve">Centrul </w:t>
      </w:r>
      <w:r>
        <w:rPr>
          <w:rFonts w:ascii="Times New Roman" w:hAnsi="Times New Roman"/>
          <w:sz w:val="32"/>
          <w:szCs w:val="32"/>
          <w:lang w:val="ro-RO"/>
        </w:rPr>
        <w:t>d</w:t>
      </w:r>
      <w:r w:rsidRPr="00816604">
        <w:rPr>
          <w:rFonts w:ascii="Times New Roman" w:hAnsi="Times New Roman"/>
          <w:sz w:val="32"/>
          <w:szCs w:val="32"/>
          <w:lang w:val="ro-RO"/>
        </w:rPr>
        <w:t xml:space="preserve">e Excelență </w:t>
      </w:r>
      <w:r>
        <w:rPr>
          <w:rFonts w:ascii="Times New Roman" w:hAnsi="Times New Roman"/>
          <w:sz w:val="32"/>
          <w:szCs w:val="32"/>
          <w:lang w:val="ro-RO"/>
        </w:rPr>
        <w:t>î</w:t>
      </w:r>
      <w:r w:rsidRPr="00816604">
        <w:rPr>
          <w:rFonts w:ascii="Times New Roman" w:hAnsi="Times New Roman"/>
          <w:sz w:val="32"/>
          <w:szCs w:val="32"/>
          <w:lang w:val="ro-RO"/>
        </w:rPr>
        <w:t xml:space="preserve">n Informatică </w:t>
      </w:r>
      <w:r>
        <w:rPr>
          <w:rFonts w:ascii="Times New Roman" w:hAnsi="Times New Roman"/>
          <w:sz w:val="32"/>
          <w:szCs w:val="32"/>
          <w:lang w:val="ro-RO"/>
        </w:rPr>
        <w:t>ș</w:t>
      </w:r>
      <w:r w:rsidRPr="00816604">
        <w:rPr>
          <w:rFonts w:ascii="Times New Roman" w:hAnsi="Times New Roman"/>
          <w:sz w:val="32"/>
          <w:szCs w:val="32"/>
          <w:lang w:val="ro-RO"/>
        </w:rPr>
        <w:t>i Tehnologii Informaționale</w:t>
      </w:r>
    </w:p>
    <w:p w14:paraId="557CE7D0" w14:textId="6924E0DF" w:rsidR="008B37B0" w:rsidRDefault="008B37B0" w:rsidP="008B37B0">
      <w:pPr>
        <w:pStyle w:val="PlainText"/>
        <w:tabs>
          <w:tab w:val="left" w:pos="3277"/>
        </w:tabs>
        <w:rPr>
          <w:rFonts w:ascii="Times New Roman" w:hAnsi="Times New Roman"/>
          <w:sz w:val="32"/>
          <w:szCs w:val="32"/>
          <w:lang w:val="ro-RO"/>
        </w:rPr>
      </w:pPr>
      <w:r>
        <w:rPr>
          <w:rFonts w:ascii="Times New Roman" w:hAnsi="Times New Roman"/>
          <w:sz w:val="32"/>
          <w:szCs w:val="32"/>
          <w:lang w:val="ro-RO"/>
        </w:rPr>
        <w:tab/>
      </w:r>
    </w:p>
    <w:p w14:paraId="33D6053C" w14:textId="48BD2103" w:rsidR="008B37B0" w:rsidRPr="00C01FA2" w:rsidRDefault="008B37B0" w:rsidP="008B37B0">
      <w:pPr>
        <w:pStyle w:val="PlainText"/>
        <w:jc w:val="center"/>
        <w:rPr>
          <w:lang w:val="ro-RO"/>
        </w:rPr>
      </w:pPr>
    </w:p>
    <w:p w14:paraId="34938D23" w14:textId="253365AD" w:rsidR="008B37B0" w:rsidRPr="00C01FA2" w:rsidRDefault="008B37B0" w:rsidP="008B37B0">
      <w:pPr>
        <w:pStyle w:val="PlainText"/>
        <w:jc w:val="center"/>
        <w:rPr>
          <w:lang w:val="ro-RO"/>
        </w:rPr>
      </w:pPr>
      <w:r>
        <w:rPr>
          <w:rFonts w:ascii="Times New Roman" w:hAnsi="Times New Roman"/>
          <w:noProof/>
          <w:sz w:val="36"/>
          <w:szCs w:val="36"/>
          <w:lang w:val="ro-RO"/>
        </w:rPr>
        <w:drawing>
          <wp:anchor distT="0" distB="0" distL="114300" distR="114300" simplePos="0" relativeHeight="251661824" behindDoc="1" locked="0" layoutInCell="1" allowOverlap="1" wp14:anchorId="4D7F757E" wp14:editId="0979C719">
            <wp:simplePos x="0" y="0"/>
            <wp:positionH relativeFrom="column">
              <wp:posOffset>1323340</wp:posOffset>
            </wp:positionH>
            <wp:positionV relativeFrom="page">
              <wp:posOffset>1743075</wp:posOffset>
            </wp:positionV>
            <wp:extent cx="3333750" cy="6858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9A565A" w14:textId="318C8D55" w:rsidR="008B37B0" w:rsidRDefault="008B37B0" w:rsidP="008B37B0">
      <w:pPr>
        <w:pStyle w:val="PlainText"/>
        <w:jc w:val="center"/>
        <w:rPr>
          <w:rFonts w:ascii="Times New Roman" w:hAnsi="Times New Roman"/>
          <w:sz w:val="36"/>
          <w:szCs w:val="36"/>
          <w:lang w:val="ro-RO"/>
        </w:rPr>
      </w:pPr>
    </w:p>
    <w:p w14:paraId="0AEF7DFC" w14:textId="28746998" w:rsidR="008B37B0" w:rsidRDefault="008B37B0" w:rsidP="008B37B0">
      <w:pPr>
        <w:pStyle w:val="PlainText"/>
        <w:jc w:val="center"/>
        <w:rPr>
          <w:rFonts w:ascii="Times New Roman" w:hAnsi="Times New Roman"/>
          <w:sz w:val="36"/>
          <w:szCs w:val="36"/>
          <w:lang w:val="ro-RO"/>
        </w:rPr>
      </w:pPr>
    </w:p>
    <w:p w14:paraId="20C0E45F" w14:textId="77777777" w:rsidR="008B37B0" w:rsidRDefault="008B37B0" w:rsidP="008B37B0">
      <w:pPr>
        <w:pStyle w:val="PlainText"/>
        <w:jc w:val="center"/>
        <w:rPr>
          <w:rFonts w:ascii="Times New Roman" w:hAnsi="Times New Roman"/>
          <w:sz w:val="36"/>
          <w:szCs w:val="36"/>
          <w:lang w:val="ro-RO"/>
        </w:rPr>
      </w:pPr>
    </w:p>
    <w:p w14:paraId="2305D05A" w14:textId="0326F92F" w:rsidR="008B37B0" w:rsidRPr="00626208" w:rsidRDefault="008B37B0" w:rsidP="008B37B0">
      <w:pPr>
        <w:pStyle w:val="PlainText"/>
        <w:jc w:val="center"/>
        <w:rPr>
          <w:rFonts w:ascii="Times New Roman" w:hAnsi="Times New Roman"/>
          <w:sz w:val="24"/>
          <w:szCs w:val="24"/>
          <w:lang w:val="ro-RO"/>
        </w:rPr>
      </w:pPr>
    </w:p>
    <w:p w14:paraId="3116DD3F" w14:textId="68692814" w:rsidR="008B37B0" w:rsidRDefault="008B37B0" w:rsidP="008B37B0">
      <w:pPr>
        <w:pStyle w:val="PlainText"/>
        <w:jc w:val="center"/>
        <w:rPr>
          <w:rFonts w:ascii="Times New Roman" w:hAnsi="Times New Roman"/>
          <w:sz w:val="36"/>
          <w:szCs w:val="36"/>
          <w:lang w:val="ro-RO"/>
        </w:rPr>
      </w:pPr>
    </w:p>
    <w:p w14:paraId="5532777A" w14:textId="77777777" w:rsidR="008B37B0" w:rsidRDefault="008B37B0" w:rsidP="008B37B0">
      <w:pPr>
        <w:pStyle w:val="PlainText"/>
        <w:jc w:val="center"/>
        <w:rPr>
          <w:rFonts w:ascii="Times New Roman" w:hAnsi="Times New Roman"/>
          <w:sz w:val="36"/>
          <w:szCs w:val="36"/>
          <w:lang w:val="ro-RO"/>
        </w:rPr>
      </w:pPr>
    </w:p>
    <w:p w14:paraId="0C1E6900" w14:textId="01CE1560" w:rsidR="008B37B0" w:rsidRPr="00742B86" w:rsidRDefault="008B37B0" w:rsidP="008B37B0">
      <w:pPr>
        <w:pStyle w:val="PlainText"/>
        <w:spacing w:line="276" w:lineRule="auto"/>
        <w:jc w:val="center"/>
        <w:rPr>
          <w:rFonts w:ascii="Times New Roman" w:hAnsi="Times New Roman"/>
          <w:b/>
          <w:sz w:val="40"/>
          <w:szCs w:val="40"/>
          <w:lang w:val="ro-RO"/>
        </w:rPr>
      </w:pPr>
      <w:r w:rsidRPr="00742B86">
        <w:rPr>
          <w:rFonts w:ascii="Times New Roman" w:hAnsi="Times New Roman"/>
          <w:b/>
          <w:sz w:val="40"/>
          <w:szCs w:val="40"/>
          <w:lang w:val="ro-RO"/>
        </w:rPr>
        <w:t>RAPORTUL</w:t>
      </w:r>
    </w:p>
    <w:p w14:paraId="05AEEB23" w14:textId="4DB04A86" w:rsidR="008B37B0" w:rsidRPr="00742B86" w:rsidRDefault="008B37B0" w:rsidP="008B37B0">
      <w:pPr>
        <w:pStyle w:val="PlainText"/>
        <w:spacing w:line="276" w:lineRule="auto"/>
        <w:jc w:val="center"/>
        <w:rPr>
          <w:rFonts w:ascii="Times New Roman" w:hAnsi="Times New Roman"/>
          <w:sz w:val="36"/>
          <w:szCs w:val="36"/>
          <w:lang w:val="ro-RO"/>
        </w:rPr>
      </w:pPr>
      <w:r w:rsidRPr="00742B86">
        <w:rPr>
          <w:rFonts w:ascii="Times New Roman" w:hAnsi="Times New Roman"/>
          <w:b/>
          <w:sz w:val="40"/>
          <w:szCs w:val="40"/>
          <w:lang w:val="ro-RO"/>
        </w:rPr>
        <w:t>STAGIULUI DE PRACTICĂ</w:t>
      </w:r>
    </w:p>
    <w:p w14:paraId="227F51CB" w14:textId="77777777" w:rsidR="008B37B0" w:rsidRDefault="008B37B0" w:rsidP="008B37B0">
      <w:pPr>
        <w:pStyle w:val="PlainText"/>
        <w:jc w:val="center"/>
        <w:rPr>
          <w:rFonts w:ascii="Times New Roman" w:hAnsi="Times New Roman"/>
          <w:sz w:val="32"/>
          <w:lang w:val="ro-RO"/>
        </w:rPr>
      </w:pPr>
    </w:p>
    <w:p w14:paraId="09719571" w14:textId="000FE8EB" w:rsidR="008B37B0" w:rsidRDefault="008B37B0" w:rsidP="008B37B0">
      <w:pPr>
        <w:pStyle w:val="PlainText"/>
        <w:jc w:val="center"/>
        <w:rPr>
          <w:rFonts w:ascii="Times New Roman" w:hAnsi="Times New Roman"/>
          <w:sz w:val="32"/>
          <w:lang w:val="ro-RO"/>
        </w:rPr>
      </w:pPr>
    </w:p>
    <w:p w14:paraId="657EC878" w14:textId="77777777" w:rsidR="008B37B0" w:rsidRPr="00C01FA2" w:rsidRDefault="008B37B0" w:rsidP="008B37B0">
      <w:pPr>
        <w:pStyle w:val="PlainText"/>
        <w:jc w:val="center"/>
        <w:rPr>
          <w:rFonts w:ascii="Times New Roman" w:hAnsi="Times New Roman"/>
          <w:sz w:val="32"/>
          <w:lang w:val="ro-RO"/>
        </w:rPr>
      </w:pPr>
    </w:p>
    <w:p w14:paraId="4BDD9B2E" w14:textId="77777777" w:rsidR="008B37B0" w:rsidRDefault="008B37B0" w:rsidP="008B37B0">
      <w:pPr>
        <w:pStyle w:val="PlainText"/>
        <w:rPr>
          <w:rFonts w:ascii="Times New Roman" w:hAnsi="Times New Roman"/>
          <w:b/>
          <w:sz w:val="32"/>
          <w:lang w:val="ro-RO"/>
        </w:rPr>
      </w:pPr>
    </w:p>
    <w:p w14:paraId="0F9709A8" w14:textId="0E6DB648" w:rsidR="008B37B0" w:rsidRDefault="008B37B0" w:rsidP="008B37B0">
      <w:pPr>
        <w:pStyle w:val="PlainText"/>
        <w:spacing w:line="360" w:lineRule="auto"/>
        <w:rPr>
          <w:rFonts w:ascii="Times New Roman" w:hAnsi="Times New Roman"/>
          <w:sz w:val="32"/>
          <w:lang w:val="en-US"/>
        </w:rPr>
      </w:pPr>
      <w:r w:rsidRPr="00742B86">
        <w:rPr>
          <w:rFonts w:ascii="Times New Roman" w:hAnsi="Times New Roman"/>
          <w:sz w:val="32"/>
          <w:lang w:val="ro-RO"/>
        </w:rPr>
        <w:t>Elevul</w:t>
      </w:r>
      <w:r>
        <w:rPr>
          <w:rFonts w:ascii="Times New Roman" w:hAnsi="Times New Roman"/>
          <w:sz w:val="32"/>
          <w:lang w:val="ro-RO"/>
        </w:rPr>
        <w:t>:</w:t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b/>
          <w:sz w:val="32"/>
          <w:lang w:val="ro-RO"/>
        </w:rPr>
        <w:t xml:space="preserve"> </w:t>
      </w:r>
      <w:proofErr w:type="spellStart"/>
      <w:r>
        <w:rPr>
          <w:rFonts w:ascii="Times New Roman" w:hAnsi="Times New Roman"/>
          <w:b/>
          <w:sz w:val="32"/>
          <w:lang w:val="en-US"/>
        </w:rPr>
        <w:t>Macari</w:t>
      </w:r>
      <w:proofErr w:type="spellEnd"/>
      <w:r>
        <w:rPr>
          <w:rFonts w:ascii="Times New Roman" w:hAnsi="Times New Roman"/>
          <w:b/>
          <w:sz w:val="32"/>
          <w:lang w:val="en-US"/>
        </w:rPr>
        <w:t xml:space="preserve"> Nicolae</w:t>
      </w:r>
    </w:p>
    <w:p w14:paraId="305A329F" w14:textId="69958CF1" w:rsidR="008B37B0" w:rsidRPr="004F2897" w:rsidRDefault="008B37B0" w:rsidP="008B37B0">
      <w:pPr>
        <w:pStyle w:val="PlainText"/>
        <w:spacing w:line="360" w:lineRule="auto"/>
        <w:rPr>
          <w:rFonts w:ascii="Times New Roman" w:hAnsi="Times New Roman"/>
          <w:sz w:val="32"/>
          <w:lang w:val="ro-RO"/>
        </w:rPr>
      </w:pPr>
      <w:r w:rsidRPr="004F2897">
        <w:rPr>
          <w:rFonts w:ascii="Times New Roman" w:hAnsi="Times New Roman"/>
          <w:sz w:val="32"/>
          <w:lang w:val="ro-RO"/>
        </w:rPr>
        <w:t>Grupa</w:t>
      </w:r>
      <w:r>
        <w:rPr>
          <w:rFonts w:ascii="Times New Roman" w:hAnsi="Times New Roman"/>
          <w:sz w:val="32"/>
          <w:lang w:val="ro-RO"/>
        </w:rPr>
        <w:t>:</w:t>
      </w:r>
      <w:r>
        <w:rPr>
          <w:rFonts w:ascii="Times New Roman" w:hAnsi="Times New Roman"/>
          <w:sz w:val="32"/>
          <w:lang w:val="ro-RO"/>
        </w:rPr>
        <w:tab/>
      </w:r>
      <w:r>
        <w:rPr>
          <w:rFonts w:ascii="Times New Roman" w:hAnsi="Times New Roman"/>
          <w:sz w:val="32"/>
          <w:lang w:val="ro-RO"/>
        </w:rPr>
        <w:tab/>
      </w:r>
      <w:r w:rsidRPr="004F2897">
        <w:rPr>
          <w:rFonts w:ascii="Times New Roman" w:hAnsi="Times New Roman"/>
          <w:sz w:val="32"/>
          <w:lang w:val="ro-RO"/>
        </w:rPr>
        <w:t xml:space="preserve"> </w:t>
      </w:r>
      <w:r>
        <w:rPr>
          <w:rFonts w:ascii="Times New Roman" w:hAnsi="Times New Roman"/>
          <w:b/>
          <w:sz w:val="32"/>
          <w:lang w:val="en-US"/>
        </w:rPr>
        <w:t>P-2422</w:t>
      </w:r>
    </w:p>
    <w:p w14:paraId="0F54C745" w14:textId="2AC25CD6" w:rsidR="008B37B0" w:rsidRPr="008B37B0" w:rsidRDefault="008B37B0" w:rsidP="008B37B0">
      <w:pPr>
        <w:pStyle w:val="PlainText"/>
        <w:spacing w:line="360" w:lineRule="auto"/>
        <w:rPr>
          <w:rFonts w:ascii="Times New Roman" w:hAnsi="Times New Roman"/>
          <w:sz w:val="32"/>
          <w:szCs w:val="32"/>
          <w:lang w:val="ro-RO"/>
        </w:rPr>
      </w:pPr>
      <w:r>
        <w:rPr>
          <w:rFonts w:ascii="Times New Roman" w:hAnsi="Times New Roman"/>
          <w:sz w:val="32"/>
          <w:szCs w:val="32"/>
          <w:lang w:val="ro-RO"/>
        </w:rPr>
        <w:t>Specialitatea:</w:t>
      </w:r>
      <w:r>
        <w:rPr>
          <w:rFonts w:ascii="Times New Roman" w:hAnsi="Times New Roman"/>
          <w:sz w:val="32"/>
          <w:szCs w:val="32"/>
          <w:lang w:val="ro-RO"/>
        </w:rPr>
        <w:tab/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Programarea</w:t>
      </w:r>
      <w:proofErr w:type="spellEnd"/>
      <w:r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ro-RO"/>
        </w:rPr>
        <w:t>și testarea produselor prorgam</w:t>
      </w:r>
    </w:p>
    <w:p w14:paraId="788E5A9F" w14:textId="3311A8BC" w:rsidR="008B37B0" w:rsidRPr="008B37B0" w:rsidRDefault="008B37B0" w:rsidP="008B37B0">
      <w:pPr>
        <w:pStyle w:val="PlainText"/>
        <w:spacing w:line="360" w:lineRule="auto"/>
        <w:rPr>
          <w:rFonts w:ascii="Times New Roman" w:hAnsi="Times New Roman"/>
          <w:sz w:val="32"/>
          <w:szCs w:val="32"/>
          <w:lang w:val="ro-RO"/>
        </w:rPr>
      </w:pPr>
      <w:r w:rsidRPr="00057B81">
        <w:rPr>
          <w:rFonts w:ascii="Times New Roman" w:hAnsi="Times New Roman"/>
          <w:sz w:val="32"/>
          <w:szCs w:val="32"/>
          <w:lang w:val="ro-RO"/>
        </w:rPr>
        <w:t>Baza de practică:</w:t>
      </w:r>
      <w:r>
        <w:rPr>
          <w:rFonts w:ascii="Times New Roman" w:hAnsi="Times New Roman"/>
          <w:b/>
          <w:sz w:val="32"/>
          <w:szCs w:val="32"/>
          <w:lang w:val="ro-RO"/>
        </w:rPr>
        <w:t xml:space="preserve"> IP CEITI</w:t>
      </w:r>
    </w:p>
    <w:p w14:paraId="08377569" w14:textId="77777777" w:rsidR="008B37B0" w:rsidRDefault="008B37B0" w:rsidP="008B37B0">
      <w:pPr>
        <w:pStyle w:val="PlainText"/>
        <w:jc w:val="center"/>
        <w:rPr>
          <w:rFonts w:ascii="Times New Roman" w:hAnsi="Times New Roman"/>
          <w:sz w:val="32"/>
          <w:lang w:val="ro-RO"/>
        </w:rPr>
      </w:pPr>
    </w:p>
    <w:p w14:paraId="529FE322" w14:textId="77777777" w:rsidR="008B37B0" w:rsidRPr="00C01FA2" w:rsidRDefault="008B37B0" w:rsidP="008B37B0">
      <w:pPr>
        <w:pStyle w:val="PlainText"/>
        <w:jc w:val="center"/>
        <w:rPr>
          <w:rFonts w:ascii="Times New Roman" w:hAnsi="Times New Roman"/>
          <w:sz w:val="32"/>
          <w:lang w:val="ro-RO"/>
        </w:rPr>
      </w:pPr>
    </w:p>
    <w:p w14:paraId="5AD96CB6" w14:textId="77777777" w:rsidR="008B37B0" w:rsidRPr="00C01FA2" w:rsidRDefault="008B37B0" w:rsidP="008B37B0">
      <w:pPr>
        <w:pStyle w:val="PlainText"/>
        <w:rPr>
          <w:rFonts w:ascii="Times New Roman" w:hAnsi="Times New Roman"/>
          <w:sz w:val="32"/>
          <w:lang w:val="ro-RO"/>
        </w:rPr>
      </w:pPr>
    </w:p>
    <w:p w14:paraId="622C6864" w14:textId="56BA4E03" w:rsidR="008B37B0" w:rsidRPr="00C01FA2" w:rsidRDefault="008B37B0" w:rsidP="008B37B0">
      <w:pPr>
        <w:pStyle w:val="PlainText"/>
        <w:rPr>
          <w:rFonts w:ascii="Times New Roman" w:hAnsi="Times New Roman"/>
          <w:sz w:val="32"/>
          <w:lang w:val="ro-RO"/>
        </w:rPr>
      </w:pPr>
    </w:p>
    <w:p w14:paraId="5CADC235" w14:textId="77777777" w:rsidR="008B37B0" w:rsidRPr="00C01FA2" w:rsidRDefault="008B37B0" w:rsidP="008B37B0">
      <w:pPr>
        <w:pStyle w:val="PlainText"/>
        <w:rPr>
          <w:rFonts w:ascii="Times New Roman" w:hAnsi="Times New Roman"/>
          <w:sz w:val="32"/>
          <w:lang w:val="ro-RO"/>
        </w:rPr>
        <w:sectPr w:rsidR="008B37B0" w:rsidRPr="00C01FA2" w:rsidSect="001B3E01">
          <w:headerReference w:type="even" r:id="rId9"/>
          <w:headerReference w:type="default" r:id="rId10"/>
          <w:pgSz w:w="11906" w:h="16838" w:code="9"/>
          <w:pgMar w:top="851" w:right="964" w:bottom="851" w:left="1531" w:header="454" w:footer="567" w:gutter="0"/>
          <w:cols w:space="720"/>
          <w:titlePg/>
        </w:sectPr>
      </w:pPr>
    </w:p>
    <w:p w14:paraId="11004B17" w14:textId="77777777" w:rsidR="008B37B0" w:rsidRPr="00C01FA2" w:rsidRDefault="008B37B0" w:rsidP="008B37B0">
      <w:pPr>
        <w:pStyle w:val="PlainText"/>
        <w:jc w:val="center"/>
        <w:rPr>
          <w:rFonts w:ascii="Times New Roman" w:hAnsi="Times New Roman"/>
          <w:sz w:val="28"/>
          <w:lang w:val="ro-RO"/>
        </w:rPr>
      </w:pPr>
      <w:r w:rsidRPr="00C01FA2">
        <w:rPr>
          <w:rFonts w:ascii="Times New Roman" w:hAnsi="Times New Roman"/>
          <w:sz w:val="28"/>
          <w:lang w:val="ro-RO"/>
        </w:rPr>
        <w:t xml:space="preserve">Conducătorul </w:t>
      </w:r>
      <w:r w:rsidRPr="009B5A4F">
        <w:rPr>
          <w:rFonts w:ascii="Times New Roman" w:hAnsi="Times New Roman"/>
          <w:sz w:val="28"/>
          <w:lang w:val="ro-RO"/>
        </w:rPr>
        <w:t>stagiului de practică</w:t>
      </w:r>
    </w:p>
    <w:p w14:paraId="534D710B" w14:textId="77777777" w:rsidR="008B37B0" w:rsidRPr="00C01FA2" w:rsidRDefault="008B37B0" w:rsidP="008B37B0">
      <w:pPr>
        <w:pStyle w:val="PlainText"/>
        <w:jc w:val="center"/>
        <w:rPr>
          <w:rFonts w:ascii="Times New Roman" w:hAnsi="Times New Roman"/>
          <w:sz w:val="28"/>
          <w:lang w:val="ro-RO"/>
        </w:rPr>
      </w:pPr>
      <w:r w:rsidRPr="00C01FA2">
        <w:rPr>
          <w:rFonts w:ascii="Times New Roman" w:hAnsi="Times New Roman"/>
          <w:sz w:val="28"/>
          <w:lang w:val="ro-RO"/>
        </w:rPr>
        <w:t>de la unitatea economică</w:t>
      </w:r>
    </w:p>
    <w:p w14:paraId="5CF69BF8" w14:textId="77777777" w:rsidR="008B37B0" w:rsidRPr="00C01FA2" w:rsidRDefault="008B37B0" w:rsidP="008B37B0">
      <w:pPr>
        <w:pStyle w:val="PlainText"/>
        <w:jc w:val="center"/>
        <w:rPr>
          <w:rFonts w:ascii="Times New Roman" w:hAnsi="Times New Roman"/>
          <w:sz w:val="28"/>
          <w:lang w:val="ro-RO"/>
        </w:rPr>
      </w:pPr>
    </w:p>
    <w:p w14:paraId="7BCA6549" w14:textId="4343D274" w:rsidR="008B37B0" w:rsidRPr="00C01FA2" w:rsidRDefault="008B37B0" w:rsidP="008B37B0">
      <w:pPr>
        <w:pStyle w:val="PlainText"/>
        <w:jc w:val="center"/>
        <w:rPr>
          <w:rFonts w:ascii="Times New Roman" w:hAnsi="Times New Roman"/>
          <w:sz w:val="28"/>
          <w:lang w:val="ro-RO"/>
        </w:rPr>
      </w:pPr>
      <w:r w:rsidRPr="008B37B0">
        <w:rPr>
          <w:rFonts w:ascii="Times New Roman" w:hAnsi="Times New Roman"/>
          <w:b/>
          <w:sz w:val="28"/>
          <w:szCs w:val="28"/>
          <w:shd w:val="clear" w:color="auto" w:fill="D9D9D9" w:themeFill="background1" w:themeFillShade="D9"/>
          <w:lang w:val="ro-RO"/>
        </w:rPr>
        <w:t>Frunză Olga</w:t>
      </w:r>
    </w:p>
    <w:p w14:paraId="67CF98B4" w14:textId="77777777" w:rsidR="008B37B0" w:rsidRDefault="008B37B0" w:rsidP="008B37B0">
      <w:pPr>
        <w:pStyle w:val="PlainText"/>
        <w:rPr>
          <w:rFonts w:ascii="Times New Roman" w:hAnsi="Times New Roman"/>
          <w:sz w:val="32"/>
          <w:szCs w:val="32"/>
          <w:lang w:val="ro-RO"/>
        </w:rPr>
      </w:pPr>
    </w:p>
    <w:p w14:paraId="5A70F6BD" w14:textId="207571E1" w:rsidR="008B37B0" w:rsidRDefault="008B37B0" w:rsidP="008B37B0">
      <w:pPr>
        <w:pStyle w:val="PlainText"/>
        <w:rPr>
          <w:rFonts w:ascii="Times New Roman" w:hAnsi="Times New Roman"/>
          <w:sz w:val="32"/>
          <w:szCs w:val="32"/>
          <w:lang w:val="ro-RO"/>
        </w:rPr>
      </w:pPr>
    </w:p>
    <w:p w14:paraId="549E876C" w14:textId="77777777" w:rsidR="008B37B0" w:rsidRDefault="008B37B0" w:rsidP="008B37B0">
      <w:pPr>
        <w:pStyle w:val="PlainText"/>
        <w:rPr>
          <w:rFonts w:ascii="Times New Roman" w:hAnsi="Times New Roman"/>
          <w:sz w:val="32"/>
          <w:szCs w:val="32"/>
          <w:lang w:val="ro-RO"/>
        </w:rPr>
      </w:pPr>
    </w:p>
    <w:p w14:paraId="08E916CB" w14:textId="77777777" w:rsidR="008B37B0" w:rsidRDefault="008B37B0" w:rsidP="008B37B0">
      <w:pPr>
        <w:pStyle w:val="PlainText"/>
        <w:rPr>
          <w:rFonts w:ascii="Times New Roman" w:hAnsi="Times New Roman"/>
          <w:sz w:val="32"/>
          <w:szCs w:val="32"/>
          <w:lang w:val="ro-RO"/>
        </w:rPr>
      </w:pPr>
    </w:p>
    <w:p w14:paraId="4C65202A" w14:textId="489615D8" w:rsidR="008B37B0" w:rsidRPr="005C664F" w:rsidRDefault="008B37B0" w:rsidP="008B37B0">
      <w:pPr>
        <w:pStyle w:val="PlainText"/>
        <w:rPr>
          <w:lang w:val="en-US"/>
        </w:rPr>
      </w:pPr>
      <w:r w:rsidRPr="0094061B">
        <w:rPr>
          <w:rFonts w:ascii="Times New Roman" w:hAnsi="Times New Roman"/>
          <w:sz w:val="32"/>
          <w:szCs w:val="32"/>
          <w:lang w:val="ro-RO"/>
        </w:rPr>
        <w:t xml:space="preserve">Chişinău  </w:t>
      </w:r>
      <w:r>
        <w:rPr>
          <w:rFonts w:ascii="Times New Roman" w:hAnsi="Times New Roman"/>
          <w:b/>
          <w:sz w:val="32"/>
          <w:szCs w:val="32"/>
          <w:lang w:val="ro-RO"/>
        </w:rPr>
        <w:t>2026</w:t>
      </w:r>
    </w:p>
    <w:p w14:paraId="1E9CACD0" w14:textId="77777777" w:rsidR="008B37B0" w:rsidRPr="00C01FA2" w:rsidRDefault="008B37B0" w:rsidP="008B37B0">
      <w:pPr>
        <w:pStyle w:val="PlainText"/>
        <w:jc w:val="center"/>
        <w:rPr>
          <w:rFonts w:ascii="Times New Roman" w:hAnsi="Times New Roman"/>
          <w:sz w:val="32"/>
          <w:lang w:val="ro-RO"/>
        </w:rPr>
      </w:pPr>
    </w:p>
    <w:p w14:paraId="7B9E74CF" w14:textId="77777777" w:rsidR="008B37B0" w:rsidRPr="00C01FA2" w:rsidRDefault="008B37B0" w:rsidP="008B37B0">
      <w:pPr>
        <w:pStyle w:val="PlainText"/>
        <w:jc w:val="center"/>
        <w:rPr>
          <w:rFonts w:ascii="Times New Roman" w:hAnsi="Times New Roman"/>
          <w:sz w:val="28"/>
          <w:lang w:val="ro-RO"/>
        </w:rPr>
      </w:pPr>
      <w:r w:rsidRPr="00C01FA2">
        <w:rPr>
          <w:rFonts w:ascii="Times New Roman" w:hAnsi="Times New Roman"/>
          <w:sz w:val="28"/>
          <w:lang w:val="ro-RO"/>
        </w:rPr>
        <w:br w:type="column"/>
      </w:r>
      <w:r w:rsidRPr="00C01FA2">
        <w:rPr>
          <w:rFonts w:ascii="Times New Roman" w:hAnsi="Times New Roman"/>
          <w:sz w:val="28"/>
          <w:lang w:val="ro-RO"/>
        </w:rPr>
        <w:t xml:space="preserve">Conducătorul </w:t>
      </w:r>
      <w:r>
        <w:rPr>
          <w:rFonts w:ascii="Times New Roman" w:hAnsi="Times New Roman"/>
          <w:sz w:val="28"/>
          <w:lang w:val="ro-RO"/>
        </w:rPr>
        <w:t xml:space="preserve">stagiului de </w:t>
      </w:r>
      <w:r w:rsidRPr="00C01FA2">
        <w:rPr>
          <w:rFonts w:ascii="Times New Roman" w:hAnsi="Times New Roman"/>
          <w:sz w:val="28"/>
          <w:lang w:val="ro-RO"/>
        </w:rPr>
        <w:t>practic</w:t>
      </w:r>
      <w:r>
        <w:rPr>
          <w:rFonts w:ascii="Times New Roman" w:hAnsi="Times New Roman"/>
          <w:sz w:val="28"/>
          <w:lang w:val="ro-RO"/>
        </w:rPr>
        <w:t>ă</w:t>
      </w:r>
    </w:p>
    <w:p w14:paraId="08F433D2" w14:textId="28D91BD9" w:rsidR="008B37B0" w:rsidRPr="00C01FA2" w:rsidRDefault="008B37B0" w:rsidP="008B37B0">
      <w:pPr>
        <w:pStyle w:val="PlainText"/>
        <w:jc w:val="center"/>
        <w:rPr>
          <w:rFonts w:ascii="Times New Roman" w:hAnsi="Times New Roman"/>
          <w:sz w:val="28"/>
          <w:lang w:val="ro-RO"/>
        </w:rPr>
      </w:pPr>
      <w:r w:rsidRPr="00C01FA2">
        <w:rPr>
          <w:rFonts w:ascii="Times New Roman" w:hAnsi="Times New Roman"/>
          <w:sz w:val="28"/>
          <w:lang w:val="ro-RO"/>
        </w:rPr>
        <w:t xml:space="preserve"> de la </w:t>
      </w:r>
      <w:r>
        <w:rPr>
          <w:rFonts w:ascii="Times New Roman" w:hAnsi="Times New Roman"/>
          <w:sz w:val="28"/>
          <w:lang w:val="ro-RO"/>
        </w:rPr>
        <w:t>Centrul de Excelență</w:t>
      </w:r>
    </w:p>
    <w:p w14:paraId="1B74B444" w14:textId="77777777" w:rsidR="008B37B0" w:rsidRPr="00C01FA2" w:rsidRDefault="008B37B0" w:rsidP="008B37B0">
      <w:pPr>
        <w:pStyle w:val="PlainText"/>
        <w:rPr>
          <w:rFonts w:ascii="Times New Roman" w:hAnsi="Times New Roman"/>
          <w:sz w:val="28"/>
          <w:lang w:val="ro-RO"/>
        </w:rPr>
      </w:pPr>
    </w:p>
    <w:p w14:paraId="1D97F019" w14:textId="49F1675C" w:rsidR="008B37B0" w:rsidRPr="00C01FA2" w:rsidRDefault="008B37B0" w:rsidP="008B37B0">
      <w:pPr>
        <w:pStyle w:val="PlainText"/>
        <w:jc w:val="center"/>
        <w:rPr>
          <w:rFonts w:ascii="Times New Roman" w:hAnsi="Times New Roman"/>
          <w:sz w:val="32"/>
          <w:lang w:val="ro-RO"/>
        </w:rPr>
        <w:sectPr w:rsidR="008B37B0" w:rsidRPr="00C01FA2" w:rsidSect="001B3E01">
          <w:type w:val="continuous"/>
          <w:pgSz w:w="11906" w:h="16838" w:code="9"/>
          <w:pgMar w:top="851" w:right="964" w:bottom="851" w:left="1531" w:header="454" w:footer="567" w:gutter="0"/>
          <w:cols w:num="2" w:space="709"/>
          <w:titlePg/>
        </w:sectPr>
      </w:pPr>
      <w:r>
        <w:rPr>
          <w:rFonts w:ascii="Times New Roman" w:hAnsi="Times New Roman"/>
          <w:b/>
          <w:sz w:val="28"/>
          <w:szCs w:val="28"/>
          <w:shd w:val="clear" w:color="auto" w:fill="D9D9D9" w:themeFill="background1" w:themeFillShade="D9"/>
          <w:lang w:val="ro-RO"/>
        </w:rPr>
        <w:t>Nicșan Adrian</w:t>
      </w:r>
    </w:p>
    <w:p w14:paraId="71EB2754" w14:textId="77777777" w:rsidR="00906823" w:rsidRDefault="00906823"/>
    <w:p w14:paraId="6550A671" w14:textId="77777777" w:rsidR="00906823" w:rsidRDefault="00362501">
      <w:r>
        <w:br w:type="page"/>
      </w:r>
    </w:p>
    <w:p w14:paraId="620E30AA" w14:textId="77777777" w:rsidR="00906823" w:rsidRDefault="00906823"/>
    <w:p w14:paraId="556DCE03" w14:textId="77777777" w:rsidR="00906823" w:rsidRDefault="00362501">
      <w:r>
        <w:br w:type="page"/>
      </w:r>
    </w:p>
    <w:p w14:paraId="70852446" w14:textId="77777777" w:rsidR="00906823" w:rsidRDefault="00362501">
      <w:pPr>
        <w:pStyle w:val="Heading1"/>
      </w:pPr>
      <w:r>
        <w:rPr>
          <w:rFonts w:ascii="Times New Roman" w:eastAsia="Times New Roman" w:hAnsi="Times New Roman"/>
        </w:rPr>
        <w:lastRenderedPageBreak/>
        <w:t>Introducere și noțiuni teoretice</w:t>
      </w:r>
    </w:p>
    <w:p w14:paraId="3ECD93CE" w14:textId="22724FA9" w:rsidR="00906823" w:rsidRDefault="00362501">
      <w:proofErr w:type="spellStart"/>
      <w:r>
        <w:t>Tema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r>
        <w:rPr>
          <w:b/>
        </w:rPr>
        <w:t>„</w:t>
      </w:r>
      <w:proofErr w:type="spellStart"/>
      <w:r>
        <w:rPr>
          <w:b/>
        </w:rPr>
        <w:t>Cursuri</w:t>
      </w:r>
      <w:proofErr w:type="spellEnd"/>
      <w:r>
        <w:rPr>
          <w:b/>
        </w:rPr>
        <w:t xml:space="preserve"> online”</w:t>
      </w:r>
      <w:r>
        <w:t xml:space="preserve">. Proiectul urmărește dezvoltarea unei aplicații pentru evidența cursurilor online, a profesorilor, a studenților, a grupelor, a lecțiilor și a </w:t>
      </w:r>
      <w:r>
        <w:t>participărilor la cursuri. Aplicația este realizată în Java, are interfață grafică JavaFX și folosește SQL Server pentru stocarea datelor.</w:t>
      </w:r>
    </w:p>
    <w:p w14:paraId="6FAC21C5" w14:textId="77777777" w:rsidR="00906823" w:rsidRDefault="00362501">
      <w:r>
        <w:rPr>
          <w:b/>
        </w:rPr>
        <w:t>Java</w:t>
      </w:r>
      <w:r>
        <w:t xml:space="preserve"> este un limbaj de programare orientat pe obiecte, portabil și potrivit pentru aplicații desktop, aplicații de co</w:t>
      </w:r>
      <w:r>
        <w:t xml:space="preserve">nsolă și sisteme conectate la baze de date. În acest proiect, Java este utilizat pentru logica aplicației, pentru clasele de model și pentru conectarea la SQL Server prin </w:t>
      </w:r>
      <w:r>
        <w:rPr>
          <w:b/>
        </w:rPr>
        <w:t>JDBC</w:t>
      </w:r>
      <w:r>
        <w:t>.</w:t>
      </w:r>
    </w:p>
    <w:p w14:paraId="39987DE6" w14:textId="77777777" w:rsidR="00906823" w:rsidRDefault="00362501">
      <w:r>
        <w:rPr>
          <w:b/>
        </w:rPr>
        <w:t>JavaFX</w:t>
      </w:r>
      <w:r>
        <w:t xml:space="preserve"> este o platformă modernă pentru dezvoltarea interfețelor grafice în Java</w:t>
      </w:r>
      <w:r>
        <w:t xml:space="preserve">. O aplicație JavaFX pornește de la clasa </w:t>
      </w:r>
      <w:r>
        <w:rPr>
          <w:b/>
        </w:rPr>
        <w:t>Application</w:t>
      </w:r>
      <w:r>
        <w:t xml:space="preserve">, implementează metoda </w:t>
      </w:r>
      <w:r>
        <w:rPr>
          <w:b/>
        </w:rPr>
        <w:t>start(Stage primaryStage)</w:t>
      </w:r>
      <w:r>
        <w:t xml:space="preserve"> și construiește o scenă formată din controale vizuale, panouri de aranjare și evenimente. În proiect, JavaFX este folosit pentru taburi, liste, tabele, fo</w:t>
      </w:r>
      <w:r>
        <w:t>rmulare, dialoguri, mesaje de confirmare și export de fișiere.</w:t>
      </w:r>
    </w:p>
    <w:p w14:paraId="2A22B9CC" w14:textId="77777777" w:rsidR="00906823" w:rsidRDefault="00362501">
      <w:r>
        <w:rPr>
          <w:b/>
        </w:rPr>
        <w:t>Programarea în JavaFX</w:t>
      </w:r>
      <w:r>
        <w:t xml:space="preserve"> este bazată pe evenimente: utilizatorul apasă butoane, selectează elemente sau introduce date, iar aplicația reacționează prin metode asociate acestor acțiuni. De exemplu,</w:t>
      </w:r>
      <w:r>
        <w:t xml:space="preserve"> la adăugarea unui curs, datele sunt validate, trimise către clasa DAO și salvate în baza de date.</w:t>
      </w:r>
    </w:p>
    <w:p w14:paraId="113E8767" w14:textId="77777777" w:rsidR="00906823" w:rsidRDefault="00362501">
      <w:r>
        <w:rPr>
          <w:b/>
        </w:rPr>
        <w:t>Programarea orientată pe obiecte</w:t>
      </w:r>
      <w:r>
        <w:t xml:space="preserve"> este aplicată prin clase proprii, moștenire, polimorfism, interfețe, enumerări și colecții. Aceste elemente fac aplicația ma</w:t>
      </w:r>
      <w:r>
        <w:t>i clară, mai ușor de testat și mai simplu de extins.</w:t>
      </w:r>
    </w:p>
    <w:p w14:paraId="26DD280D" w14:textId="77777777" w:rsidR="00906823" w:rsidRDefault="00362501">
      <w:pPr>
        <w:pStyle w:val="Heading1"/>
      </w:pPr>
      <w:r>
        <w:rPr>
          <w:rFonts w:ascii="Times New Roman" w:eastAsia="Times New Roman" w:hAnsi="Times New Roman"/>
        </w:rPr>
        <w:t>Conținutul activităților și sarcinilor de lucru</w:t>
      </w:r>
    </w:p>
    <w:p w14:paraId="0D5645F4" w14:textId="77777777" w:rsidR="00906823" w:rsidRDefault="00362501">
      <w:pPr>
        <w:pStyle w:val="Heading2"/>
      </w:pPr>
      <w:r>
        <w:rPr>
          <w:rFonts w:ascii="Times New Roman" w:eastAsia="Times New Roman" w:hAnsi="Times New Roman"/>
        </w:rPr>
        <w:t>Descrierea generală a proiectului</w:t>
      </w:r>
    </w:p>
    <w:p w14:paraId="41C66334" w14:textId="77777777" w:rsidR="00906823" w:rsidRDefault="00362501">
      <w:r>
        <w:t xml:space="preserve">Aplicația </w:t>
      </w:r>
      <w:r>
        <w:rPr>
          <w:b/>
        </w:rPr>
        <w:t>„Cursuri Online”</w:t>
      </w:r>
      <w:r>
        <w:t xml:space="preserve"> permite administrarea datelor despre studenți, profesori și cursuri, vizualizarea tabelelor di</w:t>
      </w:r>
      <w:r>
        <w:t>n baza de date, generarea rapoartelor și exportul acestora în format CSV sau TXT. Proiectul conține două variante de utilizare: aplicația grafică JavaFX și aplicația Java de consolă.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06823" w14:paraId="0D513B62" w14:textId="77777777">
        <w:trPr>
          <w:jc w:val="center"/>
        </w:trPr>
        <w:tc>
          <w:tcPr>
            <w:tcW w:w="4819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</w:tcPr>
          <w:p w14:paraId="72D89941" w14:textId="77777777" w:rsidR="00906823" w:rsidRDefault="00362501">
            <w:pPr>
              <w:jc w:val="center"/>
            </w:pPr>
            <w:r>
              <w:rPr>
                <w:b/>
                <w:color w:val="800000"/>
              </w:rPr>
              <w:t>Componentă</w:t>
            </w:r>
          </w:p>
        </w:tc>
        <w:tc>
          <w:tcPr>
            <w:tcW w:w="4819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</w:tcPr>
          <w:p w14:paraId="7A7C4ADF" w14:textId="77777777" w:rsidR="00906823" w:rsidRDefault="00362501">
            <w:pPr>
              <w:jc w:val="center"/>
            </w:pPr>
            <w:r>
              <w:rPr>
                <w:b/>
                <w:color w:val="800000"/>
              </w:rPr>
              <w:t>Rol în proiect</w:t>
            </w:r>
          </w:p>
        </w:tc>
      </w:tr>
      <w:tr w:rsidR="00906823" w14:paraId="32BF8F4F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05FE783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JavaFX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7A4135F2" w14:textId="77777777" w:rsidR="00906823" w:rsidRDefault="00362501">
            <w:r>
              <w:t xml:space="preserve">Interfață grafică pentru administrarea </w:t>
            </w:r>
            <w:r>
              <w:t>datelor, căutare, filtrare, rapoarte și export.</w:t>
            </w:r>
          </w:p>
        </w:tc>
      </w:tr>
      <w:tr w:rsidR="00906823" w14:paraId="7744B5CF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79E99E71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Java Console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12703F9A" w14:textId="77777777" w:rsidR="00906823" w:rsidRDefault="00362501">
            <w:r>
              <w:t xml:space="preserve">Variantă alternativă de testare și operare prin </w:t>
            </w:r>
            <w:r>
              <w:lastRenderedPageBreak/>
              <w:t>meniu text.</w:t>
            </w:r>
          </w:p>
        </w:tc>
      </w:tr>
      <w:tr w:rsidR="00906823" w14:paraId="4C024E45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21FFAF40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SQL Server / SSMS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8F2F733" w14:textId="77777777" w:rsidR="00906823" w:rsidRDefault="00362501">
            <w:r>
              <w:t>Stocarea datelor, modelarea tabelelor și verificarea relațiilor dintre entități.</w:t>
            </w:r>
          </w:p>
        </w:tc>
      </w:tr>
      <w:tr w:rsidR="00906823" w14:paraId="57AF3302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F8198BE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JDBC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79CD652C" w14:textId="77777777" w:rsidR="00906823" w:rsidRDefault="00362501">
            <w:r>
              <w:t xml:space="preserve">Conectarea codului Java la </w:t>
            </w:r>
            <w:r>
              <w:t>baza de date SQL Server.</w:t>
            </w:r>
          </w:p>
        </w:tc>
      </w:tr>
      <w:tr w:rsidR="00906823" w14:paraId="2E60D790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7744AE76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DAO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20E5E3CC" w14:textId="77777777" w:rsidR="00906823" w:rsidRDefault="00362501">
            <w:r>
              <w:t>Separarea operațiilor SQL de interfață și de clasele de model.</w:t>
            </w:r>
          </w:p>
        </w:tc>
      </w:tr>
    </w:tbl>
    <w:p w14:paraId="543A699B" w14:textId="77777777" w:rsidR="00906823" w:rsidRDefault="00906823"/>
    <w:p w14:paraId="5FF24549" w14:textId="77777777" w:rsidR="00906823" w:rsidRDefault="00362501">
      <w:pPr>
        <w:pStyle w:val="Heading2"/>
      </w:pPr>
      <w:r>
        <w:rPr>
          <w:rFonts w:ascii="Times New Roman" w:eastAsia="Times New Roman" w:hAnsi="Times New Roman"/>
        </w:rPr>
        <w:t>Cerințele practice și modul de realizare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06823" w14:paraId="6B2ACA43" w14:textId="77777777">
        <w:trPr>
          <w:jc w:val="center"/>
        </w:trPr>
        <w:tc>
          <w:tcPr>
            <w:tcW w:w="4819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</w:tcPr>
          <w:p w14:paraId="6C58E386" w14:textId="77777777" w:rsidR="00906823" w:rsidRDefault="00362501">
            <w:pPr>
              <w:jc w:val="center"/>
            </w:pPr>
            <w:r>
              <w:rPr>
                <w:b/>
                <w:color w:val="800000"/>
              </w:rPr>
              <w:t>Cerință</w:t>
            </w:r>
          </w:p>
        </w:tc>
        <w:tc>
          <w:tcPr>
            <w:tcW w:w="4819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</w:tcPr>
          <w:p w14:paraId="291D7C00" w14:textId="77777777" w:rsidR="00906823" w:rsidRDefault="00362501">
            <w:pPr>
              <w:jc w:val="center"/>
            </w:pPr>
            <w:r>
              <w:rPr>
                <w:b/>
                <w:color w:val="800000"/>
              </w:rPr>
              <w:t>Realizare în proiect</w:t>
            </w:r>
          </w:p>
        </w:tc>
      </w:tr>
      <w:tr w:rsidR="00906823" w14:paraId="381B25EC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39E6A5E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Bază de date cu minimum 3 tabele relaționate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4F638611" w14:textId="77777777" w:rsidR="00906823" w:rsidRDefault="00362501">
            <w:r>
              <w:t xml:space="preserve">Baza Cursuri_Online conține tabelele </w:t>
            </w:r>
            <w:r>
              <w:t>Studenti, Profesori, Cursuri, Grupe_Cursuri, Lectii, Participari_Cursuri și alte tabele auxiliare.</w:t>
            </w:r>
          </w:p>
        </w:tc>
      </w:tr>
      <w:tr w:rsidR="00906823" w14:paraId="59E2A023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48AB038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CRUD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579713E2" w14:textId="77777777" w:rsidR="00906823" w:rsidRDefault="00362501">
            <w:r>
              <w:t>Operațiile de adăugare, vizualizare, modificare și ștergere sunt realizate pentru studenți, profesori și cursuri.</w:t>
            </w:r>
          </w:p>
        </w:tc>
      </w:tr>
      <w:tr w:rsidR="00906823" w14:paraId="252EA18E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6265327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Căutare și filtrare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750E358" w14:textId="77777777" w:rsidR="00906823" w:rsidRDefault="00362501">
            <w:r>
              <w:t>Sunt implementat</w:t>
            </w:r>
            <w:r>
              <w:t>e căutări pentru studenți și profesori, iar pentru cursuri există filtrare după tipul de predare.</w:t>
            </w:r>
          </w:p>
        </w:tc>
      </w:tr>
      <w:tr w:rsidR="00906823" w14:paraId="64996040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8F87E5C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Rapoarte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4014449F" w14:textId="77777777" w:rsidR="00906823" w:rsidRDefault="00362501">
            <w:r>
              <w:t>Sunt generate rapoarte de tip sumar general, studenți per curs, cursuri populare, catalog cursuri, prețuri cursuri și înrolări studenți.</w:t>
            </w:r>
          </w:p>
        </w:tc>
      </w:tr>
      <w:tr w:rsidR="00906823" w14:paraId="0FFCD009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B0E64F1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Export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22436EC2" w14:textId="77777777" w:rsidR="00906823" w:rsidRDefault="00362501">
            <w:r>
              <w:t>Rap</w:t>
            </w:r>
            <w:r>
              <w:t>oartele pot fi salvate în fișiere CSV sau TXT.</w:t>
            </w:r>
          </w:p>
        </w:tc>
      </w:tr>
      <w:tr w:rsidR="00906823" w14:paraId="66F37DC8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70C5AEA7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POO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ACA1E26" w14:textId="77777777" w:rsidR="00906823" w:rsidRDefault="00362501">
            <w:r>
              <w:t>Proiectul folosește clase, moștenire, polimorfism, interfețe, enumerări și colecții.</w:t>
            </w:r>
          </w:p>
        </w:tc>
      </w:tr>
      <w:tr w:rsidR="00906823" w14:paraId="7547868F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262D43BD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Validare și erori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18C7A95" w14:textId="77777777" w:rsidR="00906823" w:rsidRDefault="00362501">
            <w:r>
              <w:t>Datele sunt validate înainte de salvare, iar erorile sunt afișate prin mesaje clare.</w:t>
            </w:r>
          </w:p>
        </w:tc>
      </w:tr>
    </w:tbl>
    <w:p w14:paraId="54021362" w14:textId="77777777" w:rsidR="00906823" w:rsidRDefault="00906823"/>
    <w:p w14:paraId="6EAE851E" w14:textId="77777777" w:rsidR="00906823" w:rsidRDefault="00362501">
      <w:pPr>
        <w:pStyle w:val="Heading2"/>
      </w:pPr>
      <w:r>
        <w:rPr>
          <w:rFonts w:ascii="Times New Roman" w:eastAsia="Times New Roman" w:hAnsi="Times New Roman"/>
        </w:rPr>
        <w:lastRenderedPageBreak/>
        <w:t>Structura proiectului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06823" w14:paraId="4EDCED83" w14:textId="77777777">
        <w:trPr>
          <w:jc w:val="center"/>
        </w:trPr>
        <w:tc>
          <w:tcPr>
            <w:tcW w:w="4819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</w:tcPr>
          <w:p w14:paraId="3835CD08" w14:textId="77777777" w:rsidR="00906823" w:rsidRDefault="00362501">
            <w:pPr>
              <w:jc w:val="center"/>
            </w:pPr>
            <w:r>
              <w:rPr>
                <w:b/>
                <w:color w:val="800000"/>
              </w:rPr>
              <w:t>Director / fișier</w:t>
            </w:r>
          </w:p>
        </w:tc>
        <w:tc>
          <w:tcPr>
            <w:tcW w:w="4819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</w:tcPr>
          <w:p w14:paraId="03076C93" w14:textId="77777777" w:rsidR="00906823" w:rsidRDefault="00362501">
            <w:pPr>
              <w:jc w:val="center"/>
            </w:pPr>
            <w:r>
              <w:rPr>
                <w:b/>
                <w:color w:val="800000"/>
              </w:rPr>
              <w:t>Descriere</w:t>
            </w:r>
          </w:p>
        </w:tc>
      </w:tr>
      <w:tr w:rsidR="00906823" w14:paraId="700024F1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C909795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JavaFX/src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2213E335" w14:textId="77777777" w:rsidR="00906823" w:rsidRDefault="00362501">
            <w:r>
              <w:t>Sursele aplicației grafice: Main, DAO-uri, modele, validare, rapoarte, interfețe și enum-uri.</w:t>
            </w:r>
          </w:p>
        </w:tc>
      </w:tr>
      <w:tr w:rsidR="00906823" w14:paraId="50A64710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509636B3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JavaFX/resources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2DBD4253" w14:textId="77777777" w:rsidR="00906823" w:rsidRDefault="00362501">
            <w:r>
              <w:t>Resurse pentru aplicație: fișier CSS, logo și configurarea bazei de date.</w:t>
            </w:r>
          </w:p>
        </w:tc>
      </w:tr>
      <w:tr w:rsidR="00906823" w14:paraId="481DD7E0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160113A5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JavaFX/lib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425B6AD2" w14:textId="77777777" w:rsidR="00906823" w:rsidRDefault="00362501">
            <w:r>
              <w:t>Driverul JDBC pentru conectarea la SQL Server.</w:t>
            </w:r>
          </w:p>
        </w:tc>
      </w:tr>
      <w:tr w:rsidR="00906823" w14:paraId="1496D263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BEF8132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JavaFX/configurations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E3C2651" w14:textId="77777777" w:rsidR="00906823" w:rsidRDefault="00362501">
            <w:r>
              <w:t>Scripturi de rulare și SDK JavaFX.</w:t>
            </w:r>
          </w:p>
        </w:tc>
      </w:tr>
      <w:tr w:rsidR="00906823" w14:paraId="5AD6EB1F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7911D53C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Java/</w:t>
            </w:r>
            <w:proofErr w:type="spellStart"/>
            <w:r w:rsidRPr="001C6055">
              <w:rPr>
                <w:b/>
                <w:bCs/>
              </w:rPr>
              <w:t>ConsoleApp</w:t>
            </w:r>
            <w:proofErr w:type="spellEnd"/>
            <w:r w:rsidRPr="001C6055">
              <w:rPr>
                <w:b/>
                <w:bCs/>
              </w:rPr>
              <w:t>/</w:t>
            </w:r>
            <w:proofErr w:type="spellStart"/>
            <w:r w:rsidRPr="001C6055">
              <w:rPr>
                <w:b/>
                <w:bCs/>
              </w:rPr>
              <w:t>src</w:t>
            </w:r>
            <w:proofErr w:type="spellEnd"/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C2E649F" w14:textId="77777777" w:rsidR="00906823" w:rsidRDefault="00362501">
            <w:r>
              <w:t>Sursele aplicației de consolă.</w:t>
            </w:r>
          </w:p>
        </w:tc>
      </w:tr>
      <w:tr w:rsidR="00906823" w14:paraId="422096C8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206E96B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SQL/SQL Demo Files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5E356996" w14:textId="77777777" w:rsidR="00906823" w:rsidRDefault="00362501">
            <w:r>
              <w:t>Scripturi pentru crearea structurii bazei de date și inserarea datel</w:t>
            </w:r>
            <w:r>
              <w:t>or demonstrative.</w:t>
            </w:r>
          </w:p>
        </w:tc>
      </w:tr>
      <w:tr w:rsidR="00906823" w14:paraId="4B411E75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774547BA" w14:textId="7F14957D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Others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7DD98F1" w14:textId="77777777" w:rsidR="00906823" w:rsidRDefault="00362501">
            <w:r>
              <w:t>Fișiere auxiliare, inclusiv DLL pentru autentificare SQL Server și bibliografie inițială.</w:t>
            </w:r>
          </w:p>
        </w:tc>
      </w:tr>
    </w:tbl>
    <w:p w14:paraId="1C3A3E3B" w14:textId="77777777" w:rsidR="00906823" w:rsidRDefault="00906823"/>
    <w:p w14:paraId="01721B1B" w14:textId="77777777" w:rsidR="00906823" w:rsidRDefault="00362501">
      <w:pPr>
        <w:pStyle w:val="Heading1"/>
      </w:pPr>
      <w:r>
        <w:rPr>
          <w:rFonts w:ascii="Times New Roman" w:eastAsia="Times New Roman" w:hAnsi="Times New Roman"/>
        </w:rPr>
        <w:t>Baza de date și lucrul în SSMS</w:t>
      </w:r>
    </w:p>
    <w:p w14:paraId="11867ABB" w14:textId="77777777" w:rsidR="00906823" w:rsidRDefault="00362501">
      <w:r>
        <w:t xml:space="preserve">Baza de date </w:t>
      </w:r>
      <w:r>
        <w:rPr>
          <w:b/>
        </w:rPr>
        <w:t>Cursuri_Online</w:t>
      </w:r>
      <w:r>
        <w:t xml:space="preserve"> este administrată în SQL Server Management Studio. În SSMS se creează baza de</w:t>
      </w:r>
      <w:r>
        <w:t xml:space="preserve"> date, se execută scriptul de structură și inserare, apoi se verifică relațiile dintre tabele și integritatea datelor. Conectarea aplicației Java se realizează prin JDBC, pe baza parametrilor din fișierul </w:t>
      </w:r>
      <w:r>
        <w:rPr>
          <w:b/>
        </w:rPr>
        <w:t>db.properties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06823" w14:paraId="354C3224" w14:textId="77777777">
        <w:trPr>
          <w:jc w:val="center"/>
        </w:trPr>
        <w:tc>
          <w:tcPr>
            <w:tcW w:w="3213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</w:tcPr>
          <w:p w14:paraId="6F1F19F2" w14:textId="77777777" w:rsidR="00906823" w:rsidRDefault="00362501">
            <w:pPr>
              <w:jc w:val="center"/>
            </w:pPr>
            <w:r>
              <w:rPr>
                <w:b/>
                <w:color w:val="800000"/>
              </w:rPr>
              <w:t>Tabel</w:t>
            </w:r>
          </w:p>
        </w:tc>
        <w:tc>
          <w:tcPr>
            <w:tcW w:w="3213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</w:tcPr>
          <w:p w14:paraId="17333F3B" w14:textId="77777777" w:rsidR="00906823" w:rsidRDefault="00362501">
            <w:pPr>
              <w:jc w:val="center"/>
            </w:pPr>
            <w:r>
              <w:rPr>
                <w:b/>
                <w:color w:val="800000"/>
              </w:rPr>
              <w:t>Rol</w:t>
            </w:r>
          </w:p>
        </w:tc>
        <w:tc>
          <w:tcPr>
            <w:tcW w:w="3213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</w:tcPr>
          <w:p w14:paraId="240D824B" w14:textId="77777777" w:rsidR="00906823" w:rsidRDefault="00362501">
            <w:pPr>
              <w:jc w:val="center"/>
            </w:pPr>
            <w:r>
              <w:rPr>
                <w:b/>
                <w:color w:val="800000"/>
              </w:rPr>
              <w:t xml:space="preserve">Relații </w:t>
            </w:r>
            <w:r>
              <w:rPr>
                <w:b/>
                <w:color w:val="800000"/>
              </w:rPr>
              <w:t>principale</w:t>
            </w:r>
          </w:p>
        </w:tc>
      </w:tr>
      <w:tr w:rsidR="00906823" w14:paraId="6486E843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472C6013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Domenii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C6EA04F" w14:textId="77777777" w:rsidR="00906823" w:rsidRDefault="00362501">
            <w:r>
              <w:t>Păstrează domeniile de studiu.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B089D4A" w14:textId="77777777" w:rsidR="00906823" w:rsidRDefault="00362501">
            <w:r>
              <w:t>Este referit de Cursuri prin DomeniuID.</w:t>
            </w:r>
          </w:p>
        </w:tc>
      </w:tr>
      <w:tr w:rsidR="00906823" w14:paraId="643B98D4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26893E04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Raioane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7A1CD39A" w14:textId="77777777" w:rsidR="00906823" w:rsidRDefault="00362501">
            <w:r>
              <w:t>Păstrează raioanele.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EEEA4F8" w14:textId="77777777" w:rsidR="00906823" w:rsidRDefault="00362501">
            <w:r>
              <w:t>Este referit de Localitati.</w:t>
            </w:r>
          </w:p>
        </w:tc>
      </w:tr>
      <w:tr w:rsidR="00906823" w14:paraId="1C069A40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5D62FBF1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Localitati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9684137" w14:textId="77777777" w:rsidR="00906823" w:rsidRDefault="00362501">
            <w:r>
              <w:t>Păstrează localitățile.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F9AADB3" w14:textId="77777777" w:rsidR="00906823" w:rsidRDefault="00362501">
            <w:r>
              <w:t>Referă Raioane și este folosit de Studenti și Institutii.</w:t>
            </w:r>
          </w:p>
        </w:tc>
      </w:tr>
      <w:tr w:rsidR="00906823" w14:paraId="2A750F83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44584438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Institutii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93DF050" w14:textId="205F6366" w:rsidR="00906823" w:rsidRDefault="00362501">
            <w:proofErr w:type="spellStart"/>
            <w:r>
              <w:t>Păstrează</w:t>
            </w:r>
            <w:proofErr w:type="spellEnd"/>
            <w:r w:rsidR="001C6055">
              <w:t xml:space="preserve"> </w:t>
            </w:r>
            <w:proofErr w:type="spellStart"/>
            <w:r>
              <w:t>instituțiile</w:t>
            </w:r>
            <w:proofErr w:type="spellEnd"/>
            <w:r>
              <w:t xml:space="preserve"> </w:t>
            </w:r>
            <w:proofErr w:type="spellStart"/>
            <w:r>
              <w:lastRenderedPageBreak/>
              <w:t>organizatoare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2838E9FB" w14:textId="77777777" w:rsidR="00906823" w:rsidRDefault="00362501">
            <w:r>
              <w:lastRenderedPageBreak/>
              <w:t xml:space="preserve">Referă Localitati și este folosit </w:t>
            </w:r>
            <w:r>
              <w:lastRenderedPageBreak/>
              <w:t>de Profesori și Cursuri.</w:t>
            </w:r>
          </w:p>
        </w:tc>
      </w:tr>
      <w:tr w:rsidR="00906823" w14:paraId="290A1AFA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7E0D972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Profesori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802E7D8" w14:textId="77777777" w:rsidR="00906823" w:rsidRDefault="00362501">
            <w:r>
              <w:t>Păstrează date despre profesori.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28525DB" w14:textId="77777777" w:rsidR="00906823" w:rsidRDefault="00362501">
            <w:r>
              <w:t>Referă Institutii și este folosit de Lectii.</w:t>
            </w:r>
          </w:p>
        </w:tc>
      </w:tr>
      <w:tr w:rsidR="00906823" w14:paraId="04D28BF7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3B9A930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Cursuri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49C4B0B" w14:textId="77777777" w:rsidR="00906823" w:rsidRDefault="00362501">
            <w:r>
              <w:t>Păstrează cursurile disponibile.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7AF785BD" w14:textId="77777777" w:rsidR="00906823" w:rsidRDefault="00362501">
            <w:r>
              <w:t>Referă Domenii și Institutii</w:t>
            </w:r>
            <w:r>
              <w:t>; este folosit de Grupe_Cursuri.</w:t>
            </w:r>
          </w:p>
        </w:tc>
      </w:tr>
      <w:tr w:rsidR="00906823" w14:paraId="2FEDA26A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1C503037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Grupe_Cursuri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4B566B45" w14:textId="77777777" w:rsidR="00906823" w:rsidRDefault="00362501">
            <w:r>
              <w:t>Păstrează grupele asociate cursurilor.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4D5E263C" w14:textId="77777777" w:rsidR="00906823" w:rsidRDefault="00362501">
            <w:r>
              <w:t>Referă Cursuri și este folosit de Lectii și Participari_Cursuri.</w:t>
            </w:r>
          </w:p>
        </w:tc>
      </w:tr>
      <w:tr w:rsidR="00906823" w14:paraId="0FD8F0E9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4A7C9573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Lectii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287E278F" w14:textId="77777777" w:rsidR="00906823" w:rsidRDefault="00362501">
            <w:r>
              <w:t>Păstrează lecțiile programate.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AC05711" w14:textId="77777777" w:rsidR="00906823" w:rsidRDefault="00362501">
            <w:r>
              <w:t>Referă Grupe_Cursuri și Profesori.</w:t>
            </w:r>
          </w:p>
        </w:tc>
      </w:tr>
      <w:tr w:rsidR="00906823" w14:paraId="5151DEA1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109EC3EF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Studenti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5CF5E86" w14:textId="77777777" w:rsidR="00906823" w:rsidRDefault="00362501">
            <w:r>
              <w:t>Păstrează date despr</w:t>
            </w:r>
            <w:r>
              <w:t>e studenți.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F6A0515" w14:textId="77777777" w:rsidR="00906823" w:rsidRDefault="00362501">
            <w:r>
              <w:t>Referă Localitati și este folosit de Participari_Cursuri.</w:t>
            </w:r>
          </w:p>
        </w:tc>
      </w:tr>
      <w:tr w:rsidR="00906823" w14:paraId="5EBEC968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4CD6A4D3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Participari_Cursuri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17E006D" w14:textId="77777777" w:rsidR="00906823" w:rsidRDefault="00362501">
            <w:r>
              <w:t>Leagă studenții de grupele de curs.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9E34444" w14:textId="77777777" w:rsidR="00906823" w:rsidRDefault="00362501">
            <w:r>
              <w:t>Referă Studenti și Grupe_Cursuri.</w:t>
            </w:r>
          </w:p>
        </w:tc>
      </w:tr>
    </w:tbl>
    <w:p w14:paraId="5841796A" w14:textId="77777777" w:rsidR="00906823" w:rsidRDefault="00906823"/>
    <w:p w14:paraId="62DBC128" w14:textId="77777777" w:rsidR="00906823" w:rsidRDefault="00362501">
      <w:pPr>
        <w:pStyle w:val="Heading2"/>
      </w:pPr>
      <w:r>
        <w:rPr>
          <w:rFonts w:ascii="Times New Roman" w:eastAsia="Times New Roman" w:hAnsi="Times New Roman"/>
        </w:rPr>
        <w:t>Schema ierarhizării și moștenirii între fișierele Java</w:t>
      </w:r>
    </w:p>
    <w:p w14:paraId="238DF9B8" w14:textId="77777777" w:rsidR="00906823" w:rsidRDefault="00362501">
      <w:r>
        <w:t xml:space="preserve">Schema următoare nu descrie doar fluxul aplicației, ci arată </w:t>
      </w:r>
      <w:r>
        <w:rPr>
          <w:b/>
        </w:rPr>
        <w:t>ierarhizarea fișierelor Java</w:t>
      </w:r>
      <w:r>
        <w:t xml:space="preserve"> și legăturile principale dintre clase, interfețe, enum-uri și clase DAO.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906823" w14:paraId="54BCCA45" w14:textId="77777777" w:rsidTr="00910586">
        <w:trPr>
          <w:jc w:val="center"/>
        </w:trPr>
        <w:tc>
          <w:tcPr>
            <w:tcW w:w="2409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  <w:vAlign w:val="center"/>
          </w:tcPr>
          <w:p w14:paraId="18B1C7AF" w14:textId="77777777" w:rsidR="00906823" w:rsidRDefault="00362501">
            <w:pPr>
              <w:jc w:val="center"/>
            </w:pPr>
            <w:r>
              <w:rPr>
                <w:b/>
                <w:color w:val="800000"/>
                <w:sz w:val="22"/>
              </w:rPr>
              <w:t>Nivel</w:t>
            </w:r>
          </w:p>
        </w:tc>
        <w:tc>
          <w:tcPr>
            <w:tcW w:w="2409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  <w:vAlign w:val="center"/>
          </w:tcPr>
          <w:p w14:paraId="7746551E" w14:textId="77777777" w:rsidR="00906823" w:rsidRDefault="00362501">
            <w:pPr>
              <w:jc w:val="center"/>
            </w:pPr>
            <w:r>
              <w:rPr>
                <w:b/>
                <w:color w:val="800000"/>
                <w:sz w:val="22"/>
              </w:rPr>
              <w:t>Fișier / clasă de bază</w:t>
            </w:r>
          </w:p>
        </w:tc>
        <w:tc>
          <w:tcPr>
            <w:tcW w:w="2409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  <w:vAlign w:val="center"/>
          </w:tcPr>
          <w:p w14:paraId="603C6A37" w14:textId="77777777" w:rsidR="00906823" w:rsidRDefault="00362501">
            <w:pPr>
              <w:jc w:val="center"/>
            </w:pPr>
            <w:r>
              <w:rPr>
                <w:b/>
                <w:color w:val="800000"/>
                <w:sz w:val="22"/>
              </w:rPr>
              <w:t>Fișiere derivate / asociate</w:t>
            </w:r>
          </w:p>
        </w:tc>
        <w:tc>
          <w:tcPr>
            <w:tcW w:w="2409" w:type="dxa"/>
            <w:tcBorders>
              <w:top w:val="single" w:sz="10" w:space="0" w:color="800000"/>
              <w:left w:val="single" w:sz="10" w:space="0" w:color="800000"/>
              <w:bottom w:val="single" w:sz="8" w:space="0" w:color="auto"/>
              <w:right w:val="single" w:sz="10" w:space="0" w:color="800000"/>
            </w:tcBorders>
            <w:shd w:val="clear" w:color="auto" w:fill="F6E8E8"/>
            <w:vAlign w:val="center"/>
          </w:tcPr>
          <w:p w14:paraId="08C3A5D0" w14:textId="77777777" w:rsidR="00906823" w:rsidRDefault="00362501">
            <w:pPr>
              <w:jc w:val="center"/>
            </w:pPr>
            <w:r>
              <w:rPr>
                <w:b/>
                <w:color w:val="800000"/>
                <w:sz w:val="22"/>
              </w:rPr>
              <w:t>Rol</w:t>
            </w:r>
          </w:p>
        </w:tc>
      </w:tr>
      <w:tr w:rsidR="00906823" w14:paraId="22F9DD8C" w14:textId="77777777" w:rsidTr="00910586">
        <w:trPr>
          <w:jc w:val="center"/>
        </w:trPr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69A88B43" w14:textId="77777777" w:rsidR="00906823" w:rsidRDefault="00362501">
            <w:pPr>
              <w:jc w:val="left"/>
            </w:pPr>
            <w:r>
              <w:rPr>
                <w:sz w:val="22"/>
              </w:rPr>
              <w:t>Pornire aplicație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3F4F6"/>
            <w:vAlign w:val="center"/>
          </w:tcPr>
          <w:p w14:paraId="01F36D26" w14:textId="77777777" w:rsidR="00906823" w:rsidRDefault="00362501">
            <w:pPr>
              <w:jc w:val="left"/>
            </w:pPr>
            <w:r>
              <w:rPr>
                <w:b/>
                <w:sz w:val="22"/>
              </w:rPr>
              <w:t>Application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auto"/>
            </w:tcBorders>
            <w:shd w:val="clear" w:color="auto" w:fill="FFFFFF"/>
            <w:vAlign w:val="center"/>
          </w:tcPr>
          <w:p w14:paraId="72AEFC2E" w14:textId="77777777" w:rsidR="00906823" w:rsidRDefault="00362501">
            <w:pPr>
              <w:jc w:val="left"/>
            </w:pPr>
            <w:r>
              <w:rPr>
                <w:sz w:val="22"/>
              </w:rPr>
              <w:t>Main.java (JavaFX) extends Application</w:t>
            </w:r>
          </w:p>
        </w:tc>
        <w:tc>
          <w:tcPr>
            <w:tcW w:w="24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E0D6574" w14:textId="77777777" w:rsidR="00906823" w:rsidRDefault="00362501">
            <w:pPr>
              <w:jc w:val="left"/>
            </w:pPr>
            <w:r>
              <w:rPr>
                <w:sz w:val="22"/>
              </w:rPr>
              <w:t>Inițializează fereastra, taburile, listele, rapoartele și conexiunea.</w:t>
            </w:r>
          </w:p>
        </w:tc>
      </w:tr>
      <w:tr w:rsidR="00906823" w14:paraId="5414D6A6" w14:textId="77777777" w:rsidTr="00910586">
        <w:trPr>
          <w:jc w:val="center"/>
        </w:trPr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66B5057F" w14:textId="77777777" w:rsidR="00906823" w:rsidRDefault="00362501">
            <w:pPr>
              <w:jc w:val="left"/>
            </w:pPr>
            <w:r>
              <w:rPr>
                <w:sz w:val="22"/>
              </w:rPr>
              <w:t>Pornire consolă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3F4F6"/>
            <w:vAlign w:val="center"/>
          </w:tcPr>
          <w:p w14:paraId="49A0B779" w14:textId="77777777" w:rsidR="00906823" w:rsidRDefault="00362501">
            <w:pPr>
              <w:jc w:val="left"/>
            </w:pPr>
            <w:r>
              <w:rPr>
                <w:b/>
                <w:sz w:val="22"/>
              </w:rPr>
              <w:t>Main.java (ConsoleApp)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35AB6ABC" w14:textId="77777777" w:rsidR="00906823" w:rsidRDefault="00362501">
            <w:pPr>
              <w:jc w:val="left"/>
            </w:pPr>
            <w:r>
              <w:rPr>
                <w:sz w:val="22"/>
              </w:rPr>
              <w:t>Database, DAO-uri, ReportService</w:t>
            </w:r>
          </w:p>
        </w:tc>
        <w:tc>
          <w:tcPr>
            <w:tcW w:w="2409" w:type="dxa"/>
            <w:tcBorders>
              <w:top w:val="single" w:sz="8" w:space="0" w:color="auto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0C2A769B" w14:textId="77777777" w:rsidR="00906823" w:rsidRDefault="00362501">
            <w:pPr>
              <w:jc w:val="left"/>
            </w:pPr>
            <w:r>
              <w:rPr>
                <w:sz w:val="22"/>
              </w:rPr>
              <w:t>Afișează meniul text și apelează operațiile CRUD.</w:t>
            </w:r>
          </w:p>
        </w:tc>
      </w:tr>
      <w:tr w:rsidR="00906823" w14:paraId="07CE1F86" w14:textId="77777777">
        <w:trPr>
          <w:jc w:val="center"/>
        </w:trPr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3E7B7CF1" w14:textId="77777777" w:rsidR="00906823" w:rsidRDefault="00362501">
            <w:pPr>
              <w:jc w:val="left"/>
            </w:pPr>
            <w:r>
              <w:rPr>
                <w:sz w:val="22"/>
              </w:rPr>
              <w:t>Moștenire p</w:t>
            </w:r>
            <w:r>
              <w:rPr>
                <w:sz w:val="22"/>
              </w:rPr>
              <w:t>ersoane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3F4F6"/>
            <w:vAlign w:val="center"/>
          </w:tcPr>
          <w:p w14:paraId="2274ECD7" w14:textId="77777777" w:rsidR="00906823" w:rsidRDefault="00362501">
            <w:pPr>
              <w:jc w:val="left"/>
            </w:pPr>
            <w:r>
              <w:rPr>
                <w:b/>
                <w:sz w:val="22"/>
              </w:rPr>
              <w:t>Persoana.java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7AAEABEC" w14:textId="77777777" w:rsidR="00906823" w:rsidRDefault="00362501">
            <w:pPr>
              <w:jc w:val="left"/>
            </w:pPr>
            <w:r>
              <w:rPr>
                <w:sz w:val="22"/>
              </w:rPr>
              <w:t>Student.java, Profesor.java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1A06894D" w14:textId="77777777" w:rsidR="00906823" w:rsidRDefault="00362501">
            <w:pPr>
              <w:jc w:val="left"/>
            </w:pPr>
            <w:r>
              <w:rPr>
                <w:sz w:val="22"/>
              </w:rPr>
              <w:t>Reunește date comune pentru persoane și permite specializarea.</w:t>
            </w:r>
          </w:p>
        </w:tc>
      </w:tr>
      <w:tr w:rsidR="00906823" w14:paraId="7908152A" w14:textId="77777777">
        <w:trPr>
          <w:jc w:val="center"/>
        </w:trPr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099C1546" w14:textId="77777777" w:rsidR="00906823" w:rsidRDefault="00362501">
            <w:pPr>
              <w:jc w:val="left"/>
            </w:pPr>
            <w:r>
              <w:rPr>
                <w:sz w:val="22"/>
              </w:rPr>
              <w:t>Moștenire lecții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3F4F6"/>
            <w:vAlign w:val="center"/>
          </w:tcPr>
          <w:p w14:paraId="43E8DDBF" w14:textId="77777777" w:rsidR="00906823" w:rsidRDefault="00362501">
            <w:pPr>
              <w:jc w:val="left"/>
            </w:pPr>
            <w:r>
              <w:rPr>
                <w:b/>
                <w:sz w:val="22"/>
              </w:rPr>
              <w:t>Lectie.java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578FAE85" w14:textId="77777777" w:rsidR="00906823" w:rsidRDefault="00362501">
            <w:pPr>
              <w:jc w:val="left"/>
            </w:pPr>
            <w:r>
              <w:rPr>
                <w:sz w:val="22"/>
              </w:rPr>
              <w:t xml:space="preserve">LectieVideo.java, LectieText.java, </w:t>
            </w:r>
            <w:r>
              <w:rPr>
                <w:sz w:val="22"/>
              </w:rPr>
              <w:lastRenderedPageBreak/>
              <w:t>LectieQuiz.java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3E26FEC1" w14:textId="77777777" w:rsidR="00906823" w:rsidRDefault="00362501">
            <w:pPr>
              <w:jc w:val="left"/>
            </w:pPr>
            <w:r>
              <w:rPr>
                <w:sz w:val="22"/>
              </w:rPr>
              <w:lastRenderedPageBreak/>
              <w:t xml:space="preserve">Demonstrează polimorfismul pentru </w:t>
            </w:r>
            <w:r>
              <w:rPr>
                <w:sz w:val="22"/>
              </w:rPr>
              <w:lastRenderedPageBreak/>
              <w:t>tipuri diferite de lecții.</w:t>
            </w:r>
          </w:p>
        </w:tc>
      </w:tr>
      <w:tr w:rsidR="00906823" w14:paraId="32DCAB97" w14:textId="77777777">
        <w:trPr>
          <w:jc w:val="center"/>
        </w:trPr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4620F168" w14:textId="77777777" w:rsidR="00906823" w:rsidRDefault="00362501">
            <w:pPr>
              <w:jc w:val="left"/>
            </w:pPr>
            <w:r>
              <w:rPr>
                <w:sz w:val="22"/>
              </w:rPr>
              <w:t>Interfețe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3F4F6"/>
            <w:vAlign w:val="center"/>
          </w:tcPr>
          <w:p w14:paraId="78D9F413" w14:textId="77777777" w:rsidR="00906823" w:rsidRDefault="00362501">
            <w:pPr>
              <w:jc w:val="left"/>
            </w:pPr>
            <w:r>
              <w:rPr>
                <w:b/>
                <w:sz w:val="22"/>
              </w:rPr>
              <w:t>Exportable, Reportable, Searchable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5C75802D" w14:textId="77777777" w:rsidR="00906823" w:rsidRDefault="00362501">
            <w:pPr>
              <w:jc w:val="left"/>
            </w:pPr>
            <w:r>
              <w:rPr>
                <w:sz w:val="22"/>
              </w:rPr>
              <w:t>Curs.java, RaportService.java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22C3212E" w14:textId="77777777" w:rsidR="00906823" w:rsidRDefault="00362501">
            <w:pPr>
              <w:jc w:val="left"/>
            </w:pPr>
            <w:r>
              <w:rPr>
                <w:sz w:val="22"/>
              </w:rPr>
              <w:t>Definesc comportamente comune pentru export, raportare și căutare.</w:t>
            </w:r>
          </w:p>
        </w:tc>
      </w:tr>
      <w:tr w:rsidR="00906823" w14:paraId="17317779" w14:textId="77777777">
        <w:trPr>
          <w:jc w:val="center"/>
        </w:trPr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56AF9D71" w14:textId="77777777" w:rsidR="00906823" w:rsidRDefault="00362501">
            <w:pPr>
              <w:jc w:val="left"/>
            </w:pPr>
            <w:r>
              <w:rPr>
                <w:sz w:val="22"/>
              </w:rPr>
              <w:t>Enumerări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3F4F6"/>
            <w:vAlign w:val="center"/>
          </w:tcPr>
          <w:p w14:paraId="2A37CCDF" w14:textId="77777777" w:rsidR="00906823" w:rsidRDefault="00362501">
            <w:pPr>
              <w:jc w:val="left"/>
            </w:pPr>
            <w:r>
              <w:rPr>
                <w:b/>
                <w:sz w:val="22"/>
              </w:rPr>
              <w:t>NivelCurs, StatusInrolare, TipLectie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39BB522A" w14:textId="77777777" w:rsidR="00906823" w:rsidRDefault="00362501">
            <w:pPr>
              <w:jc w:val="left"/>
            </w:pPr>
            <w:r>
              <w:rPr>
                <w:sz w:val="22"/>
              </w:rPr>
              <w:t>Curs, Inrolare, Lectie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624BF637" w14:textId="77777777" w:rsidR="00906823" w:rsidRDefault="00362501">
            <w:pPr>
              <w:jc w:val="left"/>
            </w:pPr>
            <w:r>
              <w:rPr>
                <w:sz w:val="22"/>
              </w:rPr>
              <w:t>Controlează valorile acceptate și reduc ero</w:t>
            </w:r>
            <w:r>
              <w:rPr>
                <w:sz w:val="22"/>
              </w:rPr>
              <w:t>rile de introducere.</w:t>
            </w:r>
          </w:p>
        </w:tc>
      </w:tr>
      <w:tr w:rsidR="00906823" w14:paraId="4832005C" w14:textId="77777777">
        <w:trPr>
          <w:jc w:val="center"/>
        </w:trPr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5FC1081D" w14:textId="77777777" w:rsidR="00906823" w:rsidRDefault="00362501">
            <w:pPr>
              <w:jc w:val="left"/>
            </w:pPr>
            <w:r>
              <w:rPr>
                <w:sz w:val="22"/>
              </w:rPr>
              <w:t>Acces la date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3F4F6"/>
            <w:vAlign w:val="center"/>
          </w:tcPr>
          <w:p w14:paraId="0B61325B" w14:textId="77777777" w:rsidR="00906823" w:rsidRDefault="00362501">
            <w:pPr>
              <w:jc w:val="left"/>
            </w:pPr>
            <w:r>
              <w:rPr>
                <w:b/>
                <w:sz w:val="22"/>
              </w:rPr>
              <w:t>Database.java, DatabaseConfig.java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2AD57D2A" w14:textId="77777777" w:rsidR="00906823" w:rsidRDefault="00362501">
            <w:pPr>
              <w:jc w:val="left"/>
            </w:pPr>
            <w:r>
              <w:rPr>
                <w:sz w:val="22"/>
              </w:rPr>
              <w:t>StudentDAO, ProfesorDAO, CursDAO, InrolareDAO, DatabaseTableDAO</w:t>
            </w:r>
          </w:p>
        </w:tc>
        <w:tc>
          <w:tcPr>
            <w:tcW w:w="240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FFFFF"/>
            <w:vAlign w:val="center"/>
          </w:tcPr>
          <w:p w14:paraId="5B2F7F42" w14:textId="77777777" w:rsidR="00906823" w:rsidRDefault="00362501">
            <w:pPr>
              <w:jc w:val="left"/>
            </w:pPr>
            <w:r>
              <w:rPr>
                <w:sz w:val="22"/>
              </w:rPr>
              <w:t>Separă codul SQL de interfață și de clasele de model.</w:t>
            </w:r>
          </w:p>
        </w:tc>
      </w:tr>
    </w:tbl>
    <w:p w14:paraId="4144AD27" w14:textId="77777777" w:rsidR="00906823" w:rsidRDefault="00362501">
      <w:pPr>
        <w:pStyle w:val="CaptionCustom"/>
      </w:pPr>
      <w:r>
        <w:rPr>
          <w:color w:val="000000"/>
        </w:rPr>
        <w:t>Figura 1. Schema ierarhizării, moștenirii și asocierilor principal</w:t>
      </w:r>
      <w:r>
        <w:rPr>
          <w:color w:val="000000"/>
        </w:rPr>
        <w:t>e dintre fișierele Java</w:t>
      </w:r>
    </w:p>
    <w:p w14:paraId="02B381F2" w14:textId="77777777" w:rsidR="00906823" w:rsidRDefault="00362501">
      <w:r>
        <w:t xml:space="preserve">Din schemă se observă că proiectul nu folosește POO doar formal. Clasele </w:t>
      </w:r>
      <w:r>
        <w:rPr>
          <w:b/>
        </w:rPr>
        <w:t>Student</w:t>
      </w:r>
      <w:r>
        <w:t xml:space="preserve"> și </w:t>
      </w:r>
      <w:r>
        <w:rPr>
          <w:b/>
        </w:rPr>
        <w:t>Profesor</w:t>
      </w:r>
      <w:r>
        <w:t xml:space="preserve"> extind clasa abstractă </w:t>
      </w:r>
      <w:r>
        <w:rPr>
          <w:b/>
        </w:rPr>
        <w:t>Persoana</w:t>
      </w:r>
      <w:r>
        <w:t xml:space="preserve">, iar tipurile de lecții extind clasa abstractă </w:t>
      </w:r>
      <w:r>
        <w:rPr>
          <w:b/>
        </w:rPr>
        <w:t>Lectie</w:t>
      </w:r>
      <w:r>
        <w:t xml:space="preserve">. Interfețele stabilesc comportamente </w:t>
      </w:r>
      <w:r>
        <w:t>reutilizabile, iar DAO-urile izolează accesul la baza de date.</w:t>
      </w:r>
    </w:p>
    <w:p w14:paraId="3B8CCD0C" w14:textId="77777777" w:rsidR="00906823" w:rsidRDefault="00362501">
      <w:pPr>
        <w:pStyle w:val="Heading2"/>
      </w:pPr>
      <w:r>
        <w:rPr>
          <w:rFonts w:ascii="Times New Roman" w:eastAsia="Times New Roman" w:hAnsi="Times New Roman"/>
        </w:rPr>
        <w:t>Elemente de programare orientată pe obiecte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06823" w14:paraId="3B207A9C" w14:textId="77777777">
        <w:trPr>
          <w:jc w:val="center"/>
        </w:trPr>
        <w:tc>
          <w:tcPr>
            <w:tcW w:w="3213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</w:tcPr>
          <w:p w14:paraId="23A31EAE" w14:textId="77777777" w:rsidR="00906823" w:rsidRDefault="00362501">
            <w:pPr>
              <w:jc w:val="center"/>
            </w:pPr>
            <w:r>
              <w:rPr>
                <w:b/>
                <w:color w:val="800000"/>
              </w:rPr>
              <w:t>Element POO</w:t>
            </w:r>
          </w:p>
        </w:tc>
        <w:tc>
          <w:tcPr>
            <w:tcW w:w="3213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</w:tcPr>
          <w:p w14:paraId="43DCB11C" w14:textId="77777777" w:rsidR="00906823" w:rsidRDefault="00362501">
            <w:pPr>
              <w:jc w:val="center"/>
            </w:pPr>
            <w:r>
              <w:rPr>
                <w:b/>
                <w:color w:val="800000"/>
              </w:rPr>
              <w:t>Exemple din proiect</w:t>
            </w:r>
          </w:p>
        </w:tc>
        <w:tc>
          <w:tcPr>
            <w:tcW w:w="3213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</w:tcPr>
          <w:p w14:paraId="048345FC" w14:textId="77777777" w:rsidR="00906823" w:rsidRDefault="00362501">
            <w:pPr>
              <w:jc w:val="center"/>
            </w:pPr>
            <w:r>
              <w:rPr>
                <w:b/>
                <w:color w:val="800000"/>
              </w:rPr>
              <w:t>Explicație</w:t>
            </w:r>
          </w:p>
        </w:tc>
      </w:tr>
      <w:tr w:rsidR="00906823" w14:paraId="6DE72E8B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80C9700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Clase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4609BD28" w14:textId="77777777" w:rsidR="00906823" w:rsidRDefault="00362501">
            <w:r>
              <w:t>Student, Profesor, Curs, Inrolare, Database, DAO-uri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7EAA7F6B" w14:textId="77777777" w:rsidR="00906823" w:rsidRDefault="00362501">
            <w:r>
              <w:t xml:space="preserve">Modelează entitățile domeniului și </w:t>
            </w:r>
            <w:r>
              <w:t>operațiile asupra datelor.</w:t>
            </w:r>
          </w:p>
        </w:tc>
      </w:tr>
      <w:tr w:rsidR="00906823" w14:paraId="79AD1C46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58F1824E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Moștenire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4420D542" w14:textId="77777777" w:rsidR="00906823" w:rsidRDefault="00362501">
            <w:r>
              <w:t>Student și Profesor extind Persoana; LectieVideo, LectieText și LectieQuiz extind Lectie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AA22689" w14:textId="77777777" w:rsidR="00906823" w:rsidRDefault="00362501">
            <w:r>
              <w:t>Caracteristicile comune sunt definite în clase abstracte, iar clasele concrete adaugă comportament specific.</w:t>
            </w:r>
          </w:p>
        </w:tc>
      </w:tr>
      <w:tr w:rsidR="00906823" w14:paraId="5846EF5B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122A6B7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Polimorfism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29626292" w14:textId="77777777" w:rsidR="00906823" w:rsidRDefault="00362501">
            <w:r>
              <w:t>Obiecte</w:t>
            </w:r>
            <w:r>
              <w:t>le derivate din Lectie și Persoana pot fi tratate prin tipul de bază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E6C3556" w14:textId="77777777" w:rsidR="00906823" w:rsidRDefault="00362501">
            <w:r>
              <w:t>Permite folosirea unui tip comun pentru obiecte cu implementări diferite.</w:t>
            </w:r>
          </w:p>
        </w:tc>
      </w:tr>
      <w:tr w:rsidR="00906823" w14:paraId="32D508F0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45966C0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Interfețe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4C7B4C8" w14:textId="77777777" w:rsidR="00906823" w:rsidRDefault="00362501">
            <w:r>
              <w:t>Exportable, Reportable, Searchable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5C6F3F1C" w14:textId="77777777" w:rsidR="00906823" w:rsidRDefault="00362501">
            <w:r>
              <w:t>Definesc contracte pentru export, raportare și căutare.</w:t>
            </w:r>
          </w:p>
        </w:tc>
      </w:tr>
      <w:tr w:rsidR="00906823" w14:paraId="6B98BAD1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1C4AB04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lastRenderedPageBreak/>
              <w:t>Enumerări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0E18B66" w14:textId="77777777" w:rsidR="00906823" w:rsidRDefault="00362501">
            <w:r>
              <w:t>NivelCurs, StatusInrolare, TipLectie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47ADA4D1" w14:textId="77777777" w:rsidR="00906823" w:rsidRDefault="00362501">
            <w:r>
              <w:t>Limitează valorile posibile și fac codul mai clar.</w:t>
            </w:r>
          </w:p>
        </w:tc>
      </w:tr>
      <w:tr w:rsidR="00906823" w14:paraId="7239335B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5D43DC69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Colecții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F6B84FC" w14:textId="77777777" w:rsidR="00906823" w:rsidRDefault="00362501">
            <w:r>
              <w:t>List, Map, ObservableList, LinkedHashMap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2AD96D0C" w14:textId="77777777" w:rsidR="00906823" w:rsidRDefault="00362501">
            <w:r>
              <w:t>Sunt folosite pentru afișarea și prelucrarea listelor de cursuri, studenți, înrolări și tabele.</w:t>
            </w:r>
          </w:p>
        </w:tc>
      </w:tr>
      <w:tr w:rsidR="00906823" w14:paraId="1A198009" w14:textId="77777777">
        <w:trPr>
          <w:jc w:val="center"/>
        </w:trPr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17742DA3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Excepții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5F077831" w14:textId="77777777" w:rsidR="00906823" w:rsidRDefault="00362501">
            <w:r>
              <w:t>V</w:t>
            </w:r>
            <w:r>
              <w:t>alidationException, SQLException, IOException</w:t>
            </w:r>
          </w:p>
        </w:tc>
        <w:tc>
          <w:tcPr>
            <w:tcW w:w="3213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C9ACF8F" w14:textId="77777777" w:rsidR="00906823" w:rsidRDefault="00362501">
            <w:r>
              <w:t>Permit tratarea controlată a erorilor de validare, bază de date și fișiere.</w:t>
            </w:r>
          </w:p>
        </w:tc>
      </w:tr>
    </w:tbl>
    <w:p w14:paraId="5F51A000" w14:textId="77777777" w:rsidR="00906823" w:rsidRDefault="00906823"/>
    <w:p w14:paraId="59740BD2" w14:textId="77777777" w:rsidR="00906823" w:rsidRDefault="00362501">
      <w:pPr>
        <w:pStyle w:val="Heading2"/>
      </w:pPr>
      <w:r>
        <w:rPr>
          <w:rFonts w:ascii="Times New Roman" w:eastAsia="Times New Roman" w:hAnsi="Times New Roman"/>
        </w:rPr>
        <w:t>Funcționalități principale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06823" w14:paraId="48614577" w14:textId="77777777">
        <w:trPr>
          <w:jc w:val="center"/>
        </w:trPr>
        <w:tc>
          <w:tcPr>
            <w:tcW w:w="4819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</w:tcPr>
          <w:p w14:paraId="53F65FBD" w14:textId="77777777" w:rsidR="00906823" w:rsidRDefault="00362501">
            <w:pPr>
              <w:jc w:val="center"/>
            </w:pPr>
            <w:r>
              <w:rPr>
                <w:b/>
                <w:color w:val="800000"/>
              </w:rPr>
              <w:t>Funcționalitate</w:t>
            </w:r>
          </w:p>
        </w:tc>
        <w:tc>
          <w:tcPr>
            <w:tcW w:w="4819" w:type="dxa"/>
            <w:tcBorders>
              <w:top w:val="single" w:sz="10" w:space="0" w:color="800000"/>
              <w:left w:val="single" w:sz="10" w:space="0" w:color="800000"/>
              <w:bottom w:val="single" w:sz="10" w:space="0" w:color="800000"/>
              <w:right w:val="single" w:sz="10" w:space="0" w:color="800000"/>
            </w:tcBorders>
            <w:shd w:val="clear" w:color="auto" w:fill="F6E8E8"/>
          </w:tcPr>
          <w:p w14:paraId="2DC3B771" w14:textId="77777777" w:rsidR="00906823" w:rsidRDefault="00362501">
            <w:pPr>
              <w:jc w:val="center"/>
            </w:pPr>
            <w:r>
              <w:rPr>
                <w:b/>
                <w:color w:val="800000"/>
              </w:rPr>
              <w:t>Descriere</w:t>
            </w:r>
          </w:p>
        </w:tc>
      </w:tr>
      <w:tr w:rsidR="00906823" w14:paraId="274C4350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56B2B0C8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Administrarea studenților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2034DE98" w14:textId="77777777" w:rsidR="00906823" w:rsidRDefault="00362501">
            <w:r>
              <w:t xml:space="preserve">Listare, căutare, adăugare, modificare și </w:t>
            </w:r>
            <w:r>
              <w:t>ștergere studenți.</w:t>
            </w:r>
          </w:p>
        </w:tc>
      </w:tr>
      <w:tr w:rsidR="00906823" w14:paraId="52A3ACC1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3BF2297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Administrarea profesorilor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469EBC1E" w14:textId="77777777" w:rsidR="00906823" w:rsidRDefault="00362501">
            <w:r>
              <w:t>Listare, căutare, adăugare, modificare și ștergere profesori.</w:t>
            </w:r>
          </w:p>
        </w:tc>
      </w:tr>
      <w:tr w:rsidR="00906823" w14:paraId="50BFA0FD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C274A7E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Administrarea cursurilor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3A61B092" w14:textId="77777777" w:rsidR="00906823" w:rsidRDefault="00362501">
            <w:r>
              <w:t>Listare, căutare, filtrare după tip, adăugare, modificare și ștergere cursuri.</w:t>
            </w:r>
          </w:p>
        </w:tc>
      </w:tr>
      <w:tr w:rsidR="00906823" w14:paraId="5784FF3A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28FDC7B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Vizualizare tabele SQL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440A3AF7" w14:textId="77777777" w:rsidR="00906823" w:rsidRDefault="00362501">
            <w:r>
              <w:t xml:space="preserve">Afișarea </w:t>
            </w:r>
            <w:r>
              <w:t>tabelelor din baza de date direct în interfața aplicației.</w:t>
            </w:r>
          </w:p>
        </w:tc>
      </w:tr>
      <w:tr w:rsidR="00906823" w14:paraId="659373D4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24404AAF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Rapoarte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517DE3A8" w14:textId="77777777" w:rsidR="00906823" w:rsidRDefault="00362501">
            <w:r>
              <w:t>Generarea rapoartelor: sumar general, studenți per curs, cursuri populare, catalog, prețuri și înrolări.</w:t>
            </w:r>
          </w:p>
        </w:tc>
      </w:tr>
      <w:tr w:rsidR="00906823" w14:paraId="053FEDCA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64CF7703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Export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615969E" w14:textId="77777777" w:rsidR="00906823" w:rsidRDefault="00362501">
            <w:r>
              <w:t>Salvarea rapoartelor în fișiere CSV sau TXT.</w:t>
            </w:r>
          </w:p>
        </w:tc>
      </w:tr>
      <w:tr w:rsidR="00906823" w14:paraId="197DEE54" w14:textId="77777777">
        <w:trPr>
          <w:jc w:val="center"/>
        </w:trPr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00920F51" w14:textId="77777777" w:rsidR="00906823" w:rsidRPr="001C6055" w:rsidRDefault="00362501">
            <w:pPr>
              <w:rPr>
                <w:b/>
                <w:bCs/>
              </w:rPr>
            </w:pPr>
            <w:r w:rsidRPr="001C6055">
              <w:rPr>
                <w:b/>
                <w:bCs/>
              </w:rPr>
              <w:t>Validare</w:t>
            </w:r>
          </w:p>
        </w:tc>
        <w:tc>
          <w:tcPr>
            <w:tcW w:w="481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</w:tcPr>
          <w:p w14:paraId="7E623AFD" w14:textId="77777777" w:rsidR="00906823" w:rsidRDefault="00362501">
            <w:r>
              <w:t>Verificarea câmpurilor obligatorii, a prețului nenegativ, a formatului datei și a valorilor numerice.</w:t>
            </w:r>
          </w:p>
        </w:tc>
      </w:tr>
    </w:tbl>
    <w:p w14:paraId="0F2CD99F" w14:textId="77777777" w:rsidR="00906823" w:rsidRDefault="00906823"/>
    <w:p w14:paraId="46A558B7" w14:textId="77777777" w:rsidR="00906823" w:rsidRDefault="00362501">
      <w:pPr>
        <w:pStyle w:val="Heading1"/>
      </w:pPr>
      <w:r>
        <w:rPr>
          <w:rFonts w:ascii="Times New Roman" w:eastAsia="Times New Roman" w:hAnsi="Times New Roman"/>
        </w:rPr>
        <w:lastRenderedPageBreak/>
        <w:t>Rezultatele testării subprogramelor și registrului de calcul tabelar</w:t>
      </w:r>
    </w:p>
    <w:p w14:paraId="504947E9" w14:textId="77777777" w:rsidR="00906823" w:rsidRDefault="00362501">
      <w:r>
        <w:t xml:space="preserve">În această secțiune sunt pregătite rame pentru capturi de ecran. </w:t>
      </w:r>
      <w:r>
        <w:rPr>
          <w:b/>
        </w:rPr>
        <w:t>Datele de intrare</w:t>
      </w:r>
      <w:r>
        <w:t xml:space="preserve"> </w:t>
      </w:r>
      <w:r>
        <w:t xml:space="preserve">și </w:t>
      </w:r>
      <w:r>
        <w:rPr>
          <w:b/>
        </w:rPr>
        <w:t>datele de ieșire</w:t>
      </w:r>
      <w:r>
        <w:t xml:space="preserve"> vor fi completate prin capturi realizate după rularea aplicației JavaFX, a aplicației de consolă sau după verificarea datelor în SSMS.</w:t>
      </w:r>
    </w:p>
    <w:p w14:paraId="265890E9" w14:textId="3C106F72" w:rsidR="00906823" w:rsidRDefault="00362501">
      <w:pPr>
        <w:pStyle w:val="Heading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Test 1. Conectarea la </w:t>
      </w:r>
      <w:proofErr w:type="spellStart"/>
      <w:r>
        <w:rPr>
          <w:rFonts w:ascii="Times New Roman" w:eastAsia="Times New Roman" w:hAnsi="Times New Roman"/>
        </w:rPr>
        <w:t>baza</w:t>
      </w:r>
      <w:proofErr w:type="spellEnd"/>
      <w:r>
        <w:rPr>
          <w:rFonts w:ascii="Times New Roman" w:eastAsia="Times New Roman" w:hAnsi="Times New Roman"/>
        </w:rPr>
        <w:t xml:space="preserve"> de date</w:t>
      </w:r>
    </w:p>
    <w:p w14:paraId="5D904BEB" w14:textId="2C19D2F7" w:rsidR="001D15FD" w:rsidRPr="001D15FD" w:rsidRDefault="001D15FD" w:rsidP="001D15FD">
      <w:r w:rsidRPr="001D15FD">
        <w:drawing>
          <wp:inline distT="0" distB="0" distL="0" distR="0" wp14:anchorId="75BF2385" wp14:editId="2FA1ECF8">
            <wp:extent cx="6120130" cy="3933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5C53" w14:textId="6C1DFD29" w:rsidR="00906823" w:rsidRDefault="00362501">
      <w:pPr>
        <w:pStyle w:val="CaptionCustom"/>
      </w:pPr>
      <w:proofErr w:type="spellStart"/>
      <w:r>
        <w:rPr>
          <w:color w:val="000000"/>
        </w:rPr>
        <w:t>Figura</w:t>
      </w:r>
      <w:proofErr w:type="spellEnd"/>
      <w:r>
        <w:rPr>
          <w:color w:val="000000"/>
        </w:rPr>
        <w:t xml:space="preserve"> 2.</w:t>
      </w:r>
    </w:p>
    <w:p w14:paraId="006F86F1" w14:textId="60E8E460" w:rsidR="00906823" w:rsidRDefault="00362501">
      <w:pPr>
        <w:pStyle w:val="Heading2"/>
      </w:pPr>
      <w:r>
        <w:rPr>
          <w:rFonts w:ascii="Times New Roman" w:eastAsia="Times New Roman" w:hAnsi="Times New Roman"/>
        </w:rPr>
        <w:t xml:space="preserve">Test 2. </w:t>
      </w:r>
      <w:proofErr w:type="spellStart"/>
      <w:r w:rsidR="008B37B0">
        <w:rPr>
          <w:rFonts w:ascii="Times New Roman" w:eastAsia="Times New Roman" w:hAnsi="Times New Roman"/>
        </w:rPr>
        <w:t>Modificarea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studenților</w:t>
      </w:r>
      <w:proofErr w:type="spellEnd"/>
    </w:p>
    <w:p w14:paraId="1AD1345D" w14:textId="77777777" w:rsidR="008B37B0" w:rsidRDefault="008B37B0">
      <w:pPr>
        <w:pStyle w:val="CaptionCustom"/>
        <w:rPr>
          <w:color w:val="000000"/>
        </w:rPr>
      </w:pPr>
      <w:r w:rsidRPr="008B37B0">
        <w:rPr>
          <w:color w:val="000000"/>
        </w:rPr>
        <w:drawing>
          <wp:inline distT="0" distB="0" distL="0" distR="0" wp14:anchorId="221A238C" wp14:editId="50A80BD5">
            <wp:extent cx="3352800" cy="24078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8644" cy="241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8BA0" w14:textId="2BEC143D" w:rsidR="00906823" w:rsidRDefault="00362501">
      <w:pPr>
        <w:pStyle w:val="CaptionCustom"/>
      </w:pPr>
      <w:proofErr w:type="spellStart"/>
      <w:r>
        <w:rPr>
          <w:color w:val="000000"/>
        </w:rPr>
        <w:t>Figura</w:t>
      </w:r>
      <w:proofErr w:type="spellEnd"/>
      <w:r>
        <w:rPr>
          <w:color w:val="000000"/>
        </w:rPr>
        <w:t xml:space="preserve"> 3. </w:t>
      </w:r>
    </w:p>
    <w:p w14:paraId="5A5A6445" w14:textId="0948EA16" w:rsidR="00906823" w:rsidRDefault="00362501">
      <w:pPr>
        <w:pStyle w:val="Heading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 xml:space="preserve">Test 3. </w:t>
      </w:r>
      <w:proofErr w:type="spellStart"/>
      <w:r>
        <w:rPr>
          <w:rFonts w:ascii="Times New Roman" w:eastAsia="Times New Roman" w:hAnsi="Times New Roman"/>
        </w:rPr>
        <w:t>Adăugarea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unui</w:t>
      </w:r>
      <w:proofErr w:type="spellEnd"/>
      <w:r>
        <w:rPr>
          <w:rFonts w:ascii="Times New Roman" w:eastAsia="Times New Roman" w:hAnsi="Times New Roman"/>
        </w:rPr>
        <w:t xml:space="preserve"> student</w:t>
      </w:r>
    </w:p>
    <w:p w14:paraId="0EA88AAC" w14:textId="4D48F135" w:rsidR="008B37B0" w:rsidRDefault="008B37B0" w:rsidP="008B37B0">
      <w:r w:rsidRPr="008B37B0">
        <w:drawing>
          <wp:anchor distT="0" distB="0" distL="114300" distR="114300" simplePos="0" relativeHeight="251655680" behindDoc="1" locked="0" layoutInCell="1" allowOverlap="1" wp14:anchorId="4FFE8C3B" wp14:editId="116AF348">
            <wp:simplePos x="0" y="0"/>
            <wp:positionH relativeFrom="column">
              <wp:posOffset>205740</wp:posOffset>
            </wp:positionH>
            <wp:positionV relativeFrom="paragraph">
              <wp:posOffset>35560</wp:posOffset>
            </wp:positionV>
            <wp:extent cx="4991797" cy="35819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6D9C6" w14:textId="714D924C" w:rsidR="008B37B0" w:rsidRDefault="008B37B0" w:rsidP="008B37B0"/>
    <w:p w14:paraId="6EEFADF7" w14:textId="4A445B32" w:rsidR="008B37B0" w:rsidRDefault="008B37B0" w:rsidP="008B37B0"/>
    <w:p w14:paraId="05CFEFF1" w14:textId="0786661D" w:rsidR="008B37B0" w:rsidRDefault="008B37B0" w:rsidP="008B37B0"/>
    <w:p w14:paraId="1EDEB9B8" w14:textId="4002261F" w:rsidR="008B37B0" w:rsidRDefault="008B37B0" w:rsidP="008B37B0"/>
    <w:p w14:paraId="2D7D59FD" w14:textId="41F66A64" w:rsidR="008B37B0" w:rsidRDefault="008B37B0" w:rsidP="008B37B0"/>
    <w:p w14:paraId="4F5FCC24" w14:textId="2927658F" w:rsidR="008B37B0" w:rsidRDefault="008B37B0" w:rsidP="008B37B0"/>
    <w:p w14:paraId="676FE8AD" w14:textId="77777777" w:rsidR="008B37B0" w:rsidRDefault="008B37B0" w:rsidP="008B37B0"/>
    <w:p w14:paraId="26D4BBFA" w14:textId="7C6962FF" w:rsidR="008B37B0" w:rsidRDefault="008B37B0" w:rsidP="008B37B0"/>
    <w:p w14:paraId="0423CAEA" w14:textId="77777777" w:rsidR="008B37B0" w:rsidRPr="008B37B0" w:rsidRDefault="008B37B0" w:rsidP="008B37B0"/>
    <w:p w14:paraId="22B0E7D1" w14:textId="696334CE" w:rsidR="008B37B0" w:rsidRPr="008B37B0" w:rsidRDefault="008B37B0" w:rsidP="008B37B0"/>
    <w:p w14:paraId="68983DE7" w14:textId="6BF806F2" w:rsidR="00906823" w:rsidRDefault="00362501">
      <w:pPr>
        <w:pStyle w:val="CaptionCustom"/>
      </w:pPr>
      <w:proofErr w:type="spellStart"/>
      <w:r>
        <w:rPr>
          <w:color w:val="000000"/>
        </w:rPr>
        <w:t>Figura</w:t>
      </w:r>
      <w:proofErr w:type="spellEnd"/>
      <w:r>
        <w:rPr>
          <w:color w:val="000000"/>
        </w:rPr>
        <w:t xml:space="preserve"> 4.</w:t>
      </w:r>
    </w:p>
    <w:p w14:paraId="12B8CE15" w14:textId="68C25F0F" w:rsidR="00906823" w:rsidRDefault="00362501">
      <w:pPr>
        <w:pStyle w:val="Heading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Test </w:t>
      </w:r>
      <w:r w:rsidR="008B37B0">
        <w:rPr>
          <w:rFonts w:ascii="Times New Roman" w:eastAsia="Times New Roman" w:hAnsi="Times New Roman"/>
        </w:rPr>
        <w:t>4</w:t>
      </w:r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Căutarea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filtrarea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cu</w:t>
      </w:r>
      <w:r>
        <w:rPr>
          <w:rFonts w:ascii="Times New Roman" w:eastAsia="Times New Roman" w:hAnsi="Times New Roman"/>
        </w:rPr>
        <w:t>rsurilor</w:t>
      </w:r>
      <w:proofErr w:type="spellEnd"/>
      <w:r w:rsidR="008B37B0">
        <w:rPr>
          <w:rFonts w:ascii="Times New Roman" w:eastAsia="Times New Roman" w:hAnsi="Times New Roman"/>
        </w:rPr>
        <w:t xml:space="preserve"> cu </w:t>
      </w:r>
      <w:proofErr w:type="spellStart"/>
      <w:r w:rsidR="008B37B0">
        <w:rPr>
          <w:rFonts w:ascii="Times New Roman" w:eastAsia="Times New Roman" w:hAnsi="Times New Roman"/>
        </w:rPr>
        <w:t>numele</w:t>
      </w:r>
      <w:proofErr w:type="spellEnd"/>
      <w:r w:rsidR="008B37B0">
        <w:rPr>
          <w:rFonts w:ascii="Times New Roman" w:eastAsia="Times New Roman" w:hAnsi="Times New Roman"/>
        </w:rPr>
        <w:t xml:space="preserve"> “</w:t>
      </w:r>
      <w:proofErr w:type="spellStart"/>
      <w:r w:rsidR="008B37B0">
        <w:rPr>
          <w:rFonts w:ascii="Times New Roman" w:eastAsia="Times New Roman" w:hAnsi="Times New Roman"/>
        </w:rPr>
        <w:t>Macari</w:t>
      </w:r>
      <w:proofErr w:type="spellEnd"/>
      <w:r w:rsidR="008B37B0">
        <w:rPr>
          <w:rFonts w:ascii="Times New Roman" w:eastAsia="Times New Roman" w:hAnsi="Times New Roman"/>
        </w:rPr>
        <w:t>”</w:t>
      </w:r>
    </w:p>
    <w:p w14:paraId="28524EF1" w14:textId="4948F034" w:rsidR="008B37B0" w:rsidRPr="008B37B0" w:rsidRDefault="008B37B0" w:rsidP="008B37B0">
      <w:r w:rsidRPr="008B37B0">
        <w:drawing>
          <wp:inline distT="0" distB="0" distL="0" distR="0" wp14:anchorId="0E33D8DB" wp14:editId="7CAA7DA8">
            <wp:extent cx="6120130" cy="1529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C01F" w14:textId="5044302B" w:rsidR="00906823" w:rsidRDefault="00362501">
      <w:pPr>
        <w:pStyle w:val="CaptionCustom"/>
      </w:pPr>
      <w:proofErr w:type="spellStart"/>
      <w:r>
        <w:rPr>
          <w:color w:val="000000"/>
        </w:rPr>
        <w:t>Figura</w:t>
      </w:r>
      <w:proofErr w:type="spellEnd"/>
      <w:r>
        <w:rPr>
          <w:color w:val="000000"/>
        </w:rPr>
        <w:t xml:space="preserve"> </w:t>
      </w:r>
      <w:r w:rsidR="008B37B0">
        <w:rPr>
          <w:color w:val="000000"/>
        </w:rPr>
        <w:t>5.</w:t>
      </w:r>
    </w:p>
    <w:p w14:paraId="70BB319C" w14:textId="3BEE99E2" w:rsidR="00906823" w:rsidRDefault="00362501">
      <w:pPr>
        <w:pStyle w:val="Heading2"/>
      </w:pPr>
      <w:r>
        <w:rPr>
          <w:rFonts w:ascii="Times New Roman" w:eastAsia="Times New Roman" w:hAnsi="Times New Roman"/>
        </w:rPr>
        <w:lastRenderedPageBreak/>
        <w:t xml:space="preserve">Test 6. </w:t>
      </w:r>
      <w:proofErr w:type="spellStart"/>
      <w:r w:rsidR="008B37B0">
        <w:rPr>
          <w:rFonts w:ascii="Times New Roman" w:eastAsia="Times New Roman" w:hAnsi="Times New Roman"/>
        </w:rPr>
        <w:t>Tabelul</w:t>
      </w:r>
      <w:proofErr w:type="spellEnd"/>
      <w:r w:rsidR="008B37B0">
        <w:rPr>
          <w:rFonts w:ascii="Times New Roman" w:eastAsia="Times New Roman" w:hAnsi="Times New Roman"/>
        </w:rPr>
        <w:t xml:space="preserve"> </w:t>
      </w:r>
      <w:proofErr w:type="spellStart"/>
      <w:r w:rsidR="008B37B0">
        <w:rPr>
          <w:rFonts w:ascii="Times New Roman" w:eastAsia="Times New Roman" w:hAnsi="Times New Roman"/>
        </w:rPr>
        <w:t>Domenii</w:t>
      </w:r>
      <w:proofErr w:type="spellEnd"/>
    </w:p>
    <w:p w14:paraId="628C5031" w14:textId="0B0F622C" w:rsidR="00906823" w:rsidRDefault="008B37B0">
      <w:pPr>
        <w:pStyle w:val="CaptionCustom"/>
      </w:pPr>
      <w:r w:rsidRPr="008B37B0">
        <w:rPr>
          <w:color w:val="000000"/>
        </w:rPr>
        <w:drawing>
          <wp:inline distT="0" distB="0" distL="0" distR="0" wp14:anchorId="6F819340" wp14:editId="2B46D987">
            <wp:extent cx="6120130" cy="25387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362501">
        <w:rPr>
          <w:color w:val="000000"/>
        </w:rPr>
        <w:t>Figura</w:t>
      </w:r>
      <w:proofErr w:type="spellEnd"/>
      <w:r w:rsidR="00362501">
        <w:rPr>
          <w:color w:val="000000"/>
        </w:rPr>
        <w:t xml:space="preserve"> </w:t>
      </w:r>
      <w:r>
        <w:rPr>
          <w:color w:val="000000"/>
        </w:rPr>
        <w:t>6</w:t>
      </w:r>
    </w:p>
    <w:p w14:paraId="3BED507A" w14:textId="77777777" w:rsidR="00906823" w:rsidRDefault="00362501">
      <w:pPr>
        <w:pStyle w:val="Heading2"/>
      </w:pPr>
      <w:r>
        <w:rPr>
          <w:rFonts w:ascii="Times New Roman" w:eastAsia="Times New Roman" w:hAnsi="Times New Roman"/>
        </w:rPr>
        <w:t>Test 7. Export CSV/TXT</w:t>
      </w:r>
    </w:p>
    <w:p w14:paraId="1FC7EAA3" w14:textId="6B018AA9" w:rsidR="00906823" w:rsidRDefault="008B37B0">
      <w:pPr>
        <w:pStyle w:val="CaptionCustom"/>
      </w:pPr>
      <w:r w:rsidRPr="008B37B0">
        <w:rPr>
          <w:color w:val="000000"/>
        </w:rPr>
        <w:drawing>
          <wp:inline distT="0" distB="0" distL="0" distR="0" wp14:anchorId="7FEFD3A9" wp14:editId="47CC9DC2">
            <wp:extent cx="6120130" cy="1841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362501">
        <w:rPr>
          <w:color w:val="000000"/>
        </w:rPr>
        <w:t>Figura</w:t>
      </w:r>
      <w:proofErr w:type="spellEnd"/>
      <w:r w:rsidR="00362501">
        <w:rPr>
          <w:color w:val="000000"/>
        </w:rPr>
        <w:t xml:space="preserve"> </w:t>
      </w:r>
      <w:r>
        <w:rPr>
          <w:color w:val="000000"/>
        </w:rPr>
        <w:t>7</w:t>
      </w:r>
    </w:p>
    <w:p w14:paraId="53812889" w14:textId="051DCD19" w:rsidR="00906823" w:rsidRDefault="00362501">
      <w:pPr>
        <w:pStyle w:val="Heading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Test 8. </w:t>
      </w:r>
      <w:proofErr w:type="spellStart"/>
      <w:r w:rsidR="008B37B0">
        <w:rPr>
          <w:rFonts w:ascii="Times New Roman" w:eastAsia="Times New Roman" w:hAnsi="Times New Roman"/>
        </w:rPr>
        <w:t>Inserari</w:t>
      </w:r>
      <w:proofErr w:type="spellEnd"/>
      <w:r w:rsidR="008B37B0">
        <w:rPr>
          <w:rFonts w:ascii="Times New Roman" w:eastAsia="Times New Roman" w:hAnsi="Times New Roman"/>
        </w:rPr>
        <w:t xml:space="preserve"> </w:t>
      </w:r>
      <w:proofErr w:type="spellStart"/>
      <w:r w:rsidR="008B37B0">
        <w:rPr>
          <w:rFonts w:ascii="Times New Roman" w:eastAsia="Times New Roman" w:hAnsi="Times New Roman"/>
        </w:rPr>
        <w:t>totale</w:t>
      </w:r>
      <w:proofErr w:type="spellEnd"/>
    </w:p>
    <w:p w14:paraId="42AAA0A9" w14:textId="6A21CF7A" w:rsidR="008B37B0" w:rsidRPr="008B37B0" w:rsidRDefault="008B37B0" w:rsidP="008B37B0">
      <w:r w:rsidRPr="008B37B0">
        <w:drawing>
          <wp:inline distT="0" distB="0" distL="0" distR="0" wp14:anchorId="2E216246" wp14:editId="4C618DBF">
            <wp:extent cx="6120130" cy="656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F1F8" w14:textId="77777777" w:rsidR="00906823" w:rsidRDefault="00362501">
      <w:pPr>
        <w:pStyle w:val="Heading1"/>
      </w:pPr>
      <w:proofErr w:type="spellStart"/>
      <w:r>
        <w:rPr>
          <w:rFonts w:ascii="Times New Roman" w:eastAsia="Times New Roman" w:hAnsi="Times New Roman"/>
        </w:rPr>
        <w:t>Listingul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programului</w:t>
      </w:r>
      <w:proofErr w:type="spellEnd"/>
    </w:p>
    <w:p w14:paraId="7918AA2E" w14:textId="77777777" w:rsidR="00906823" w:rsidRDefault="00362501">
      <w:r>
        <w:t xml:space="preserve">În continuare sunt incluse cele două fișiere principale cerute: </w:t>
      </w:r>
      <w:r>
        <w:rPr>
          <w:b/>
        </w:rPr>
        <w:t>Main.java din aplicația JavaFX</w:t>
      </w:r>
      <w:r>
        <w:t xml:space="preserve"> și </w:t>
      </w:r>
      <w:r>
        <w:rPr>
          <w:b/>
        </w:rPr>
        <w:t>Main.java din aplicația Java de consolă</w:t>
      </w:r>
      <w:r>
        <w:t xml:space="preserve">. Listingul este formatat cu font Consolas și culori </w:t>
      </w:r>
      <w:r>
        <w:t>asemănătoare unui editor de cod.</w:t>
      </w:r>
    </w:p>
    <w:p w14:paraId="4245A6EA" w14:textId="77777777" w:rsidR="00906823" w:rsidRDefault="00362501">
      <w:pPr>
        <w:pStyle w:val="Heading2"/>
      </w:pPr>
      <w:r>
        <w:rPr>
          <w:rFonts w:ascii="Times New Roman" w:eastAsia="Times New Roman" w:hAnsi="Times New Roman"/>
        </w:rPr>
        <w:t>Listing 1. Main.java - aplicația JavaFX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 w:rsidR="00906823" w14:paraId="2DCBC858" w14:textId="77777777">
        <w:trPr>
          <w:jc w:val="center"/>
        </w:trPr>
        <w:tc>
          <w:tcPr>
            <w:tcW w:w="963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7F7"/>
          </w:tcPr>
          <w:p w14:paraId="052130C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0001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javafx.application.Application;</w:t>
            </w:r>
            <w:r>
              <w:rPr>
                <w:color w:val="000000"/>
              </w:rPr>
              <w:br/>
            </w:r>
          </w:p>
          <w:p w14:paraId="65583C7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0002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javafx.collections.FXCollections;</w:t>
            </w:r>
            <w:r>
              <w:rPr>
                <w:color w:val="000000"/>
              </w:rPr>
              <w:br/>
            </w:r>
          </w:p>
          <w:p w14:paraId="0514B81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0003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javafx.geometry.Insets;</w:t>
            </w:r>
            <w:r>
              <w:rPr>
                <w:color w:val="000000"/>
              </w:rPr>
              <w:br/>
            </w:r>
          </w:p>
          <w:p w14:paraId="06E609F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0004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javafx.geometry.Pos;</w:t>
            </w:r>
            <w:r>
              <w:rPr>
                <w:color w:val="000000"/>
              </w:rPr>
              <w:br/>
            </w:r>
          </w:p>
          <w:p w14:paraId="42182B0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0005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javafx.scene.Node;</w:t>
            </w:r>
            <w:r>
              <w:rPr>
                <w:color w:val="000000"/>
              </w:rPr>
              <w:br/>
            </w:r>
          </w:p>
          <w:p w14:paraId="3436B80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0006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javafx.scene.Scene;</w:t>
            </w:r>
            <w:r>
              <w:rPr>
                <w:color w:val="000000"/>
              </w:rPr>
              <w:br/>
            </w:r>
          </w:p>
          <w:p w14:paraId="323DD4C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0007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javafx.scene.control.Alert;</w:t>
            </w:r>
            <w:r>
              <w:rPr>
                <w:color w:val="000000"/>
              </w:rPr>
              <w:br/>
            </w:r>
          </w:p>
          <w:p w14:paraId="0917DA8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0008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javafx.scene.control.Button;</w:t>
            </w:r>
            <w:r>
              <w:rPr>
                <w:color w:val="000000"/>
              </w:rPr>
              <w:br/>
            </w:r>
          </w:p>
          <w:p w14:paraId="7326AAB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0009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javafx.scene.control.ButtonType;</w:t>
            </w:r>
            <w:r>
              <w:rPr>
                <w:color w:val="000000"/>
              </w:rPr>
              <w:br/>
            </w:r>
          </w:p>
          <w:p w14:paraId="2D70AB4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0010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javafx.scene.control.ComboBox;</w:t>
            </w:r>
            <w:r>
              <w:rPr>
                <w:color w:val="000000"/>
              </w:rPr>
              <w:br/>
            </w:r>
          </w:p>
          <w:p w14:paraId="56680A5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0011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</w:t>
            </w:r>
            <w:r>
              <w:rPr>
                <w:color w:val="000000"/>
              </w:rPr>
              <w:t>x.scene.control.Dialog;</w:t>
            </w:r>
            <w:r>
              <w:rPr>
                <w:color w:val="000000"/>
              </w:rPr>
              <w:br/>
            </w:r>
          </w:p>
          <w:p w14:paraId="7061073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0012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javafx.scene.control.Label;</w:t>
            </w:r>
            <w:r>
              <w:rPr>
                <w:color w:val="000000"/>
              </w:rPr>
              <w:br/>
            </w:r>
          </w:p>
          <w:p w14:paraId="555DB20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0013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javafx.scene.control.ListCell;</w:t>
            </w:r>
            <w:r>
              <w:rPr>
                <w:color w:val="000000"/>
              </w:rPr>
              <w:br/>
            </w:r>
          </w:p>
          <w:p w14:paraId="068283B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0014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javafx.scene.control.ListView;</w:t>
            </w:r>
            <w:r>
              <w:rPr>
                <w:color w:val="000000"/>
              </w:rPr>
              <w:br/>
            </w:r>
          </w:p>
          <w:p w14:paraId="5802E10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0015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javafx.scene.control.Tab;</w:t>
            </w:r>
            <w:r>
              <w:rPr>
                <w:color w:val="000000"/>
              </w:rPr>
              <w:br/>
            </w:r>
          </w:p>
          <w:p w14:paraId="017FF7E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0016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javafx.scene.control.TabPane;</w:t>
            </w:r>
            <w:r>
              <w:rPr>
                <w:color w:val="000000"/>
              </w:rPr>
              <w:br/>
            </w:r>
          </w:p>
          <w:p w14:paraId="2556266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0017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javafx.scene.control.TableColumn;</w:t>
            </w:r>
            <w:r>
              <w:rPr>
                <w:color w:val="000000"/>
              </w:rPr>
              <w:br/>
            </w:r>
          </w:p>
          <w:p w14:paraId="750BC37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0018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javafx.scene.control.TableView;</w:t>
            </w:r>
            <w:r>
              <w:rPr>
                <w:color w:val="000000"/>
              </w:rPr>
              <w:br/>
            </w:r>
          </w:p>
          <w:p w14:paraId="5F576CB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0019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javafx.scene.control.TextArea;</w:t>
            </w:r>
            <w:r>
              <w:rPr>
                <w:color w:val="000000"/>
              </w:rPr>
              <w:br/>
            </w:r>
          </w:p>
          <w:p w14:paraId="37F3541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0020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javafx.scene.control.TextField;</w:t>
            </w:r>
            <w:r>
              <w:rPr>
                <w:color w:val="000000"/>
              </w:rPr>
              <w:br/>
            </w:r>
          </w:p>
          <w:p w14:paraId="0CEEEB5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0021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javafx.scene.control.Toolti</w:t>
            </w:r>
            <w:r>
              <w:rPr>
                <w:color w:val="000000"/>
              </w:rPr>
              <w:t>p;</w:t>
            </w:r>
            <w:r>
              <w:rPr>
                <w:color w:val="000000"/>
              </w:rPr>
              <w:br/>
            </w:r>
          </w:p>
          <w:p w14:paraId="44C7971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0022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javafx.scene.image.Image;</w:t>
            </w:r>
            <w:r>
              <w:rPr>
                <w:color w:val="000000"/>
              </w:rPr>
              <w:br/>
            </w:r>
          </w:p>
          <w:p w14:paraId="37FD0EF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0023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javafx.scene.image.ImageView;</w:t>
            </w:r>
            <w:r>
              <w:rPr>
                <w:color w:val="000000"/>
              </w:rPr>
              <w:br/>
            </w:r>
          </w:p>
          <w:p w14:paraId="02334AD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0024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javafx.scene.layout.BorderPane;</w:t>
            </w:r>
            <w:r>
              <w:rPr>
                <w:color w:val="000000"/>
              </w:rPr>
              <w:br/>
            </w:r>
          </w:p>
          <w:p w14:paraId="04CA9CF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0025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javafx.scene.layout.GridPane;</w:t>
            </w:r>
            <w:r>
              <w:rPr>
                <w:color w:val="000000"/>
              </w:rPr>
              <w:br/>
            </w:r>
          </w:p>
          <w:p w14:paraId="6BF412B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0026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javafx.scene.layout.HBox;</w:t>
            </w:r>
            <w:r>
              <w:rPr>
                <w:color w:val="000000"/>
              </w:rPr>
              <w:br/>
            </w:r>
          </w:p>
          <w:p w14:paraId="0D7F9BD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0027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javafx.scene.layout.Prior</w:t>
            </w:r>
            <w:r>
              <w:rPr>
                <w:color w:val="000000"/>
              </w:rPr>
              <w:t>ity;</w:t>
            </w:r>
            <w:r>
              <w:rPr>
                <w:color w:val="000000"/>
              </w:rPr>
              <w:br/>
            </w:r>
          </w:p>
          <w:p w14:paraId="7389704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0028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javafx.scene.layout.Region;</w:t>
            </w:r>
            <w:r>
              <w:rPr>
                <w:color w:val="000000"/>
              </w:rPr>
              <w:br/>
            </w:r>
          </w:p>
          <w:p w14:paraId="7AA514F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0029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javafx.scene.layout.VBox;</w:t>
            </w:r>
            <w:r>
              <w:rPr>
                <w:color w:val="000000"/>
              </w:rPr>
              <w:br/>
            </w:r>
          </w:p>
          <w:p w14:paraId="2A22BC3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0030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javafx.scene.shape.Circle;</w:t>
            </w:r>
            <w:r>
              <w:rPr>
                <w:color w:val="000000"/>
              </w:rPr>
              <w:br/>
            </w:r>
          </w:p>
          <w:p w14:paraId="119BA4D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0031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javafx.stage.FileChooser;</w:t>
            </w:r>
            <w:r>
              <w:rPr>
                <w:color w:val="000000"/>
              </w:rPr>
              <w:br/>
            </w:r>
          </w:p>
          <w:p w14:paraId="1B1050B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0032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javafx.stage.Stage;</w:t>
            </w:r>
            <w:r>
              <w:rPr>
                <w:color w:val="000000"/>
              </w:rPr>
              <w:br/>
            </w:r>
          </w:p>
          <w:p w14:paraId="5BF4FFD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0033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javafx.stage.StageStyle;</w:t>
            </w:r>
            <w:r>
              <w:rPr>
                <w:color w:val="000000"/>
              </w:rPr>
              <w:br/>
            </w:r>
          </w:p>
          <w:p w14:paraId="61082EB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1F4876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0035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java.io.File;</w:t>
            </w:r>
            <w:r>
              <w:rPr>
                <w:color w:val="000000"/>
              </w:rPr>
              <w:br/>
            </w:r>
          </w:p>
          <w:p w14:paraId="6CFC713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0036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java.io.FileWriter;</w:t>
            </w:r>
            <w:r>
              <w:rPr>
                <w:color w:val="000000"/>
              </w:rPr>
              <w:br/>
            </w:r>
          </w:p>
          <w:p w14:paraId="2B8FEDD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0037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java.io.IOException;</w:t>
            </w:r>
            <w:r>
              <w:rPr>
                <w:color w:val="000000"/>
              </w:rPr>
              <w:br/>
            </w:r>
          </w:p>
          <w:p w14:paraId="4BA37CF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0038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java.sql.SQLException;</w:t>
            </w:r>
            <w:r>
              <w:rPr>
                <w:color w:val="000000"/>
              </w:rPr>
              <w:br/>
            </w:r>
          </w:p>
          <w:p w14:paraId="59FDC3E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0039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java.time.LocalDate;</w:t>
            </w:r>
            <w:r>
              <w:rPr>
                <w:color w:val="000000"/>
              </w:rPr>
              <w:br/>
            </w:r>
          </w:p>
          <w:p w14:paraId="775078C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0040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java.util.LinkedHashMap;</w:t>
            </w:r>
            <w:r>
              <w:rPr>
                <w:color w:val="000000"/>
              </w:rPr>
              <w:br/>
            </w:r>
          </w:p>
          <w:p w14:paraId="6535AB8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0041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java.util.Map;</w:t>
            </w:r>
            <w:r>
              <w:rPr>
                <w:color w:val="000000"/>
              </w:rPr>
              <w:br/>
            </w:r>
          </w:p>
          <w:p w14:paraId="5701459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0042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java.util.Optional;</w:t>
            </w:r>
            <w:r>
              <w:rPr>
                <w:color w:val="000000"/>
              </w:rPr>
              <w:br/>
            </w:r>
          </w:p>
          <w:p w14:paraId="66D8520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3CFC70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0044  </w:t>
            </w:r>
            <w:r>
              <w:rPr>
                <w:b/>
                <w:color w:val="0000AA"/>
              </w:rPr>
              <w:t>public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class</w:t>
            </w:r>
            <w:r>
              <w:rPr>
                <w:color w:val="000000"/>
              </w:rPr>
              <w:t xml:space="preserve"> </w:t>
            </w:r>
            <w:r>
              <w:rPr>
                <w:color w:val="2B6CB0"/>
              </w:rPr>
              <w:t>Main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extends</w:t>
            </w:r>
            <w:r>
              <w:rPr>
                <w:color w:val="000000"/>
              </w:rPr>
              <w:t xml:space="preserve"> Application {</w:t>
            </w:r>
            <w:r>
              <w:rPr>
                <w:color w:val="000000"/>
              </w:rPr>
              <w:br/>
            </w:r>
          </w:p>
          <w:p w14:paraId="25128A3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Database database;</w:t>
            </w:r>
            <w:r>
              <w:rPr>
                <w:color w:val="000000"/>
              </w:rPr>
              <w:br/>
            </w:r>
          </w:p>
          <w:p w14:paraId="534D4EC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StudentDAO studentDAO;</w:t>
            </w:r>
            <w:r>
              <w:rPr>
                <w:color w:val="000000"/>
              </w:rPr>
              <w:br/>
            </w:r>
          </w:p>
          <w:p w14:paraId="57D4DAC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ProfesorDAO profesorDAO;</w:t>
            </w:r>
            <w:r>
              <w:rPr>
                <w:color w:val="000000"/>
              </w:rPr>
              <w:br/>
            </w:r>
          </w:p>
          <w:p w14:paraId="1BD8CE2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0048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CursDAO cursDAO;</w:t>
            </w:r>
            <w:r>
              <w:rPr>
                <w:color w:val="000000"/>
              </w:rPr>
              <w:br/>
            </w:r>
          </w:p>
          <w:p w14:paraId="6769257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InrolareDAO inrolareDAO;</w:t>
            </w:r>
            <w:r>
              <w:rPr>
                <w:color w:val="000000"/>
              </w:rPr>
              <w:br/>
            </w:r>
          </w:p>
          <w:p w14:paraId="47CF907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DatabaseTableDAO tableDAO;</w:t>
            </w:r>
            <w:r>
              <w:rPr>
                <w:color w:val="000000"/>
              </w:rPr>
              <w:br/>
            </w:r>
          </w:p>
          <w:p w14:paraId="00E5E23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E24790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ListView&lt;Student&gt; studentList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ListView&lt;&gt;();</w:t>
            </w:r>
            <w:r>
              <w:rPr>
                <w:color w:val="000000"/>
              </w:rPr>
              <w:br/>
            </w:r>
          </w:p>
          <w:p w14:paraId="2842DC1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0053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ListView&lt;Profesor&gt; profesorList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stView&lt;&gt;();</w:t>
            </w:r>
            <w:r>
              <w:rPr>
                <w:color w:val="000000"/>
              </w:rPr>
              <w:br/>
            </w:r>
          </w:p>
          <w:p w14:paraId="2802B46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0054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ListView&lt;Curs&gt; cursList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ListView&lt;&gt;();</w:t>
            </w:r>
            <w:r>
              <w:rPr>
                <w:color w:val="000000"/>
              </w:rPr>
              <w:br/>
            </w:r>
          </w:p>
          <w:p w14:paraId="0ACF217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TextArea reportArea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TextArea();</w:t>
            </w:r>
            <w:r>
              <w:rPr>
                <w:color w:val="000000"/>
              </w:rPr>
              <w:br/>
            </w:r>
          </w:p>
          <w:p w14:paraId="47442FE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Map&lt;String, TableView&lt;TableRowData&gt;&gt; tableViews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LinkedHashMap&lt;&gt;();</w:t>
            </w:r>
            <w:r>
              <w:rPr>
                <w:color w:val="000000"/>
              </w:rPr>
              <w:br/>
            </w:r>
          </w:p>
          <w:p w14:paraId="1DEEACA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</w:t>
            </w:r>
            <w:r>
              <w:rPr>
                <w:b/>
                <w:color w:val="0000AA"/>
              </w:rPr>
              <w:t>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Map&lt;String, Tab&gt; tableTabs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LinkedHashMap&lt;&gt;();</w:t>
            </w:r>
            <w:r>
              <w:rPr>
                <w:color w:val="000000"/>
              </w:rPr>
              <w:br/>
            </w:r>
          </w:p>
          <w:p w14:paraId="6862BB9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0058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Label coursesMetric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</w:t>
            </w:r>
            <w:r>
              <w:rPr>
                <w:color w:val="A31515"/>
              </w:rPr>
              <w:t>"-"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EC374C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Label studentsMetric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</w:t>
            </w:r>
            <w:r>
              <w:rPr>
                <w:color w:val="A31515"/>
              </w:rPr>
              <w:t>"-"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B64103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Label enrollmentsMetric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</w:t>
            </w:r>
            <w:r>
              <w:rPr>
                <w:color w:val="A31515"/>
              </w:rPr>
              <w:t>"-"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8CE2B7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Image appLogo;</w:t>
            </w:r>
            <w:r>
              <w:rPr>
                <w:color w:val="000000"/>
              </w:rPr>
              <w:br/>
            </w:r>
          </w:p>
          <w:p w14:paraId="4865BA1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Label statusLabel;</w:t>
            </w:r>
            <w:r>
              <w:rPr>
                <w:color w:val="000000"/>
              </w:rPr>
              <w:br/>
            </w:r>
          </w:p>
          <w:p w14:paraId="01A0B9A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0063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Circle databaseStatusLight;</w:t>
            </w:r>
            <w:r>
              <w:rPr>
                <w:color w:val="000000"/>
              </w:rPr>
              <w:br/>
            </w:r>
          </w:p>
          <w:p w14:paraId="0DFE34F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0064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BorderPane appRoot;</w:t>
            </w:r>
            <w:r>
              <w:rPr>
                <w:color w:val="000000"/>
              </w:rPr>
              <w:br/>
            </w:r>
          </w:p>
          <w:p w14:paraId="6C42117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Tab studentTab;</w:t>
            </w:r>
            <w:r>
              <w:rPr>
                <w:color w:val="000000"/>
              </w:rPr>
              <w:br/>
            </w:r>
          </w:p>
          <w:p w14:paraId="3DA5CB2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Tab profesorTab;</w:t>
            </w:r>
            <w:r>
              <w:rPr>
                <w:color w:val="000000"/>
              </w:rPr>
              <w:br/>
            </w:r>
          </w:p>
          <w:p w14:paraId="1C6E83A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Tab cu</w:t>
            </w:r>
            <w:r>
              <w:rPr>
                <w:color w:val="000000"/>
              </w:rPr>
              <w:t>rsTab;</w:t>
            </w:r>
            <w:r>
              <w:rPr>
                <w:color w:val="000000"/>
              </w:rPr>
              <w:br/>
            </w:r>
          </w:p>
          <w:p w14:paraId="56BCC51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0068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Tab raioaneLocalitatiTab;</w:t>
            </w:r>
            <w:r>
              <w:rPr>
                <w:color w:val="000000"/>
              </w:rPr>
              <w:br/>
            </w:r>
          </w:p>
          <w:p w14:paraId="22E25BD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raioaneCount = -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0E97E4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localitatiCount = -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89E2E5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String activeRaioaneLocalitatiTable = </w:t>
            </w:r>
            <w:r>
              <w:rPr>
                <w:color w:val="A31515"/>
              </w:rPr>
              <w:t>"Raioane"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765144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boolean</w:t>
            </w:r>
            <w:r>
              <w:rPr>
                <w:color w:val="000000"/>
              </w:rPr>
              <w:t xml:space="preserve"> darkMode;</w:t>
            </w:r>
            <w:r>
              <w:rPr>
                <w:color w:val="000000"/>
              </w:rPr>
              <w:br/>
            </w:r>
          </w:p>
          <w:p w14:paraId="2BC6C84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0073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double</w:t>
            </w:r>
            <w:r>
              <w:rPr>
                <w:color w:val="000000"/>
              </w:rPr>
              <w:t xml:space="preserve"> windowDragOffsetX;</w:t>
            </w:r>
            <w:r>
              <w:rPr>
                <w:color w:val="000000"/>
              </w:rPr>
              <w:br/>
            </w:r>
          </w:p>
          <w:p w14:paraId="03FDE3E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0074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double</w:t>
            </w:r>
            <w:r>
              <w:rPr>
                <w:color w:val="000000"/>
              </w:rPr>
              <w:t xml:space="preserve"> windowDragOffsetY;</w:t>
            </w:r>
            <w:r>
              <w:rPr>
                <w:color w:val="000000"/>
              </w:rPr>
              <w:br/>
            </w:r>
          </w:p>
          <w:p w14:paraId="3E1D9AF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0CDF0F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0076  </w:t>
            </w:r>
            <w:r>
              <w:rPr>
                <w:color w:val="000000"/>
              </w:rPr>
              <w:t xml:space="preserve">    @Override</w:t>
            </w:r>
            <w:r>
              <w:rPr>
                <w:color w:val="000000"/>
              </w:rPr>
              <w:br/>
            </w:r>
          </w:p>
          <w:p w14:paraId="47A1C5F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public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start</w:t>
            </w:r>
            <w:r>
              <w:rPr>
                <w:color w:val="000000"/>
              </w:rPr>
              <w:t>(Stage primaryStage) {</w:t>
            </w:r>
            <w:r>
              <w:rPr>
                <w:color w:val="000000"/>
              </w:rPr>
              <w:br/>
            </w:r>
          </w:p>
          <w:p w14:paraId="2433675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0078  </w:t>
            </w:r>
            <w:r>
              <w:rPr>
                <w:color w:val="000000"/>
              </w:rPr>
              <w:t xml:space="preserve">        primaryStage.initStyle(StageStyle.UNDECORATED);</w:t>
            </w:r>
            <w:r>
              <w:rPr>
                <w:color w:val="000000"/>
              </w:rPr>
              <w:br/>
            </w:r>
          </w:p>
          <w:p w14:paraId="63108F0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0079  </w:t>
            </w:r>
            <w:r>
              <w:rPr>
                <w:color w:val="000000"/>
              </w:rPr>
              <w:t xml:space="preserve">        Database</w:t>
            </w:r>
            <w:r>
              <w:rPr>
                <w:color w:val="000000"/>
              </w:rPr>
              <w:t>Config config = DatabaseConfig.load();</w:t>
            </w:r>
            <w:r>
              <w:rPr>
                <w:color w:val="000000"/>
              </w:rPr>
              <w:br/>
            </w:r>
          </w:p>
          <w:p w14:paraId="0D4C0D9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0080  </w:t>
            </w:r>
            <w:r>
              <w:rPr>
                <w:color w:val="000000"/>
              </w:rPr>
              <w:t xml:space="preserve">        database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Database(config);</w:t>
            </w:r>
            <w:r>
              <w:rPr>
                <w:color w:val="000000"/>
              </w:rPr>
              <w:br/>
            </w:r>
          </w:p>
          <w:p w14:paraId="39B2DC2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0081  </w:t>
            </w:r>
            <w:r>
              <w:rPr>
                <w:color w:val="000000"/>
              </w:rPr>
              <w:t xml:space="preserve">        studentDAO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StudentDAO(database);</w:t>
            </w:r>
            <w:r>
              <w:rPr>
                <w:color w:val="000000"/>
              </w:rPr>
              <w:br/>
            </w:r>
          </w:p>
          <w:p w14:paraId="1DB3E29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0082  </w:t>
            </w:r>
            <w:r>
              <w:rPr>
                <w:color w:val="000000"/>
              </w:rPr>
              <w:t xml:space="preserve">        profesorDAO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ProfesorDAO(database);</w:t>
            </w:r>
            <w:r>
              <w:rPr>
                <w:color w:val="000000"/>
              </w:rPr>
              <w:br/>
            </w:r>
          </w:p>
          <w:p w14:paraId="190967D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0083  </w:t>
            </w:r>
            <w:r>
              <w:rPr>
                <w:color w:val="000000"/>
              </w:rPr>
              <w:t xml:space="preserve">        cursDAO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CursDAO(database);</w:t>
            </w:r>
            <w:r>
              <w:rPr>
                <w:color w:val="000000"/>
              </w:rPr>
              <w:br/>
            </w:r>
          </w:p>
          <w:p w14:paraId="18E195E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0084  </w:t>
            </w:r>
            <w:r>
              <w:rPr>
                <w:color w:val="000000"/>
              </w:rPr>
              <w:t xml:space="preserve">        inrolareDAO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InrolareDAO(database);</w:t>
            </w:r>
            <w:r>
              <w:rPr>
                <w:color w:val="000000"/>
              </w:rPr>
              <w:br/>
            </w:r>
          </w:p>
          <w:p w14:paraId="2140568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0085  </w:t>
            </w:r>
            <w:r>
              <w:rPr>
                <w:color w:val="000000"/>
              </w:rPr>
              <w:t xml:space="preserve">        tableDAO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DatabaseTableDAO(database);</w:t>
            </w:r>
            <w:r>
              <w:rPr>
                <w:color w:val="000000"/>
              </w:rPr>
              <w:br/>
            </w:r>
          </w:p>
          <w:p w14:paraId="3C440E7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0086  </w:t>
            </w:r>
            <w:r>
              <w:rPr>
                <w:color w:val="000000"/>
              </w:rPr>
              <w:t xml:space="preserve">        appLogo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Image(getClass().getResourceAsStream(</w:t>
            </w:r>
            <w:r>
              <w:rPr>
                <w:color w:val="A31515"/>
              </w:rPr>
              <w:t>"app-logo.png"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19EC0FD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0087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028D42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0088  </w:t>
            </w:r>
            <w:r>
              <w:rPr>
                <w:color w:val="000000"/>
              </w:rPr>
              <w:t xml:space="preserve">        statusLabel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</w:t>
            </w:r>
            <w:r>
              <w:rPr>
                <w:color w:val="A31515"/>
              </w:rPr>
              <w:t>"</w:t>
            </w:r>
            <w:r>
              <w:rPr>
                <w:color w:val="A31515"/>
              </w:rPr>
              <w:t>Conectare: "</w:t>
            </w:r>
            <w:r>
              <w:rPr>
                <w:color w:val="000000"/>
              </w:rPr>
              <w:t xml:space="preserve"> + config.describe());</w:t>
            </w:r>
            <w:r>
              <w:rPr>
                <w:color w:val="000000"/>
              </w:rPr>
              <w:br/>
            </w:r>
          </w:p>
          <w:p w14:paraId="095F60E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0089  </w:t>
            </w:r>
            <w:r>
              <w:rPr>
                <w:color w:val="000000"/>
              </w:rPr>
              <w:t xml:space="preserve">        statusLabel.getStyleClass().add(</w:t>
            </w:r>
            <w:r>
              <w:rPr>
                <w:color w:val="A31515"/>
              </w:rPr>
              <w:t>"status-label"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B14CF5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8620AA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0091  </w:t>
            </w:r>
            <w:r>
              <w:rPr>
                <w:color w:val="000000"/>
              </w:rPr>
              <w:t xml:space="preserve">        configureLists();</w:t>
            </w:r>
            <w:r>
              <w:rPr>
                <w:color w:val="000000"/>
              </w:rPr>
              <w:br/>
            </w:r>
          </w:p>
          <w:p w14:paraId="443F734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137012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0093  </w:t>
            </w:r>
            <w:r>
              <w:rPr>
                <w:color w:val="000000"/>
              </w:rPr>
              <w:t xml:space="preserve">        TabPane tabs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TabPane();</w:t>
            </w:r>
            <w:r>
              <w:rPr>
                <w:color w:val="000000"/>
              </w:rPr>
              <w:br/>
            </w:r>
          </w:p>
          <w:p w14:paraId="463407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0094  </w:t>
            </w:r>
            <w:r>
              <w:rPr>
                <w:color w:val="000000"/>
              </w:rPr>
              <w:t xml:space="preserve">        tabs.getStyleClass().add(</w:t>
            </w:r>
            <w:r>
              <w:rPr>
                <w:color w:val="A31515"/>
              </w:rPr>
              <w:t>"main-tabs"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502BEF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0095  </w:t>
            </w:r>
            <w:r>
              <w:rPr>
                <w:color w:val="000000"/>
              </w:rPr>
              <w:t xml:space="preserve">        studentTab = createStudentTab();</w:t>
            </w:r>
            <w:r>
              <w:rPr>
                <w:color w:val="000000"/>
              </w:rPr>
              <w:br/>
            </w:r>
          </w:p>
          <w:p w14:paraId="656560E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0096  </w:t>
            </w:r>
            <w:r>
              <w:rPr>
                <w:color w:val="000000"/>
              </w:rPr>
              <w:t xml:space="preserve">        profesorTab = createProfesorTab();</w:t>
            </w:r>
            <w:r>
              <w:rPr>
                <w:color w:val="000000"/>
              </w:rPr>
              <w:br/>
            </w:r>
          </w:p>
          <w:p w14:paraId="7D44315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0097  </w:t>
            </w:r>
            <w:r>
              <w:rPr>
                <w:color w:val="000000"/>
              </w:rPr>
              <w:t xml:space="preserve">        cursTab = createCursTab();</w:t>
            </w:r>
            <w:r>
              <w:rPr>
                <w:color w:val="000000"/>
              </w:rPr>
              <w:br/>
            </w:r>
          </w:p>
          <w:p w14:paraId="3C26079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0098  </w:t>
            </w:r>
            <w:r>
              <w:rPr>
                <w:color w:val="000000"/>
              </w:rPr>
              <w:t xml:space="preserve">        tabs.getTabs().add(studentTab);</w:t>
            </w:r>
            <w:r>
              <w:rPr>
                <w:color w:val="000000"/>
              </w:rPr>
              <w:br/>
            </w:r>
          </w:p>
          <w:p w14:paraId="19FDE0D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0099  </w:t>
            </w:r>
            <w:r>
              <w:rPr>
                <w:color w:val="000000"/>
              </w:rPr>
              <w:t xml:space="preserve">        tabs.getTabs().add(profesorTab);</w:t>
            </w:r>
            <w:r>
              <w:rPr>
                <w:color w:val="000000"/>
              </w:rPr>
              <w:br/>
            </w:r>
          </w:p>
          <w:p w14:paraId="3BA70EF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0100  </w:t>
            </w:r>
            <w:r>
              <w:rPr>
                <w:color w:val="000000"/>
              </w:rPr>
              <w:t xml:space="preserve">        tabs.getTabs(</w:t>
            </w:r>
            <w:r>
              <w:rPr>
                <w:color w:val="000000"/>
              </w:rPr>
              <w:t>).add(cursTab);</w:t>
            </w:r>
            <w:r>
              <w:rPr>
                <w:color w:val="000000"/>
              </w:rPr>
              <w:br/>
            </w:r>
          </w:p>
          <w:p w14:paraId="12F5ED6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0101  </w:t>
            </w:r>
            <w:r>
              <w:rPr>
                <w:color w:val="000000"/>
              </w:rPr>
              <w:t xml:space="preserve">        addDatabaseTableTabs(tabs);</w:t>
            </w:r>
            <w:r>
              <w:rPr>
                <w:color w:val="000000"/>
              </w:rPr>
              <w:br/>
            </w:r>
          </w:p>
          <w:p w14:paraId="7FA2445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0102  </w:t>
            </w:r>
            <w:r>
              <w:rPr>
                <w:color w:val="000000"/>
              </w:rPr>
              <w:t xml:space="preserve">        tabs.getTabs().add(createReportTab(primaryStage));</w:t>
            </w:r>
            <w:r>
              <w:rPr>
                <w:color w:val="000000"/>
              </w:rPr>
              <w:br/>
            </w:r>
          </w:p>
          <w:p w14:paraId="0F23A97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0103  </w:t>
            </w:r>
            <w:r>
              <w:rPr>
                <w:color w:val="000000"/>
              </w:rPr>
              <w:t xml:space="preserve">        tabs.getTabs().forEach(tab -&gt; tab.setClosable(</w:t>
            </w:r>
            <w:r>
              <w:rPr>
                <w:b/>
                <w:color w:val="0000AA"/>
              </w:rPr>
              <w:t>false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66295CE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0104  </w:t>
            </w:r>
            <w:r>
              <w:rPr>
                <w:color w:val="000000"/>
              </w:rPr>
              <w:t xml:space="preserve">        tabs.getSelectionModel().selectedItemProperty(</w:t>
            </w:r>
            <w:r>
              <w:rPr>
                <w:color w:val="000000"/>
              </w:rPr>
              <w:t>).addListener((observable, oldTab, selectedTab) -&gt; updateStatusForSelectedTab(selectedTab));</w:t>
            </w:r>
            <w:r>
              <w:rPr>
                <w:color w:val="000000"/>
              </w:rPr>
              <w:br/>
            </w:r>
          </w:p>
          <w:p w14:paraId="5BDDCA8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6AEA6B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0106  </w:t>
            </w:r>
            <w:r>
              <w:rPr>
                <w:color w:val="000000"/>
              </w:rPr>
              <w:t xml:space="preserve">        appRoot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BorderPane();</w:t>
            </w:r>
            <w:r>
              <w:rPr>
                <w:color w:val="000000"/>
              </w:rPr>
              <w:br/>
            </w:r>
          </w:p>
          <w:p w14:paraId="553F350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0107  </w:t>
            </w:r>
            <w:r>
              <w:rPr>
                <w:color w:val="000000"/>
              </w:rPr>
              <w:t xml:space="preserve">        appRoot.getStyleClass().add(</w:t>
            </w:r>
            <w:r>
              <w:rPr>
                <w:color w:val="A31515"/>
              </w:rPr>
              <w:t>"app-root"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4E2AA0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0108  </w:t>
            </w:r>
            <w:r>
              <w:rPr>
                <w:color w:val="000000"/>
              </w:rPr>
              <w:t xml:space="preserve">        appRoot.setTop(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VBox(createWindowTitl</w:t>
            </w:r>
            <w:r>
              <w:rPr>
                <w:color w:val="000000"/>
              </w:rPr>
              <w:t>eBar(primaryStage), createTopBar()));</w:t>
            </w:r>
            <w:r>
              <w:rPr>
                <w:color w:val="000000"/>
              </w:rPr>
              <w:br/>
            </w:r>
          </w:p>
          <w:p w14:paraId="36A2CAB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0109  </w:t>
            </w:r>
            <w:r>
              <w:rPr>
                <w:color w:val="000000"/>
              </w:rPr>
              <w:t xml:space="preserve">        appRoot.setCenter(tabs);</w:t>
            </w:r>
            <w:r>
              <w:rPr>
                <w:color w:val="000000"/>
              </w:rPr>
              <w:br/>
            </w:r>
          </w:p>
          <w:p w14:paraId="1E48344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0110  </w:t>
            </w:r>
            <w:r>
              <w:rPr>
                <w:color w:val="000000"/>
              </w:rPr>
              <w:t xml:space="preserve">        appRoot.setBottom(statusLabel);</w:t>
            </w:r>
            <w:r>
              <w:rPr>
                <w:color w:val="000000"/>
              </w:rPr>
              <w:br/>
            </w:r>
          </w:p>
          <w:p w14:paraId="530AB1E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0111  </w:t>
            </w:r>
            <w:r>
              <w:rPr>
                <w:color w:val="000000"/>
              </w:rPr>
              <w:t xml:space="preserve">        BorderPane.setMargin(statusLabel,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Insets(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24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18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24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5C56EB0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D82CFF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0113  </w:t>
            </w:r>
            <w:r>
              <w:rPr>
                <w:color w:val="000000"/>
              </w:rPr>
              <w:t xml:space="preserve">        Scene scene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Scene(</w:t>
            </w:r>
            <w:r>
              <w:rPr>
                <w:color w:val="000000"/>
              </w:rPr>
              <w:t xml:space="preserve">appRoot, </w:t>
            </w:r>
            <w:r>
              <w:rPr>
                <w:color w:val="098658"/>
              </w:rPr>
              <w:t>1180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760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E713CE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0114  </w:t>
            </w:r>
            <w:r>
              <w:rPr>
                <w:color w:val="000000"/>
              </w:rPr>
              <w:t xml:space="preserve">        scene.getStylesheets().add(getClass().getResource(</w:t>
            </w:r>
            <w:r>
              <w:rPr>
                <w:color w:val="A31515"/>
              </w:rPr>
              <w:t>"styles.css"</w:t>
            </w:r>
            <w:r>
              <w:rPr>
                <w:color w:val="000000"/>
              </w:rPr>
              <w:t>).toExternalForm());</w:t>
            </w:r>
            <w:r>
              <w:rPr>
                <w:color w:val="000000"/>
              </w:rPr>
              <w:br/>
            </w:r>
          </w:p>
          <w:p w14:paraId="093B362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0115  </w:t>
            </w:r>
            <w:r>
              <w:rPr>
                <w:color w:val="000000"/>
              </w:rPr>
              <w:t xml:space="preserve">        primaryStage.setMinWidth(</w:t>
            </w:r>
            <w:r>
              <w:rPr>
                <w:color w:val="098658"/>
              </w:rPr>
              <w:t>980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F9938E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0116  </w:t>
            </w:r>
            <w:r>
              <w:rPr>
                <w:color w:val="000000"/>
              </w:rPr>
              <w:t xml:space="preserve">        primaryStage.setMinHeight(</w:t>
            </w:r>
            <w:r>
              <w:rPr>
                <w:color w:val="098658"/>
              </w:rPr>
              <w:t>640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429D63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0117  </w:t>
            </w:r>
            <w:r>
              <w:rPr>
                <w:color w:val="000000"/>
              </w:rPr>
              <w:t xml:space="preserve">        primaryStage.setScene(</w:t>
            </w:r>
            <w:r>
              <w:rPr>
                <w:color w:val="000000"/>
              </w:rPr>
              <w:t>scene);</w:t>
            </w:r>
            <w:r>
              <w:rPr>
                <w:color w:val="000000"/>
              </w:rPr>
              <w:br/>
            </w:r>
          </w:p>
          <w:p w14:paraId="040C722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0118  </w:t>
            </w:r>
            <w:r>
              <w:rPr>
                <w:color w:val="000000"/>
              </w:rPr>
              <w:t xml:space="preserve">        primaryStage.setTitle(</w:t>
            </w:r>
            <w:r>
              <w:rPr>
                <w:color w:val="A31515"/>
              </w:rPr>
              <w:t>"Practica II - Cursuri Online"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C82DD4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0119  </w:t>
            </w:r>
            <w:r>
              <w:rPr>
                <w:color w:val="000000"/>
              </w:rPr>
              <w:t xml:space="preserve">        primaryStage.getIcons().add(appLogo);</w:t>
            </w:r>
            <w:r>
              <w:rPr>
                <w:color w:val="000000"/>
              </w:rPr>
              <w:br/>
            </w:r>
          </w:p>
          <w:p w14:paraId="736F308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0120  </w:t>
            </w:r>
            <w:r>
              <w:rPr>
                <w:color w:val="000000"/>
              </w:rPr>
              <w:t xml:space="preserve">        primaryStage.show();</w:t>
            </w:r>
            <w:r>
              <w:rPr>
                <w:color w:val="000000"/>
              </w:rPr>
              <w:br/>
            </w:r>
          </w:p>
          <w:p w14:paraId="0BA6699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A2C992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0122  </w:t>
            </w:r>
            <w:r>
              <w:rPr>
                <w:color w:val="000000"/>
              </w:rPr>
              <w:t xml:space="preserve">        testAndLoad();</w:t>
            </w:r>
            <w:r>
              <w:rPr>
                <w:color w:val="000000"/>
              </w:rPr>
              <w:br/>
            </w:r>
          </w:p>
          <w:p w14:paraId="6BFC067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0123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E91F8C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100A3A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conf</w:t>
            </w:r>
            <w:r>
              <w:rPr>
                <w:color w:val="795E26"/>
              </w:rPr>
              <w:t>igureLists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10934FE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0126  </w:t>
            </w:r>
            <w:r>
              <w:rPr>
                <w:color w:val="000000"/>
              </w:rPr>
              <w:t xml:space="preserve">        studentList.getStyleClass().add(</w:t>
            </w:r>
            <w:r>
              <w:rPr>
                <w:color w:val="A31515"/>
              </w:rPr>
              <w:t>"data-list"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E6E268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0127  </w:t>
            </w:r>
            <w:r>
              <w:rPr>
                <w:color w:val="000000"/>
              </w:rPr>
              <w:t xml:space="preserve">        profesorList.getStyleClass().add(</w:t>
            </w:r>
            <w:r>
              <w:rPr>
                <w:color w:val="A31515"/>
              </w:rPr>
              <w:t>"data-list"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2C87F1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0128  </w:t>
            </w:r>
            <w:r>
              <w:rPr>
                <w:color w:val="000000"/>
              </w:rPr>
              <w:t xml:space="preserve">        cursList.getStyleClass().add(</w:t>
            </w:r>
            <w:r>
              <w:rPr>
                <w:color w:val="A31515"/>
              </w:rPr>
              <w:t>"data-list"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0C1660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67338D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0130  </w:t>
            </w:r>
            <w:r>
              <w:rPr>
                <w:color w:val="000000"/>
              </w:rPr>
              <w:t xml:space="preserve">        studentList.</w:t>
            </w:r>
            <w:r>
              <w:rPr>
                <w:color w:val="000000"/>
              </w:rPr>
              <w:t xml:space="preserve">setCellFactory(list -&gt;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ListCell&lt;Student&gt;() {</w:t>
            </w:r>
            <w:r>
              <w:rPr>
                <w:color w:val="000000"/>
              </w:rPr>
              <w:br/>
            </w:r>
          </w:p>
          <w:p w14:paraId="1D5848F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0131  </w:t>
            </w:r>
            <w:r>
              <w:rPr>
                <w:color w:val="000000"/>
              </w:rPr>
              <w:t xml:space="preserve">            @Override</w:t>
            </w:r>
            <w:r>
              <w:rPr>
                <w:color w:val="000000"/>
              </w:rPr>
              <w:br/>
            </w:r>
          </w:p>
          <w:p w14:paraId="5EF4737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0132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protected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updateItem</w:t>
            </w:r>
            <w:r>
              <w:rPr>
                <w:color w:val="000000"/>
              </w:rPr>
              <w:t xml:space="preserve">(Student item, </w:t>
            </w:r>
            <w:r>
              <w:rPr>
                <w:b/>
                <w:color w:val="0000AA"/>
              </w:rPr>
              <w:t>boolean</w:t>
            </w:r>
            <w:r>
              <w:rPr>
                <w:color w:val="000000"/>
              </w:rPr>
              <w:t xml:space="preserve"> empty) {</w:t>
            </w:r>
            <w:r>
              <w:rPr>
                <w:color w:val="000000"/>
              </w:rPr>
              <w:br/>
            </w:r>
          </w:p>
          <w:p w14:paraId="62FF65F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0133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super</w:t>
            </w:r>
            <w:r>
              <w:rPr>
                <w:color w:val="000000"/>
              </w:rPr>
              <w:t>.updateItem(item, empty);</w:t>
            </w:r>
            <w:r>
              <w:rPr>
                <w:color w:val="000000"/>
              </w:rPr>
              <w:br/>
            </w:r>
          </w:p>
          <w:p w14:paraId="7AF8841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0134  </w:t>
            </w:r>
            <w:r>
              <w:rPr>
                <w:color w:val="000000"/>
              </w:rPr>
              <w:t xml:space="preserve">                setText(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AF100E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0135  </w:t>
            </w:r>
            <w:r>
              <w:rPr>
                <w:color w:val="000000"/>
              </w:rPr>
              <w:t xml:space="preserve">   </w:t>
            </w:r>
            <w:r>
              <w:rPr>
                <w:color w:val="000000"/>
              </w:rPr>
              <w:t xml:space="preserve">             setGraphic(empty || item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?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: dataRow(</w:t>
            </w:r>
            <w:r>
              <w:rPr>
                <w:color w:val="000000"/>
              </w:rPr>
              <w:br/>
            </w:r>
          </w:p>
          <w:p w14:paraId="7ABCC34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0136  </w:t>
            </w:r>
            <w:r>
              <w:rPr>
                <w:color w:val="000000"/>
              </w:rPr>
              <w:t xml:space="preserve">                        item.getNume(),</w:t>
            </w:r>
            <w:r>
              <w:rPr>
                <w:color w:val="000000"/>
              </w:rPr>
              <w:br/>
            </w:r>
          </w:p>
          <w:p w14:paraId="369C9CC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0137  </w:t>
            </w:r>
            <w:r>
              <w:rPr>
                <w:color w:val="000000"/>
              </w:rPr>
              <w:t xml:space="preserve">                        </w:t>
            </w:r>
            <w:r>
              <w:rPr>
                <w:color w:val="A31515"/>
              </w:rPr>
              <w:t>"Data naИ™terii: "</w:t>
            </w:r>
            <w:r>
              <w:rPr>
                <w:color w:val="000000"/>
              </w:rPr>
              <w:t xml:space="preserve"> + item.getDataInrolare(),</w:t>
            </w:r>
            <w:r>
              <w:rPr>
                <w:color w:val="000000"/>
              </w:rPr>
              <w:br/>
            </w:r>
          </w:p>
          <w:p w14:paraId="3137C02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0138  </w:t>
            </w:r>
            <w:r>
              <w:rPr>
                <w:color w:val="000000"/>
              </w:rPr>
              <w:t xml:space="preserve">                        </w:t>
            </w:r>
            <w:r>
              <w:rPr>
                <w:color w:val="A31515"/>
              </w:rPr>
              <w:t>"ID "</w:t>
            </w:r>
            <w:r>
              <w:rPr>
                <w:color w:val="000000"/>
              </w:rPr>
              <w:t xml:space="preserve"> + item.getId() + </w:t>
            </w:r>
            <w:r>
              <w:rPr>
                <w:color w:val="A31515"/>
              </w:rPr>
              <w:t>"</w:t>
            </w:r>
            <w:r>
              <w:rPr>
                <w:color w:val="A31515"/>
              </w:rPr>
              <w:t xml:space="preserve">  |  Cursuri inscrise: "</w:t>
            </w:r>
            <w:r>
              <w:rPr>
                <w:color w:val="000000"/>
              </w:rPr>
              <w:t xml:space="preserve"> + item.getNumarInrolari()));</w:t>
            </w:r>
            <w:r>
              <w:rPr>
                <w:color w:val="000000"/>
              </w:rPr>
              <w:br/>
            </w:r>
          </w:p>
          <w:p w14:paraId="42D2AE8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0139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277DF9D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0140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26E55DB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848A49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0142  </w:t>
            </w:r>
            <w:r>
              <w:rPr>
                <w:color w:val="000000"/>
              </w:rPr>
              <w:t xml:space="preserve">        profesorList.setCellFactory(list -&gt;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ListCell&lt;Profesor&gt;() {</w:t>
            </w:r>
            <w:r>
              <w:rPr>
                <w:color w:val="000000"/>
              </w:rPr>
              <w:br/>
            </w:r>
          </w:p>
          <w:p w14:paraId="25E0469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0143  </w:t>
            </w:r>
            <w:r>
              <w:rPr>
                <w:color w:val="000000"/>
              </w:rPr>
              <w:t xml:space="preserve">            @Override</w:t>
            </w:r>
            <w:r>
              <w:rPr>
                <w:color w:val="000000"/>
              </w:rPr>
              <w:br/>
            </w:r>
          </w:p>
          <w:p w14:paraId="280219F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0144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protected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updateItem</w:t>
            </w:r>
            <w:r>
              <w:rPr>
                <w:color w:val="000000"/>
              </w:rPr>
              <w:t xml:space="preserve">(Profesor item, </w:t>
            </w:r>
            <w:r>
              <w:rPr>
                <w:b/>
                <w:color w:val="0000AA"/>
              </w:rPr>
              <w:t>boolean</w:t>
            </w:r>
            <w:r>
              <w:rPr>
                <w:color w:val="000000"/>
              </w:rPr>
              <w:t xml:space="preserve"> empty) {</w:t>
            </w:r>
            <w:r>
              <w:rPr>
                <w:color w:val="000000"/>
              </w:rPr>
              <w:br/>
            </w:r>
          </w:p>
          <w:p w14:paraId="73AA777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0145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super</w:t>
            </w:r>
            <w:r>
              <w:rPr>
                <w:color w:val="000000"/>
              </w:rPr>
              <w:t>.updateItem(item, empty);</w:t>
            </w:r>
            <w:r>
              <w:rPr>
                <w:color w:val="000000"/>
              </w:rPr>
              <w:br/>
            </w:r>
          </w:p>
          <w:p w14:paraId="6DB5D13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0146  </w:t>
            </w:r>
            <w:r>
              <w:rPr>
                <w:color w:val="000000"/>
              </w:rPr>
              <w:t xml:space="preserve">                setText(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327313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0147  </w:t>
            </w:r>
            <w:r>
              <w:rPr>
                <w:color w:val="000000"/>
              </w:rPr>
              <w:t xml:space="preserve">                setGraphic(empty || item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?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: dataRow(</w:t>
            </w:r>
            <w:r>
              <w:rPr>
                <w:color w:val="000000"/>
              </w:rPr>
              <w:br/>
            </w:r>
          </w:p>
          <w:p w14:paraId="41982B4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0148  </w:t>
            </w:r>
            <w:r>
              <w:rPr>
                <w:color w:val="000000"/>
              </w:rPr>
              <w:t xml:space="preserve">                        item.getNume(),</w:t>
            </w:r>
            <w:r>
              <w:rPr>
                <w:color w:val="000000"/>
              </w:rPr>
              <w:br/>
            </w:r>
          </w:p>
          <w:p w14:paraId="05C0247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0149  </w:t>
            </w:r>
            <w:r>
              <w:rPr>
                <w:color w:val="000000"/>
              </w:rPr>
              <w:t xml:space="preserve">                        </w:t>
            </w:r>
            <w:r>
              <w:rPr>
                <w:color w:val="A31515"/>
              </w:rPr>
              <w:t>"Certificare: "</w:t>
            </w:r>
            <w:r>
              <w:rPr>
                <w:color w:val="000000"/>
              </w:rPr>
              <w:t xml:space="preserve"> + item.getSpecializare(),</w:t>
            </w:r>
            <w:r>
              <w:rPr>
                <w:color w:val="000000"/>
              </w:rPr>
              <w:br/>
            </w:r>
          </w:p>
          <w:p w14:paraId="3743F0D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0150  </w:t>
            </w:r>
            <w:r>
              <w:rPr>
                <w:color w:val="000000"/>
              </w:rPr>
              <w:t xml:space="preserve">                        </w:t>
            </w:r>
            <w:r>
              <w:rPr>
                <w:color w:val="A31515"/>
              </w:rPr>
              <w:t>"ID "</w:t>
            </w:r>
            <w:r>
              <w:rPr>
                <w:color w:val="000000"/>
              </w:rPr>
              <w:t xml:space="preserve"> + item.getId() + </w:t>
            </w:r>
            <w:r>
              <w:rPr>
                <w:color w:val="A31515"/>
              </w:rPr>
              <w:t>"  |  Rating "</w:t>
            </w:r>
            <w:r>
              <w:rPr>
                <w:color w:val="000000"/>
              </w:rPr>
              <w:t xml:space="preserve"> + String.format(</w:t>
            </w:r>
            <w:r>
              <w:rPr>
                <w:color w:val="A31515"/>
              </w:rPr>
              <w:t>"%.1f"</w:t>
            </w:r>
            <w:r>
              <w:rPr>
                <w:color w:val="000000"/>
              </w:rPr>
              <w:t>, item.getRating())));</w:t>
            </w:r>
            <w:r>
              <w:rPr>
                <w:color w:val="000000"/>
              </w:rPr>
              <w:br/>
            </w:r>
          </w:p>
          <w:p w14:paraId="447BAC3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0151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5789BB3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0152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59DF86D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F44D4D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0154  </w:t>
            </w:r>
            <w:r>
              <w:rPr>
                <w:color w:val="000000"/>
              </w:rPr>
              <w:t xml:space="preserve">        cursList.setCellFactory(list -&gt;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ListCell&lt;Curs&gt;() {</w:t>
            </w:r>
            <w:r>
              <w:rPr>
                <w:color w:val="000000"/>
              </w:rPr>
              <w:br/>
            </w:r>
          </w:p>
          <w:p w14:paraId="3EA6748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0155  </w:t>
            </w:r>
            <w:r>
              <w:rPr>
                <w:color w:val="000000"/>
              </w:rPr>
              <w:t xml:space="preserve">            @Override</w:t>
            </w:r>
            <w:r>
              <w:rPr>
                <w:color w:val="000000"/>
              </w:rPr>
              <w:br/>
            </w:r>
          </w:p>
          <w:p w14:paraId="12D0537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0156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protected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updateItem</w:t>
            </w:r>
            <w:r>
              <w:rPr>
                <w:color w:val="000000"/>
              </w:rPr>
              <w:t xml:space="preserve">(Curs item, </w:t>
            </w:r>
            <w:r>
              <w:rPr>
                <w:b/>
                <w:color w:val="0000AA"/>
              </w:rPr>
              <w:t>boolean</w:t>
            </w:r>
            <w:r>
              <w:rPr>
                <w:color w:val="000000"/>
              </w:rPr>
              <w:t xml:space="preserve"> empty) {</w:t>
            </w:r>
            <w:r>
              <w:rPr>
                <w:color w:val="000000"/>
              </w:rPr>
              <w:br/>
            </w:r>
          </w:p>
          <w:p w14:paraId="5D1E53C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0157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super</w:t>
            </w:r>
            <w:r>
              <w:rPr>
                <w:color w:val="000000"/>
              </w:rPr>
              <w:t>.updateItem(item, empty);</w:t>
            </w:r>
            <w:r>
              <w:rPr>
                <w:color w:val="000000"/>
              </w:rPr>
              <w:br/>
            </w:r>
          </w:p>
          <w:p w14:paraId="6F80831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0158  </w:t>
            </w:r>
            <w:r>
              <w:rPr>
                <w:color w:val="000000"/>
              </w:rPr>
              <w:t xml:space="preserve">                setText(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0329B2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0159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(empty || item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2076A97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0160  </w:t>
            </w:r>
            <w:r>
              <w:rPr>
                <w:color w:val="000000"/>
              </w:rPr>
              <w:t xml:space="preserve">                    setGraphic(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351127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0161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583DB12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0162  </w:t>
            </w:r>
            <w:r>
              <w:rPr>
                <w:color w:val="000000"/>
              </w:rPr>
              <w:t xml:space="preserve">                }</w:t>
            </w:r>
            <w:r>
              <w:rPr>
                <w:color w:val="000000"/>
              </w:rPr>
              <w:br/>
            </w:r>
          </w:p>
          <w:p w14:paraId="51C1E3C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64D675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0164  </w:t>
            </w:r>
            <w:r>
              <w:rPr>
                <w:color w:val="000000"/>
              </w:rPr>
              <w:t xml:space="preserve">                String price = String.format(</w:t>
            </w:r>
            <w:r>
              <w:rPr>
                <w:color w:val="A31515"/>
              </w:rPr>
              <w:t>"%.2f lei"</w:t>
            </w:r>
            <w:r>
              <w:rPr>
                <w:color w:val="000000"/>
              </w:rPr>
              <w:t>, item.getPret());</w:t>
            </w:r>
            <w:r>
              <w:rPr>
                <w:color w:val="000000"/>
              </w:rPr>
              <w:br/>
            </w:r>
          </w:p>
          <w:p w14:paraId="3282916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0165  </w:t>
            </w:r>
            <w:r>
              <w:rPr>
                <w:color w:val="000000"/>
              </w:rPr>
              <w:t xml:space="preserve">                String profesor = item.getProfesor()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? </w:t>
            </w:r>
            <w:r>
              <w:rPr>
                <w:color w:val="A31515"/>
              </w:rPr>
              <w:t>"Profesor neatribuit"</w:t>
            </w:r>
            <w:r>
              <w:rPr>
                <w:color w:val="000000"/>
              </w:rPr>
              <w:t xml:space="preserve"> : item.getProfesor().getNume();</w:t>
            </w:r>
            <w:r>
              <w:rPr>
                <w:color w:val="000000"/>
              </w:rPr>
              <w:br/>
            </w:r>
          </w:p>
          <w:p w14:paraId="5612097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0166  </w:t>
            </w:r>
            <w:r>
              <w:rPr>
                <w:color w:val="000000"/>
              </w:rPr>
              <w:t xml:space="preserve">                setGraphic(dataRow(</w:t>
            </w:r>
            <w:r>
              <w:rPr>
                <w:color w:val="000000"/>
              </w:rPr>
              <w:br/>
            </w:r>
          </w:p>
          <w:p w14:paraId="0D0218A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0167  </w:t>
            </w:r>
            <w:r>
              <w:rPr>
                <w:color w:val="000000"/>
              </w:rPr>
              <w:t xml:space="preserve">                        item.getTitlu(),</w:t>
            </w:r>
            <w:r>
              <w:rPr>
                <w:color w:val="000000"/>
              </w:rPr>
              <w:br/>
            </w:r>
          </w:p>
          <w:p w14:paraId="2477E91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0168  </w:t>
            </w:r>
            <w:r>
              <w:rPr>
                <w:color w:val="000000"/>
              </w:rPr>
              <w:t xml:space="preserve">                        profesor,</w:t>
            </w:r>
            <w:r>
              <w:rPr>
                <w:color w:val="000000"/>
              </w:rPr>
              <w:br/>
            </w:r>
          </w:p>
          <w:p w14:paraId="273653A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0169  </w:t>
            </w:r>
            <w:r>
              <w:rPr>
                <w:color w:val="000000"/>
              </w:rPr>
              <w:t xml:space="preserve">                        </w:t>
            </w:r>
            <w:r>
              <w:rPr>
                <w:color w:val="A31515"/>
              </w:rPr>
              <w:t>"ID "</w:t>
            </w:r>
            <w:r>
              <w:rPr>
                <w:color w:val="000000"/>
              </w:rPr>
              <w:t xml:space="preserve"> + item.getId() + </w:t>
            </w:r>
            <w:r>
              <w:rPr>
                <w:color w:val="A31515"/>
              </w:rPr>
              <w:t>"  |  "</w:t>
            </w:r>
            <w:r>
              <w:rPr>
                <w:color w:val="000000"/>
              </w:rPr>
              <w:t xml:space="preserve"> + item.getDescriere() + </w:t>
            </w:r>
            <w:r>
              <w:rPr>
                <w:color w:val="A31515"/>
              </w:rPr>
              <w:t>"  |  "</w:t>
            </w:r>
            <w:r>
              <w:rPr>
                <w:color w:val="000000"/>
              </w:rPr>
              <w:t xml:space="preserve"> + price));</w:t>
            </w:r>
            <w:r>
              <w:rPr>
                <w:color w:val="000000"/>
              </w:rPr>
              <w:br/>
            </w:r>
          </w:p>
          <w:p w14:paraId="6A33F2E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0170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65FA5B7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0171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5093AC0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0172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C3AC96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64C635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0174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HBox </w:t>
            </w:r>
            <w:r>
              <w:rPr>
                <w:color w:val="795E26"/>
              </w:rPr>
              <w:t>createWindowTitleBar</w:t>
            </w:r>
            <w:r>
              <w:rPr>
                <w:color w:val="000000"/>
              </w:rPr>
              <w:t>(Stage stage) {</w:t>
            </w:r>
            <w:r>
              <w:rPr>
                <w:color w:val="000000"/>
              </w:rPr>
              <w:br/>
            </w:r>
          </w:p>
          <w:p w14:paraId="3B8C811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0175  </w:t>
            </w:r>
            <w:r>
              <w:rPr>
                <w:color w:val="000000"/>
              </w:rPr>
              <w:t xml:space="preserve">        </w:t>
            </w:r>
            <w:r>
              <w:rPr>
                <w:color w:val="000000"/>
              </w:rPr>
              <w:t xml:space="preserve">ImageView icon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ImageView(appLogo);</w:t>
            </w:r>
            <w:r>
              <w:rPr>
                <w:color w:val="000000"/>
              </w:rPr>
              <w:br/>
            </w:r>
          </w:p>
          <w:p w14:paraId="1840F97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0176  </w:t>
            </w:r>
            <w:r>
              <w:rPr>
                <w:color w:val="000000"/>
              </w:rPr>
              <w:t xml:space="preserve">        icon.getStyleClass().add(</w:t>
            </w:r>
            <w:r>
              <w:rPr>
                <w:color w:val="A31515"/>
              </w:rPr>
              <w:t>"window-icon"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FAF273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0177  </w:t>
            </w:r>
            <w:r>
              <w:rPr>
                <w:color w:val="000000"/>
              </w:rPr>
              <w:t xml:space="preserve">        icon.setFitWidth(</w:t>
            </w:r>
            <w:r>
              <w:rPr>
                <w:color w:val="098658"/>
              </w:rPr>
              <w:t>18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D8052C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0178  </w:t>
            </w:r>
            <w:r>
              <w:rPr>
                <w:color w:val="000000"/>
              </w:rPr>
              <w:t xml:space="preserve">        icon.setFitHeight(</w:t>
            </w:r>
            <w:r>
              <w:rPr>
                <w:color w:val="098658"/>
              </w:rPr>
              <w:t>18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EF4886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0179  </w:t>
            </w:r>
            <w:r>
              <w:rPr>
                <w:color w:val="000000"/>
              </w:rPr>
              <w:t xml:space="preserve">        icon.setPreserveRatio(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622287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0180  </w:t>
            </w:r>
            <w:r>
              <w:rPr>
                <w:color w:val="000000"/>
              </w:rPr>
              <w:t xml:space="preserve">        icon.setSmooth(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77754E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8008BB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0182  </w:t>
            </w:r>
            <w:r>
              <w:rPr>
                <w:color w:val="000000"/>
              </w:rPr>
              <w:t xml:space="preserve">        Label title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</w:t>
            </w:r>
            <w:r>
              <w:rPr>
                <w:color w:val="A31515"/>
              </w:rPr>
              <w:t>"Practica II - Cursuri Online"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7FDB47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0183  </w:t>
            </w:r>
            <w:r>
              <w:rPr>
                <w:color w:val="000000"/>
              </w:rPr>
              <w:t xml:space="preserve">        title.getStyleClass().add(</w:t>
            </w:r>
            <w:r>
              <w:rPr>
                <w:color w:val="A31515"/>
              </w:rPr>
              <w:t>"window-title"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B020FB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922372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0185  </w:t>
            </w:r>
            <w:r>
              <w:rPr>
                <w:color w:val="000000"/>
              </w:rPr>
              <w:t xml:space="preserve">        Region spacer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Region();</w:t>
            </w:r>
            <w:r>
              <w:rPr>
                <w:color w:val="000000"/>
              </w:rPr>
              <w:br/>
            </w:r>
          </w:p>
          <w:p w14:paraId="40A9977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0186  </w:t>
            </w:r>
            <w:r>
              <w:rPr>
                <w:color w:val="000000"/>
              </w:rPr>
              <w:t xml:space="preserve">        HBox.setHgrow(spacer, Priority.ALWAYS);</w:t>
            </w:r>
            <w:r>
              <w:rPr>
                <w:color w:val="000000"/>
              </w:rPr>
              <w:br/>
            </w:r>
          </w:p>
          <w:p w14:paraId="4524D66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0187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142C26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0188  </w:t>
            </w:r>
            <w:r>
              <w:rPr>
                <w:color w:val="000000"/>
              </w:rPr>
              <w:t xml:space="preserve">        Button minimize = titleBarButton(</w:t>
            </w:r>
            <w:r>
              <w:rPr>
                <w:color w:val="A31515"/>
              </w:rPr>
              <w:t>"_"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929BD9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0189  </w:t>
            </w:r>
            <w:r>
              <w:rPr>
                <w:color w:val="000000"/>
              </w:rPr>
              <w:t xml:space="preserve">        minimize.setOnAction(event -&gt; stage.setIconified(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015B3C9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0190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42F8A6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0191  </w:t>
            </w:r>
            <w:r>
              <w:rPr>
                <w:color w:val="000000"/>
              </w:rPr>
              <w:t xml:space="preserve">        Button maximize = titleBarButton(</w:t>
            </w:r>
            <w:r>
              <w:rPr>
                <w:color w:val="A31515"/>
              </w:rPr>
              <w:t>"[]"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EDD515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0192  </w:t>
            </w:r>
            <w:r>
              <w:rPr>
                <w:color w:val="000000"/>
              </w:rPr>
              <w:t xml:space="preserve">        maximize.setOnAction(event -&gt; stage.</w:t>
            </w:r>
            <w:r>
              <w:rPr>
                <w:color w:val="000000"/>
              </w:rPr>
              <w:t>setMaximized(!stage.isMaximized()));</w:t>
            </w:r>
            <w:r>
              <w:rPr>
                <w:color w:val="000000"/>
              </w:rPr>
              <w:br/>
            </w:r>
          </w:p>
          <w:p w14:paraId="1B860CE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0A99BA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0194  </w:t>
            </w:r>
            <w:r>
              <w:rPr>
                <w:color w:val="000000"/>
              </w:rPr>
              <w:t xml:space="preserve">        Button close = titleBarButton(</w:t>
            </w:r>
            <w:r>
              <w:rPr>
                <w:color w:val="A31515"/>
              </w:rPr>
              <w:t>"X"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5C48C0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0195  </w:t>
            </w:r>
            <w:r>
              <w:rPr>
                <w:color w:val="000000"/>
              </w:rPr>
              <w:t xml:space="preserve">        close.getStyleClass().add(</w:t>
            </w:r>
            <w:r>
              <w:rPr>
                <w:color w:val="A31515"/>
              </w:rPr>
              <w:t>"window-close-button"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03C3A1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0196  </w:t>
            </w:r>
            <w:r>
              <w:rPr>
                <w:color w:val="000000"/>
              </w:rPr>
              <w:t xml:space="preserve">        close.setOnAction(event -&gt; stage.close());</w:t>
            </w:r>
            <w:r>
              <w:rPr>
                <w:color w:val="000000"/>
              </w:rPr>
              <w:br/>
            </w:r>
          </w:p>
          <w:p w14:paraId="018D520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0197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5902CE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0198  </w:t>
            </w:r>
            <w:r>
              <w:rPr>
                <w:color w:val="000000"/>
              </w:rPr>
              <w:t xml:space="preserve">        HBox </w:t>
            </w:r>
            <w:r>
              <w:rPr>
                <w:color w:val="000000"/>
              </w:rPr>
              <w:t xml:space="preserve">titleBar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HBox(</w:t>
            </w:r>
            <w:r>
              <w:rPr>
                <w:color w:val="098658"/>
              </w:rPr>
              <w:t>8</w:t>
            </w:r>
            <w:r>
              <w:rPr>
                <w:color w:val="000000"/>
              </w:rPr>
              <w:t>, icon, title, spacer, minimize, maximize, close);</w:t>
            </w:r>
            <w:r>
              <w:rPr>
                <w:color w:val="000000"/>
              </w:rPr>
              <w:br/>
            </w:r>
          </w:p>
          <w:p w14:paraId="2716B43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0199  </w:t>
            </w:r>
            <w:r>
              <w:rPr>
                <w:color w:val="000000"/>
              </w:rPr>
              <w:t xml:space="preserve">        titleBar.getStyleClass().add(</w:t>
            </w:r>
            <w:r>
              <w:rPr>
                <w:color w:val="A31515"/>
              </w:rPr>
              <w:t>"window-title-bar"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D0D813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0200  </w:t>
            </w:r>
            <w:r>
              <w:rPr>
                <w:color w:val="000000"/>
              </w:rPr>
              <w:t xml:space="preserve">        titleBar.setAlignment(Pos.CENTER_LEFT);</w:t>
            </w:r>
            <w:r>
              <w:rPr>
                <w:color w:val="000000"/>
              </w:rPr>
              <w:br/>
            </w:r>
          </w:p>
          <w:p w14:paraId="7A22A5C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0201  </w:t>
            </w:r>
            <w:r>
              <w:rPr>
                <w:color w:val="000000"/>
              </w:rPr>
              <w:t xml:space="preserve">        titleBar.setOnMousePressed(event -&gt; {</w:t>
            </w:r>
            <w:r>
              <w:rPr>
                <w:color w:val="000000"/>
              </w:rPr>
              <w:br/>
            </w:r>
          </w:p>
          <w:p w14:paraId="1E3FC65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0202  </w:t>
            </w:r>
            <w:r>
              <w:rPr>
                <w:color w:val="000000"/>
              </w:rPr>
              <w:t xml:space="preserve">    </w:t>
            </w:r>
            <w:r>
              <w:rPr>
                <w:color w:val="000000"/>
              </w:rPr>
              <w:t xml:space="preserve">        windowDragOffsetX = event.getSceneX();</w:t>
            </w:r>
            <w:r>
              <w:rPr>
                <w:color w:val="000000"/>
              </w:rPr>
              <w:br/>
            </w:r>
          </w:p>
          <w:p w14:paraId="0FA8A21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0203  </w:t>
            </w:r>
            <w:r>
              <w:rPr>
                <w:color w:val="000000"/>
              </w:rPr>
              <w:t xml:space="preserve">            windowDragOffsetY = event.getSceneY();</w:t>
            </w:r>
            <w:r>
              <w:rPr>
                <w:color w:val="000000"/>
              </w:rPr>
              <w:br/>
            </w:r>
          </w:p>
          <w:p w14:paraId="535F25D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0204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043ABE7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0205  </w:t>
            </w:r>
            <w:r>
              <w:rPr>
                <w:color w:val="000000"/>
              </w:rPr>
              <w:t xml:space="preserve">        titleBar.setOnMouseDragged(event -&gt; {</w:t>
            </w:r>
            <w:r>
              <w:rPr>
                <w:color w:val="000000"/>
              </w:rPr>
              <w:br/>
            </w:r>
          </w:p>
          <w:p w14:paraId="5CAA62A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0206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(!stage.isMaximized()) {</w:t>
            </w:r>
            <w:r>
              <w:rPr>
                <w:color w:val="000000"/>
              </w:rPr>
              <w:br/>
            </w:r>
          </w:p>
          <w:p w14:paraId="0F98799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0207  </w:t>
            </w:r>
            <w:r>
              <w:rPr>
                <w:color w:val="000000"/>
              </w:rPr>
              <w:t xml:space="preserve">                stage.set</w:t>
            </w:r>
            <w:r>
              <w:rPr>
                <w:color w:val="000000"/>
              </w:rPr>
              <w:t>X(event.getScreenX() - windowDragOffsetX);</w:t>
            </w:r>
            <w:r>
              <w:rPr>
                <w:color w:val="000000"/>
              </w:rPr>
              <w:br/>
            </w:r>
          </w:p>
          <w:p w14:paraId="677C66A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0208  </w:t>
            </w:r>
            <w:r>
              <w:rPr>
                <w:color w:val="000000"/>
              </w:rPr>
              <w:t xml:space="preserve">                stage.setY(event.getScreenY() - windowDragOffsetY);</w:t>
            </w:r>
            <w:r>
              <w:rPr>
                <w:color w:val="000000"/>
              </w:rPr>
              <w:br/>
            </w:r>
          </w:p>
          <w:p w14:paraId="2A7BBAC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0209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67B8A25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0210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31395CE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0211  </w:t>
            </w:r>
            <w:r>
              <w:rPr>
                <w:color w:val="000000"/>
              </w:rPr>
              <w:t xml:space="preserve">        titleBar.setOnMouseClicked(event -&gt; {</w:t>
            </w:r>
            <w:r>
              <w:rPr>
                <w:color w:val="000000"/>
              </w:rPr>
              <w:br/>
            </w:r>
          </w:p>
          <w:p w14:paraId="00AD7CE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0212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(event.</w:t>
            </w:r>
            <w:r>
              <w:rPr>
                <w:color w:val="000000"/>
              </w:rPr>
              <w:t xml:space="preserve">getClickCount() == </w:t>
            </w:r>
            <w:r>
              <w:rPr>
                <w:color w:val="098658"/>
              </w:rPr>
              <w:t>2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1A9CACB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0213  </w:t>
            </w:r>
            <w:r>
              <w:rPr>
                <w:color w:val="000000"/>
              </w:rPr>
              <w:t xml:space="preserve">                stage.setMaximized(!stage.isMaximized());</w:t>
            </w:r>
            <w:r>
              <w:rPr>
                <w:color w:val="000000"/>
              </w:rPr>
              <w:br/>
            </w:r>
          </w:p>
          <w:p w14:paraId="079AAE5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0214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541E237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0215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2344749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titleBar;</w:t>
            </w:r>
            <w:r>
              <w:rPr>
                <w:color w:val="000000"/>
              </w:rPr>
              <w:br/>
            </w:r>
          </w:p>
          <w:p w14:paraId="1439EF3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D9BF95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3B8391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Button </w:t>
            </w:r>
            <w:r>
              <w:rPr>
                <w:color w:val="795E26"/>
              </w:rPr>
              <w:t>titleBarButton</w:t>
            </w:r>
            <w:r>
              <w:rPr>
                <w:color w:val="000000"/>
              </w:rPr>
              <w:t>(String text) {</w:t>
            </w:r>
            <w:r>
              <w:rPr>
                <w:color w:val="000000"/>
              </w:rPr>
              <w:br/>
            </w:r>
          </w:p>
          <w:p w14:paraId="3D732F0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0220  </w:t>
            </w:r>
            <w:r>
              <w:rPr>
                <w:color w:val="000000"/>
              </w:rPr>
              <w:t xml:space="preserve">        Bu</w:t>
            </w:r>
            <w:r>
              <w:rPr>
                <w:color w:val="000000"/>
              </w:rPr>
              <w:t xml:space="preserve">tton button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Button(text);</w:t>
            </w:r>
            <w:r>
              <w:rPr>
                <w:color w:val="000000"/>
              </w:rPr>
              <w:br/>
            </w:r>
          </w:p>
          <w:p w14:paraId="06E0DDB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0221  </w:t>
            </w:r>
            <w:r>
              <w:rPr>
                <w:color w:val="000000"/>
              </w:rPr>
              <w:t xml:space="preserve">        button.getStyleClass().add(</w:t>
            </w:r>
            <w:r>
              <w:rPr>
                <w:color w:val="A31515"/>
              </w:rPr>
              <w:t>"window-title-button"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BA58C3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0222  </w:t>
            </w:r>
            <w:r>
              <w:rPr>
                <w:color w:val="000000"/>
              </w:rPr>
              <w:t xml:space="preserve">        button.setFocusTraversable(</w:t>
            </w:r>
            <w:r>
              <w:rPr>
                <w:b/>
                <w:color w:val="0000AA"/>
              </w:rPr>
              <w:t>false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9010DA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button;</w:t>
            </w:r>
            <w:r>
              <w:rPr>
                <w:color w:val="000000"/>
              </w:rPr>
              <w:br/>
            </w:r>
          </w:p>
          <w:p w14:paraId="5876445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0224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C28BB0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19C24A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HBox </w:t>
            </w:r>
            <w:r>
              <w:rPr>
                <w:color w:val="795E26"/>
              </w:rPr>
              <w:t>createTopBar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6E37197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0227  </w:t>
            </w:r>
            <w:r>
              <w:rPr>
                <w:color w:val="000000"/>
              </w:rPr>
              <w:t xml:space="preserve">        Label title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</w:t>
            </w:r>
            <w:r>
              <w:rPr>
                <w:color w:val="A31515"/>
              </w:rPr>
              <w:t>"Cursuri Online"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2D811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0228  </w:t>
            </w:r>
            <w:r>
              <w:rPr>
                <w:color w:val="000000"/>
              </w:rPr>
              <w:t xml:space="preserve">        title.getStyleClass().add(</w:t>
            </w:r>
            <w:r>
              <w:rPr>
                <w:color w:val="A31515"/>
              </w:rPr>
              <w:t>"app-title"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6166D1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564E5F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0230  </w:t>
            </w:r>
            <w:r>
              <w:rPr>
                <w:color w:val="000000"/>
              </w:rPr>
              <w:t xml:space="preserve">        Label subtitle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</w:t>
            </w:r>
            <w:r>
              <w:rPr>
                <w:color w:val="A31515"/>
              </w:rPr>
              <w:t>"Administrare cursuri, profesori, studenИ›i, rapoarte И™i export"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AD765A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0231  </w:t>
            </w:r>
            <w:r>
              <w:rPr>
                <w:color w:val="000000"/>
              </w:rPr>
              <w:t xml:space="preserve">        subtitle.getStyl</w:t>
            </w:r>
            <w:r>
              <w:rPr>
                <w:color w:val="000000"/>
              </w:rPr>
              <w:t>eClass().add(</w:t>
            </w:r>
            <w:r>
              <w:rPr>
                <w:color w:val="A31515"/>
              </w:rPr>
              <w:t>"app-subtitle"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462F26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2FB6C7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0233  </w:t>
            </w:r>
            <w:r>
              <w:rPr>
                <w:color w:val="000000"/>
              </w:rPr>
              <w:t xml:space="preserve">        VBox copy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VBox(</w:t>
            </w:r>
            <w:r>
              <w:rPr>
                <w:color w:val="098658"/>
              </w:rPr>
              <w:t>4</w:t>
            </w:r>
            <w:r>
              <w:rPr>
                <w:color w:val="000000"/>
              </w:rPr>
              <w:t>, title, subtitle);</w:t>
            </w:r>
            <w:r>
              <w:rPr>
                <w:color w:val="000000"/>
              </w:rPr>
              <w:br/>
            </w:r>
          </w:p>
          <w:p w14:paraId="427CA01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21584A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0235  </w:t>
            </w:r>
            <w:r>
              <w:rPr>
                <w:color w:val="000000"/>
              </w:rPr>
              <w:t xml:space="preserve">        databaseStatusLight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Circle(</w:t>
            </w:r>
            <w:r>
              <w:rPr>
                <w:color w:val="098658"/>
              </w:rPr>
              <w:t>4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E8F5B7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0236  </w:t>
            </w:r>
            <w:r>
              <w:rPr>
                <w:color w:val="000000"/>
              </w:rPr>
              <w:t xml:space="preserve">        databaseStatusLight.getStyleClass().addAll(</w:t>
            </w:r>
            <w:r>
              <w:rPr>
                <w:color w:val="A31515"/>
              </w:rPr>
              <w:t>"db-status-light"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</w:t>
            </w:r>
            <w:r>
              <w:rPr>
                <w:color w:val="A31515"/>
              </w:rPr>
              <w:t>db-disconnected"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CB447F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0237  </w:t>
            </w:r>
            <w:r>
              <w:rPr>
                <w:color w:val="000000"/>
              </w:rPr>
              <w:t xml:space="preserve">        databaseStatusLight.setManaged(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B3A560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8032F7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0239  </w:t>
            </w:r>
            <w:r>
              <w:rPr>
                <w:color w:val="000000"/>
              </w:rPr>
              <w:t xml:space="preserve">        Label db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Label(database.getConfig().describe());</w:t>
            </w:r>
            <w:r>
              <w:rPr>
                <w:color w:val="000000"/>
              </w:rPr>
              <w:br/>
            </w:r>
          </w:p>
          <w:p w14:paraId="5D41022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0240  </w:t>
            </w:r>
            <w:r>
              <w:rPr>
                <w:color w:val="000000"/>
              </w:rPr>
              <w:t xml:space="preserve">        db.getStyleClass().add(</w:t>
            </w:r>
            <w:r>
              <w:rPr>
                <w:color w:val="A31515"/>
              </w:rPr>
              <w:t>"db-pill-text"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1FBAFA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F8DDF8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0242  </w:t>
            </w:r>
            <w:r>
              <w:rPr>
                <w:color w:val="000000"/>
              </w:rPr>
              <w:t xml:space="preserve">        HBox dbPill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HBox(</w:t>
            </w:r>
            <w:r>
              <w:rPr>
                <w:color w:val="098658"/>
              </w:rPr>
              <w:t>8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databaseStatusLight, db);</w:t>
            </w:r>
            <w:r>
              <w:rPr>
                <w:color w:val="000000"/>
              </w:rPr>
              <w:br/>
            </w:r>
          </w:p>
          <w:p w14:paraId="10C4F35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0243  </w:t>
            </w:r>
            <w:r>
              <w:rPr>
                <w:color w:val="000000"/>
              </w:rPr>
              <w:t xml:space="preserve">        dbPill.getStyleClass().add(</w:t>
            </w:r>
            <w:r>
              <w:rPr>
                <w:color w:val="A31515"/>
              </w:rPr>
              <w:t>"db-pill"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EB749E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0244  </w:t>
            </w:r>
            <w:r>
              <w:rPr>
                <w:color w:val="000000"/>
              </w:rPr>
              <w:t xml:space="preserve">        dbPill.setAlignment(Pos.CENTER_LEFT);</w:t>
            </w:r>
            <w:r>
              <w:rPr>
                <w:color w:val="000000"/>
              </w:rPr>
              <w:br/>
            </w:r>
          </w:p>
          <w:p w14:paraId="089A4CA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27C60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0246  </w:t>
            </w:r>
            <w:r>
              <w:rPr>
                <w:color w:val="000000"/>
              </w:rPr>
              <w:t xml:space="preserve">        Button testButton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Button(</w:t>
            </w:r>
            <w:r>
              <w:rPr>
                <w:color w:val="A31515"/>
              </w:rPr>
              <w:t>"Verifica baza de date"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881100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0247  </w:t>
            </w:r>
            <w:r>
              <w:rPr>
                <w:color w:val="000000"/>
              </w:rPr>
              <w:t xml:space="preserve">        testButton.getStyleClass().</w:t>
            </w:r>
            <w:r>
              <w:rPr>
                <w:color w:val="000000"/>
              </w:rPr>
              <w:t>addAll(</w:t>
            </w:r>
            <w:r>
              <w:rPr>
                <w:color w:val="A31515"/>
              </w:rPr>
              <w:t>"button"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"secondary-button"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A4FE8C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0248  </w:t>
            </w:r>
            <w:r>
              <w:rPr>
                <w:color w:val="000000"/>
              </w:rPr>
              <w:t xml:space="preserve">        testButton.setOnAction(event -&gt; verifyDatabaseWithDialog());</w:t>
            </w:r>
            <w:r>
              <w:rPr>
                <w:color w:val="000000"/>
              </w:rPr>
              <w:br/>
            </w:r>
          </w:p>
          <w:p w14:paraId="56A202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03915D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0250  </w:t>
            </w:r>
            <w:r>
              <w:rPr>
                <w:color w:val="000000"/>
              </w:rPr>
              <w:t xml:space="preserve">        Button themeButton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Button(</w:t>
            </w:r>
            <w:r>
              <w:rPr>
                <w:color w:val="A31515"/>
              </w:rPr>
              <w:t>"\u263E"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907AF1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0251  </w:t>
            </w:r>
            <w:r>
              <w:rPr>
                <w:color w:val="000000"/>
              </w:rPr>
              <w:t xml:space="preserve">        themeButton.getStyleClass().addAll(</w:t>
            </w:r>
            <w:r>
              <w:rPr>
                <w:color w:val="A31515"/>
              </w:rPr>
              <w:t>"button"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</w:t>
            </w:r>
            <w:r>
              <w:rPr>
                <w:color w:val="A31515"/>
              </w:rPr>
              <w:t>theme-toggle"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6D6262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0252  </w:t>
            </w:r>
            <w:r>
              <w:rPr>
                <w:color w:val="000000"/>
              </w:rPr>
              <w:t xml:space="preserve">        themeButton.setTooltip(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Tooltip(</w:t>
            </w:r>
            <w:r>
              <w:rPr>
                <w:color w:val="A31515"/>
              </w:rPr>
              <w:t>"Schimba tema"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20839E7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0253  </w:t>
            </w:r>
            <w:r>
              <w:rPr>
                <w:color w:val="000000"/>
              </w:rPr>
              <w:t xml:space="preserve">        themeButton.setOnAction(event -&gt; toggleTheme(themeButton));</w:t>
            </w:r>
            <w:r>
              <w:rPr>
                <w:color w:val="000000"/>
              </w:rPr>
              <w:br/>
            </w:r>
          </w:p>
          <w:p w14:paraId="7462CFF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DD1DC7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0255  </w:t>
            </w:r>
            <w:r>
              <w:rPr>
                <w:color w:val="000000"/>
              </w:rPr>
              <w:t xml:space="preserve">        Region spacer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Region();</w:t>
            </w:r>
            <w:r>
              <w:rPr>
                <w:color w:val="000000"/>
              </w:rPr>
              <w:br/>
            </w:r>
          </w:p>
          <w:p w14:paraId="470302D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0256  </w:t>
            </w:r>
            <w:r>
              <w:rPr>
                <w:color w:val="000000"/>
              </w:rPr>
              <w:t xml:space="preserve">        HBox.setHgrow(spacer, </w:t>
            </w:r>
            <w:r>
              <w:rPr>
                <w:color w:val="000000"/>
              </w:rPr>
              <w:t>Priority.ALWAYS);</w:t>
            </w:r>
            <w:r>
              <w:rPr>
                <w:color w:val="000000"/>
              </w:rPr>
              <w:br/>
            </w:r>
          </w:p>
          <w:p w14:paraId="598FDA0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0257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EAB162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0258  </w:t>
            </w:r>
            <w:r>
              <w:rPr>
                <w:color w:val="000000"/>
              </w:rPr>
              <w:t xml:space="preserve">        HBox bar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HBox(</w:t>
            </w:r>
            <w:r>
              <w:rPr>
                <w:color w:val="098658"/>
              </w:rPr>
              <w:t>18</w:t>
            </w:r>
            <w:r>
              <w:rPr>
                <w:color w:val="000000"/>
              </w:rPr>
              <w:t>, copy, spacer, dbPill, testButton, themeButton);</w:t>
            </w:r>
            <w:r>
              <w:rPr>
                <w:color w:val="000000"/>
              </w:rPr>
              <w:br/>
            </w:r>
          </w:p>
          <w:p w14:paraId="047EB6E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0259  </w:t>
            </w:r>
            <w:r>
              <w:rPr>
                <w:color w:val="000000"/>
              </w:rPr>
              <w:t xml:space="preserve">        bar.getStyleClass().add(</w:t>
            </w:r>
            <w:r>
              <w:rPr>
                <w:color w:val="A31515"/>
              </w:rPr>
              <w:t>"hero-bar"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C3CA89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0260  </w:t>
            </w:r>
            <w:r>
              <w:rPr>
                <w:color w:val="000000"/>
              </w:rPr>
              <w:t xml:space="preserve">        bar.setAlignment(Pos.CENTER_LEFT);</w:t>
            </w:r>
            <w:r>
              <w:rPr>
                <w:color w:val="000000"/>
              </w:rPr>
              <w:br/>
            </w:r>
          </w:p>
          <w:p w14:paraId="0E1CAAC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bar;</w:t>
            </w:r>
            <w:r>
              <w:rPr>
                <w:color w:val="000000"/>
              </w:rPr>
              <w:br/>
            </w:r>
          </w:p>
          <w:p w14:paraId="7CD0932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0262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8A9E02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808758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0264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toggleTheme</w:t>
            </w:r>
            <w:r>
              <w:rPr>
                <w:color w:val="000000"/>
              </w:rPr>
              <w:t>(Button themeButton) {</w:t>
            </w:r>
            <w:r>
              <w:rPr>
                <w:color w:val="000000"/>
              </w:rPr>
              <w:br/>
            </w:r>
          </w:p>
          <w:p w14:paraId="5792B66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0265  </w:t>
            </w:r>
            <w:r>
              <w:rPr>
                <w:color w:val="000000"/>
              </w:rPr>
              <w:t xml:space="preserve">        darkMode = !darkMode;</w:t>
            </w:r>
            <w:r>
              <w:rPr>
                <w:color w:val="000000"/>
              </w:rPr>
              <w:br/>
            </w:r>
          </w:p>
          <w:p w14:paraId="326D7EB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(darkMode) {</w:t>
            </w:r>
            <w:r>
              <w:rPr>
                <w:color w:val="000000"/>
              </w:rPr>
              <w:br/>
            </w:r>
          </w:p>
          <w:p w14:paraId="2DA3FE4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0267  </w:t>
            </w:r>
            <w:r>
              <w:rPr>
                <w:color w:val="000000"/>
              </w:rPr>
              <w:t xml:space="preserve">            appRoot.getStyleClass().add(</w:t>
            </w:r>
            <w:r>
              <w:rPr>
                <w:color w:val="A31515"/>
              </w:rPr>
              <w:t>"dark-mode"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75E35D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0268  </w:t>
            </w:r>
            <w:r>
              <w:rPr>
                <w:color w:val="000000"/>
              </w:rPr>
              <w:t xml:space="preserve">            themeButton.setText(</w:t>
            </w:r>
            <w:r>
              <w:rPr>
                <w:color w:val="A31515"/>
              </w:rPr>
              <w:t>"\u2600"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445643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0269  </w:t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 xml:space="preserve">          themeButton.setTooltip(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Tooltip(</w:t>
            </w:r>
            <w:r>
              <w:rPr>
                <w:color w:val="A31515"/>
              </w:rPr>
              <w:t>"Schimba la light mode"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352227E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0270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else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7A62DE2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0271  </w:t>
            </w:r>
            <w:r>
              <w:rPr>
                <w:color w:val="000000"/>
              </w:rPr>
              <w:t xml:space="preserve">            appRoot.getStyleClass().remove(</w:t>
            </w:r>
            <w:r>
              <w:rPr>
                <w:color w:val="A31515"/>
              </w:rPr>
              <w:t>"dark-mode"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DF07DD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0272  </w:t>
            </w:r>
            <w:r>
              <w:rPr>
                <w:color w:val="000000"/>
              </w:rPr>
              <w:t xml:space="preserve">            themeButton.setText(</w:t>
            </w:r>
            <w:r>
              <w:rPr>
                <w:color w:val="A31515"/>
              </w:rPr>
              <w:t>"\u263E"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E178F1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0273  </w:t>
            </w:r>
            <w:r>
              <w:rPr>
                <w:color w:val="000000"/>
              </w:rPr>
              <w:t xml:space="preserve">            themeButton.setTooltip(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Tooltip(</w:t>
            </w:r>
            <w:r>
              <w:rPr>
                <w:color w:val="A31515"/>
              </w:rPr>
              <w:t>"Schimba la dark mode"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78D87EB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0274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24819F1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0275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BC0741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1328E8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setDatabaseConnected</w:t>
            </w:r>
            <w:r>
              <w:rPr>
                <w:color w:val="000000"/>
              </w:rPr>
              <w:t>(</w:t>
            </w:r>
            <w:r>
              <w:rPr>
                <w:b/>
                <w:color w:val="0000AA"/>
              </w:rPr>
              <w:t>boolean</w:t>
            </w:r>
            <w:r>
              <w:rPr>
                <w:color w:val="000000"/>
              </w:rPr>
              <w:t xml:space="preserve"> connected) {</w:t>
            </w:r>
            <w:r>
              <w:rPr>
                <w:color w:val="000000"/>
              </w:rPr>
              <w:br/>
            </w:r>
          </w:p>
          <w:p w14:paraId="4B932B7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0278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(databaseStatusLight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67F713D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0279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0CC15EB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0280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715ABDF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0281  </w:t>
            </w:r>
            <w:r>
              <w:rPr>
                <w:color w:val="000000"/>
              </w:rPr>
              <w:br/>
            </w:r>
            <w:r>
              <w:lastRenderedPageBreak/>
              <w:t xml:space="preserve"> </w:t>
            </w:r>
          </w:p>
          <w:p w14:paraId="4136646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0282  </w:t>
            </w:r>
            <w:r>
              <w:rPr>
                <w:color w:val="000000"/>
              </w:rPr>
              <w:t xml:space="preserve">        databaseStatusLight.getStyleClass().removeAll(</w:t>
            </w:r>
            <w:r>
              <w:rPr>
                <w:color w:val="A31515"/>
              </w:rPr>
              <w:t>"db-connected"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"db-disconnected"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EB69BC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0283  </w:t>
            </w:r>
            <w:r>
              <w:rPr>
                <w:color w:val="000000"/>
              </w:rPr>
              <w:t xml:space="preserve">        databaseStatusLight.getStyleClass().add(connected ? </w:t>
            </w:r>
            <w:r>
              <w:rPr>
                <w:color w:val="A31515"/>
              </w:rPr>
              <w:t>"db-connected"</w:t>
            </w:r>
            <w:r>
              <w:rPr>
                <w:color w:val="000000"/>
              </w:rPr>
              <w:t xml:space="preserve"> : </w:t>
            </w:r>
            <w:r>
              <w:rPr>
                <w:color w:val="A31515"/>
              </w:rPr>
              <w:t>"db-disconnected"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E82413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0284  </w:t>
            </w:r>
            <w:r>
              <w:rPr>
                <w:color w:val="000000"/>
              </w:rPr>
              <w:t xml:space="preserve">        databaseStatusLight.setAccessibleText(connected</w:t>
            </w:r>
            <w:r>
              <w:rPr>
                <w:color w:val="000000"/>
              </w:rPr>
              <w:t xml:space="preserve"> ? </w:t>
            </w:r>
            <w:r>
              <w:rPr>
                <w:color w:val="A31515"/>
              </w:rPr>
              <w:t>"Conectat la baza de date"</w:t>
            </w:r>
            <w:r>
              <w:rPr>
                <w:color w:val="000000"/>
              </w:rPr>
              <w:t xml:space="preserve"> : </w:t>
            </w:r>
            <w:r>
              <w:rPr>
                <w:color w:val="A31515"/>
              </w:rPr>
              <w:t>"Deconectat de la baza de date"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60D79E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0285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E0999D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15F6C3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Tab </w:t>
            </w:r>
            <w:r>
              <w:rPr>
                <w:color w:val="795E26"/>
              </w:rPr>
              <w:t>createStudentTab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24C6C8F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0288  </w:t>
            </w:r>
            <w:r>
              <w:rPr>
                <w:color w:val="000000"/>
              </w:rPr>
              <w:t xml:space="preserve">        Button refresh = secondary(</w:t>
            </w:r>
            <w:r>
              <w:rPr>
                <w:color w:val="A31515"/>
              </w:rPr>
              <w:t>"Toate inregistrarile"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919009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0289  </w:t>
            </w:r>
            <w:r>
              <w:rPr>
                <w:color w:val="000000"/>
              </w:rPr>
              <w:t xml:space="preserve">        refresh.setOnAction(event -&gt; </w:t>
            </w:r>
            <w:r>
              <w:rPr>
                <w:color w:val="000000"/>
              </w:rPr>
              <w:t>showConfirmAction(</w:t>
            </w:r>
            <w:r>
              <w:rPr>
                <w:color w:val="A31515"/>
              </w:rPr>
              <w:t>"Reincarca studenti"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"Reincarci lista completa de studenti?"</w:t>
            </w:r>
            <w:r>
              <w:rPr>
                <w:color w:val="000000"/>
              </w:rPr>
              <w:t xml:space="preserve">, </w:t>
            </w:r>
            <w:r>
              <w:rPr>
                <w:b/>
                <w:color w:val="0000AA"/>
              </w:rPr>
              <w:t>this</w:t>
            </w:r>
            <w:r>
              <w:rPr>
                <w:color w:val="000000"/>
              </w:rPr>
              <w:t>::loadStudents));</w:t>
            </w:r>
            <w:r>
              <w:rPr>
                <w:color w:val="000000"/>
              </w:rPr>
              <w:br/>
            </w:r>
          </w:p>
          <w:p w14:paraId="4F38EF5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0290  </w:t>
            </w:r>
            <w:r>
              <w:rPr>
                <w:color w:val="000000"/>
              </w:rPr>
              <w:t xml:space="preserve">        Button searchButton = secondary(</w:t>
            </w:r>
            <w:r>
              <w:rPr>
                <w:color w:val="A31515"/>
              </w:rPr>
              <w:t>"Cauta"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64366F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0291  </w:t>
            </w:r>
            <w:r>
              <w:rPr>
                <w:color w:val="000000"/>
              </w:rPr>
              <w:t xml:space="preserve">        searchButton.setOnAction(event -&gt; showStudentSearchDialog());</w:t>
            </w:r>
            <w:r>
              <w:rPr>
                <w:color w:val="000000"/>
              </w:rPr>
              <w:br/>
            </w:r>
          </w:p>
          <w:p w14:paraId="72D2546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0292  </w:t>
            </w:r>
            <w:r>
              <w:rPr>
                <w:color w:val="000000"/>
              </w:rPr>
              <w:t xml:space="preserve">        Butt</w:t>
            </w:r>
            <w:r>
              <w:rPr>
                <w:color w:val="000000"/>
              </w:rPr>
              <w:t>on add = primary(</w:t>
            </w:r>
            <w:r>
              <w:rPr>
                <w:color w:val="A31515"/>
              </w:rPr>
              <w:t>"Adauga"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9FC7CC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0293  </w:t>
            </w:r>
            <w:r>
              <w:rPr>
                <w:color w:val="000000"/>
              </w:rPr>
              <w:t xml:space="preserve">        add.setOnAction(event -&gt; showStudentDialog(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364BF99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0294  </w:t>
            </w:r>
            <w:r>
              <w:rPr>
                <w:color w:val="000000"/>
              </w:rPr>
              <w:t xml:space="preserve">        Button update = secondary(</w:t>
            </w:r>
            <w:r>
              <w:rPr>
                <w:color w:val="A31515"/>
              </w:rPr>
              <w:t>"Modifica"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BB410F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0295  </w:t>
            </w:r>
            <w:r>
              <w:rPr>
                <w:color w:val="000000"/>
              </w:rPr>
              <w:t xml:space="preserve">        update.setOnAction(event -&gt; runSafely(() -&gt; showStudentDialog(requireSelected(studentList, </w:t>
            </w:r>
            <w:r>
              <w:rPr>
                <w:color w:val="A31515"/>
              </w:rPr>
              <w:t>"S</w:t>
            </w:r>
            <w:r>
              <w:rPr>
                <w:color w:val="A31515"/>
              </w:rPr>
              <w:t>electeaza un student pentru modificare."</w:t>
            </w:r>
            <w:r>
              <w:rPr>
                <w:color w:val="000000"/>
              </w:rPr>
              <w:t>))));</w:t>
            </w:r>
            <w:r>
              <w:rPr>
                <w:color w:val="000000"/>
              </w:rPr>
              <w:br/>
            </w:r>
          </w:p>
          <w:p w14:paraId="65FCBE0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0296  </w:t>
            </w:r>
            <w:r>
              <w:rPr>
                <w:color w:val="000000"/>
              </w:rPr>
              <w:t xml:space="preserve">        Button delete = danger(</w:t>
            </w:r>
            <w:r>
              <w:rPr>
                <w:color w:val="A31515"/>
              </w:rPr>
              <w:t>"Sterge"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C12357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0297  </w:t>
            </w:r>
            <w:r>
              <w:rPr>
                <w:color w:val="000000"/>
              </w:rPr>
              <w:t xml:space="preserve">        delete.setOnAction(event -&gt; runSafely(() -&gt; {</w:t>
            </w:r>
            <w:r>
              <w:rPr>
                <w:color w:val="000000"/>
              </w:rPr>
              <w:br/>
            </w:r>
          </w:p>
          <w:p w14:paraId="519A98F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0298  </w:t>
            </w:r>
            <w:r>
              <w:rPr>
                <w:color w:val="000000"/>
              </w:rPr>
              <w:t xml:space="preserve">            Student selected = requireSelected(studentList, </w:t>
            </w:r>
            <w:r>
              <w:rPr>
                <w:color w:val="A31515"/>
              </w:rPr>
              <w:t>"Selecteaza un student pentru ste</w:t>
            </w:r>
            <w:r>
              <w:rPr>
                <w:color w:val="A31515"/>
              </w:rPr>
              <w:t>rgere."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2EAD0B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0299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(confirmDelete(</w:t>
            </w:r>
            <w:r>
              <w:rPr>
                <w:color w:val="A31515"/>
              </w:rPr>
              <w:t>"Stergere student"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"Sigur vrei sa stergi studentul selectat?"</w:t>
            </w:r>
            <w:r>
              <w:rPr>
                <w:color w:val="000000"/>
              </w:rPr>
              <w:t>)) {</w:t>
            </w:r>
            <w:r>
              <w:rPr>
                <w:color w:val="000000"/>
              </w:rPr>
              <w:br/>
            </w:r>
          </w:p>
          <w:p w14:paraId="7555AA8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0300  </w:t>
            </w:r>
            <w:r>
              <w:rPr>
                <w:color w:val="000000"/>
              </w:rPr>
              <w:t xml:space="preserve">                studentDAO.delete(selected.getId());</w:t>
            </w:r>
            <w:r>
              <w:rPr>
                <w:color w:val="000000"/>
              </w:rPr>
              <w:br/>
            </w:r>
          </w:p>
          <w:p w14:paraId="727D24F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0301  </w:t>
            </w:r>
            <w:r>
              <w:rPr>
                <w:color w:val="000000"/>
              </w:rPr>
              <w:t xml:space="preserve">                loadStudents();</w:t>
            </w:r>
            <w:r>
              <w:rPr>
                <w:color w:val="000000"/>
              </w:rPr>
              <w:br/>
            </w:r>
          </w:p>
          <w:p w14:paraId="4600CD4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0302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27CF449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0303  </w:t>
            </w:r>
            <w:r>
              <w:rPr>
                <w:color w:val="000000"/>
              </w:rPr>
              <w:t xml:space="preserve">        }));</w:t>
            </w:r>
            <w:r>
              <w:rPr>
                <w:color w:val="000000"/>
              </w:rPr>
              <w:br/>
            </w:r>
          </w:p>
          <w:p w14:paraId="5587A9C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089FFD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0305  </w:t>
            </w:r>
            <w:r>
              <w:rPr>
                <w:color w:val="000000"/>
              </w:rPr>
              <w:t xml:space="preserve">        Tab tab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Tab(</w:t>
            </w:r>
            <w:r>
              <w:rPr>
                <w:color w:val="A31515"/>
              </w:rPr>
              <w:t>"Studenti"</w:t>
            </w:r>
            <w:r>
              <w:rPr>
                <w:color w:val="000000"/>
              </w:rPr>
              <w:t>, crudLayout(</w:t>
            </w:r>
            <w:r>
              <w:rPr>
                <w:color w:val="000000"/>
              </w:rPr>
              <w:br/>
            </w:r>
          </w:p>
          <w:p w14:paraId="59293AF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0306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A31515"/>
              </w:rPr>
              <w:t>"Studenti"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1DC8F23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0307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A31515"/>
              </w:rPr>
              <w:t>"Alege o optiune din bara de sus. Formularele se deschid in ferestre mici."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4101474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0308  </w:t>
            </w:r>
            <w:r>
              <w:rPr>
                <w:color w:val="000000"/>
              </w:rPr>
              <w:t xml:space="preserve">                studentList,</w:t>
            </w:r>
            <w:r>
              <w:rPr>
                <w:color w:val="000000"/>
              </w:rPr>
              <w:br/>
            </w:r>
          </w:p>
          <w:p w14:paraId="69184F1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0309 </w:t>
            </w:r>
            <w:r>
              <w:rPr>
                <w:color w:val="808080"/>
              </w:rPr>
              <w:t xml:space="preserve"> </w:t>
            </w:r>
            <w:r>
              <w:rPr>
                <w:color w:val="000000"/>
              </w:rPr>
              <w:t xml:space="preserve">                actionPanel(</w:t>
            </w:r>
            <w:r>
              <w:rPr>
                <w:color w:val="A31515"/>
              </w:rPr>
              <w:t>"Studenti"</w:t>
            </w:r>
            <w:r>
              <w:rPr>
                <w:color w:val="000000"/>
              </w:rPr>
              <w:t>, refresh, update, add, delete, searchButton)));</w:t>
            </w:r>
            <w:r>
              <w:rPr>
                <w:color w:val="000000"/>
              </w:rPr>
              <w:br/>
            </w:r>
          </w:p>
          <w:p w14:paraId="649E756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0310  </w:t>
            </w:r>
            <w:r>
              <w:rPr>
                <w:color w:val="000000"/>
              </w:rPr>
              <w:t xml:space="preserve">        tab.setOnSelectionChanged(event -&gt; {</w:t>
            </w:r>
            <w:r>
              <w:rPr>
                <w:color w:val="000000"/>
              </w:rPr>
              <w:br/>
            </w:r>
          </w:p>
          <w:p w14:paraId="2E0AC0A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0311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(tab.isSelected()) {</w:t>
            </w:r>
            <w:r>
              <w:rPr>
                <w:color w:val="000000"/>
              </w:rPr>
              <w:br/>
            </w:r>
          </w:p>
          <w:p w14:paraId="6D8E283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0312  </w:t>
            </w:r>
            <w:r>
              <w:rPr>
                <w:color w:val="000000"/>
              </w:rPr>
              <w:t xml:space="preserve">                updateStudentStatus();</w:t>
            </w:r>
            <w:r>
              <w:rPr>
                <w:color w:val="000000"/>
              </w:rPr>
              <w:br/>
            </w:r>
          </w:p>
          <w:p w14:paraId="01A922B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0313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50A4A50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0314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575B2D3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0315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tab;</w:t>
            </w:r>
            <w:r>
              <w:rPr>
                <w:color w:val="000000"/>
              </w:rPr>
              <w:br/>
            </w:r>
          </w:p>
          <w:p w14:paraId="5FE2AD6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0316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624715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Tab </w:t>
            </w:r>
            <w:r>
              <w:rPr>
                <w:color w:val="795E26"/>
              </w:rPr>
              <w:t>createProfesorTab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0F1CCD4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0318  </w:t>
            </w:r>
            <w:r>
              <w:rPr>
                <w:color w:val="000000"/>
              </w:rPr>
              <w:t xml:space="preserve">        Button refresh = secondary(</w:t>
            </w:r>
            <w:r>
              <w:rPr>
                <w:color w:val="A31515"/>
              </w:rPr>
              <w:t>"Toate inregistrarile"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EFCF3B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0319  </w:t>
            </w:r>
            <w:r>
              <w:rPr>
                <w:color w:val="000000"/>
              </w:rPr>
              <w:t xml:space="preserve">        refresh.setOnAction(event -&gt; </w:t>
            </w:r>
            <w:r>
              <w:rPr>
                <w:color w:val="000000"/>
              </w:rPr>
              <w:t>showConfirmAction(</w:t>
            </w:r>
            <w:r>
              <w:rPr>
                <w:color w:val="A31515"/>
              </w:rPr>
              <w:t>"Reincarca profesori"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"Reincarci lista completa de profesori?"</w:t>
            </w:r>
            <w:r>
              <w:rPr>
                <w:color w:val="000000"/>
              </w:rPr>
              <w:t xml:space="preserve">, </w:t>
            </w:r>
            <w:r>
              <w:rPr>
                <w:b/>
                <w:color w:val="0000AA"/>
              </w:rPr>
              <w:t>this</w:t>
            </w:r>
            <w:r>
              <w:rPr>
                <w:color w:val="000000"/>
              </w:rPr>
              <w:t>::loadProfesori));</w:t>
            </w:r>
            <w:r>
              <w:rPr>
                <w:color w:val="000000"/>
              </w:rPr>
              <w:br/>
            </w:r>
          </w:p>
          <w:p w14:paraId="291F81A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0320  </w:t>
            </w:r>
            <w:r>
              <w:rPr>
                <w:color w:val="000000"/>
              </w:rPr>
              <w:t xml:space="preserve">        Button searchButton = secondary(</w:t>
            </w:r>
            <w:r>
              <w:rPr>
                <w:color w:val="A31515"/>
              </w:rPr>
              <w:t>"Cauta"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8BE0EB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0321  </w:t>
            </w:r>
            <w:r>
              <w:rPr>
                <w:color w:val="000000"/>
              </w:rPr>
              <w:t xml:space="preserve">        searchButton.setOnAction(event -&gt; showProfesorSearchDialog());</w:t>
            </w:r>
            <w:r>
              <w:rPr>
                <w:color w:val="000000"/>
              </w:rPr>
              <w:br/>
            </w:r>
          </w:p>
          <w:p w14:paraId="6E47E9B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0322  </w:t>
            </w:r>
            <w:r>
              <w:rPr>
                <w:color w:val="000000"/>
              </w:rPr>
              <w:t xml:space="preserve">        </w:t>
            </w:r>
            <w:r>
              <w:rPr>
                <w:color w:val="000000"/>
              </w:rPr>
              <w:t>Button add = primary(</w:t>
            </w:r>
            <w:r>
              <w:rPr>
                <w:color w:val="A31515"/>
              </w:rPr>
              <w:t>"Adauga"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7DDB36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0323  </w:t>
            </w:r>
            <w:r>
              <w:rPr>
                <w:color w:val="000000"/>
              </w:rPr>
              <w:t xml:space="preserve">        add.setOnAction(event -&gt; showProfesorDialog(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6F391B0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0324  </w:t>
            </w:r>
            <w:r>
              <w:rPr>
                <w:color w:val="000000"/>
              </w:rPr>
              <w:t xml:space="preserve">        Button update = secondary(</w:t>
            </w:r>
            <w:r>
              <w:rPr>
                <w:color w:val="A31515"/>
              </w:rPr>
              <w:t>"Modifica"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CCE27B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0325  </w:t>
            </w:r>
            <w:r>
              <w:rPr>
                <w:color w:val="000000"/>
              </w:rPr>
              <w:t xml:space="preserve">        update.setOnAction(event -&gt; runSafely(() -&gt; showProfesorDialog(requireSelected(profesorL</w:t>
            </w:r>
            <w:r>
              <w:rPr>
                <w:color w:val="000000"/>
              </w:rPr>
              <w:t xml:space="preserve">ist, </w:t>
            </w:r>
            <w:r>
              <w:rPr>
                <w:color w:val="A31515"/>
              </w:rPr>
              <w:t>"Selecteaza un profesor pentru modificare."</w:t>
            </w:r>
            <w:r>
              <w:rPr>
                <w:color w:val="000000"/>
              </w:rPr>
              <w:t>))));</w:t>
            </w:r>
            <w:r>
              <w:rPr>
                <w:color w:val="000000"/>
              </w:rPr>
              <w:br/>
            </w:r>
          </w:p>
          <w:p w14:paraId="0BD596D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0326  </w:t>
            </w:r>
            <w:r>
              <w:rPr>
                <w:color w:val="000000"/>
              </w:rPr>
              <w:t xml:space="preserve">        Button delete = danger(</w:t>
            </w:r>
            <w:r>
              <w:rPr>
                <w:color w:val="A31515"/>
              </w:rPr>
              <w:t>"Sterge"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C0821A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0327  </w:t>
            </w:r>
            <w:r>
              <w:rPr>
                <w:color w:val="000000"/>
              </w:rPr>
              <w:t xml:space="preserve">        delete.setOnAction(event -&gt; runSafely(() -&gt; {</w:t>
            </w:r>
            <w:r>
              <w:rPr>
                <w:color w:val="000000"/>
              </w:rPr>
              <w:br/>
            </w:r>
          </w:p>
          <w:p w14:paraId="7EFFC6F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0328  </w:t>
            </w:r>
            <w:r>
              <w:rPr>
                <w:color w:val="000000"/>
              </w:rPr>
              <w:t xml:space="preserve">            Profesor selected = requireSelected(profesorList, </w:t>
            </w:r>
            <w:r>
              <w:rPr>
                <w:color w:val="A31515"/>
              </w:rPr>
              <w:t>"Selecteaza un profesor</w:t>
            </w:r>
            <w:r>
              <w:rPr>
                <w:color w:val="A31515"/>
              </w:rPr>
              <w:t xml:space="preserve"> pentru stergere."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5805CD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0329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(confirmDelete(</w:t>
            </w:r>
            <w:r>
              <w:rPr>
                <w:color w:val="A31515"/>
              </w:rPr>
              <w:t>"Stergere profesor"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"Sigur vrei sa stergi profesorul selectat?"</w:t>
            </w:r>
            <w:r>
              <w:rPr>
                <w:color w:val="000000"/>
              </w:rPr>
              <w:t>)) {</w:t>
            </w:r>
            <w:r>
              <w:rPr>
                <w:color w:val="000000"/>
              </w:rPr>
              <w:br/>
            </w:r>
          </w:p>
          <w:p w14:paraId="1875F0E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0330  </w:t>
            </w:r>
            <w:r>
              <w:rPr>
                <w:color w:val="000000"/>
              </w:rPr>
              <w:t xml:space="preserve">                profesorDAO.delete(selected.getId());</w:t>
            </w:r>
            <w:r>
              <w:rPr>
                <w:color w:val="000000"/>
              </w:rPr>
              <w:br/>
            </w:r>
          </w:p>
          <w:p w14:paraId="7FA8B1F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0331  </w:t>
            </w:r>
            <w:r>
              <w:rPr>
                <w:color w:val="000000"/>
              </w:rPr>
              <w:t xml:space="preserve">                loadProfesori();</w:t>
            </w:r>
            <w:r>
              <w:rPr>
                <w:color w:val="000000"/>
              </w:rPr>
              <w:br/>
            </w:r>
          </w:p>
          <w:p w14:paraId="05C0A3A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0332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4A5323C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0333  </w:t>
            </w:r>
            <w:r>
              <w:rPr>
                <w:color w:val="000000"/>
              </w:rPr>
              <w:t xml:space="preserve">        }));</w:t>
            </w:r>
            <w:r>
              <w:rPr>
                <w:color w:val="000000"/>
              </w:rPr>
              <w:br/>
            </w:r>
          </w:p>
          <w:p w14:paraId="729112B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286D20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0335  </w:t>
            </w:r>
            <w:r>
              <w:rPr>
                <w:color w:val="000000"/>
              </w:rPr>
              <w:t xml:space="preserve">        Tab tab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Tab(</w:t>
            </w:r>
            <w:r>
              <w:rPr>
                <w:color w:val="A31515"/>
              </w:rPr>
              <w:t>"Profesori"</w:t>
            </w:r>
            <w:r>
              <w:rPr>
                <w:color w:val="000000"/>
              </w:rPr>
              <w:t>, crudLayout(</w:t>
            </w:r>
            <w:r>
              <w:rPr>
                <w:color w:val="000000"/>
              </w:rPr>
              <w:br/>
            </w:r>
          </w:p>
          <w:p w14:paraId="4933A27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0336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A31515"/>
              </w:rPr>
              <w:t>"Profesori"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5CECA63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0337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A31515"/>
              </w:rPr>
              <w:t>"Alege o optiune din bara de sus. Modificarea foloseste profesorul selectat."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7DB176E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0338  </w:t>
            </w:r>
            <w:r>
              <w:rPr>
                <w:color w:val="000000"/>
              </w:rPr>
              <w:t xml:space="preserve">                profesorList,</w:t>
            </w:r>
            <w:r>
              <w:rPr>
                <w:color w:val="000000"/>
              </w:rPr>
              <w:br/>
            </w:r>
          </w:p>
          <w:p w14:paraId="1C2B5D7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0339  </w:t>
            </w:r>
            <w:r>
              <w:rPr>
                <w:color w:val="000000"/>
              </w:rPr>
              <w:t xml:space="preserve">                actionPanel(</w:t>
            </w:r>
            <w:r>
              <w:rPr>
                <w:color w:val="A31515"/>
              </w:rPr>
              <w:t>"Profesori"</w:t>
            </w:r>
            <w:r>
              <w:rPr>
                <w:color w:val="000000"/>
              </w:rPr>
              <w:t>, refresh, update, add, delete, searchButton)));</w:t>
            </w:r>
            <w:r>
              <w:rPr>
                <w:color w:val="000000"/>
              </w:rPr>
              <w:br/>
            </w:r>
          </w:p>
          <w:p w14:paraId="46ADD7F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0340  </w:t>
            </w:r>
            <w:r>
              <w:rPr>
                <w:color w:val="000000"/>
              </w:rPr>
              <w:t xml:space="preserve">        tab.setOnSelectionChanged(event -&gt; {</w:t>
            </w:r>
            <w:r>
              <w:rPr>
                <w:color w:val="000000"/>
              </w:rPr>
              <w:br/>
            </w:r>
          </w:p>
          <w:p w14:paraId="164376A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0341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(tab.isSelected()) {</w:t>
            </w:r>
            <w:r>
              <w:rPr>
                <w:color w:val="000000"/>
              </w:rPr>
              <w:br/>
            </w:r>
          </w:p>
          <w:p w14:paraId="352C910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0342  </w:t>
            </w:r>
            <w:r>
              <w:rPr>
                <w:color w:val="000000"/>
              </w:rPr>
              <w:t xml:space="preserve">                updateProfeso</w:t>
            </w:r>
            <w:r>
              <w:rPr>
                <w:color w:val="000000"/>
              </w:rPr>
              <w:t>rStatus();</w:t>
            </w:r>
            <w:r>
              <w:rPr>
                <w:color w:val="000000"/>
              </w:rPr>
              <w:br/>
            </w:r>
          </w:p>
          <w:p w14:paraId="09C5A77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0343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7EB76BB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0344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5DABDDE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0345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tab;</w:t>
            </w:r>
            <w:r>
              <w:rPr>
                <w:color w:val="000000"/>
              </w:rPr>
              <w:br/>
            </w:r>
          </w:p>
          <w:p w14:paraId="256D27D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0346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79EF23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Tab </w:t>
            </w:r>
            <w:r>
              <w:rPr>
                <w:color w:val="795E26"/>
              </w:rPr>
              <w:t>createCursTab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57BE48B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0348  </w:t>
            </w:r>
            <w:r>
              <w:rPr>
                <w:color w:val="000000"/>
              </w:rPr>
              <w:t xml:space="preserve">        Button refresh = secondary(</w:t>
            </w:r>
            <w:r>
              <w:rPr>
                <w:color w:val="A31515"/>
              </w:rPr>
              <w:t>"Toate inregistrarile"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9F9A66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0349  </w:t>
            </w:r>
            <w:r>
              <w:rPr>
                <w:color w:val="000000"/>
              </w:rPr>
              <w:t xml:space="preserve">        refresh.setOnAction(event -&gt; </w:t>
            </w:r>
            <w:r>
              <w:rPr>
                <w:color w:val="000000"/>
              </w:rPr>
              <w:t>showConfirmAction(</w:t>
            </w:r>
            <w:r>
              <w:rPr>
                <w:color w:val="A31515"/>
              </w:rPr>
              <w:t>"Reincarca cursuri"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"Reincarci lista completa de cursuri?"</w:t>
            </w:r>
            <w:r>
              <w:rPr>
                <w:color w:val="000000"/>
              </w:rPr>
              <w:t xml:space="preserve">, </w:t>
            </w:r>
            <w:r>
              <w:rPr>
                <w:b/>
                <w:color w:val="0000AA"/>
              </w:rPr>
              <w:t>this</w:t>
            </w:r>
            <w:r>
              <w:rPr>
                <w:color w:val="000000"/>
              </w:rPr>
              <w:t>::loadCursuri));</w:t>
            </w:r>
            <w:r>
              <w:rPr>
                <w:color w:val="000000"/>
              </w:rPr>
              <w:br/>
            </w:r>
          </w:p>
          <w:p w14:paraId="397156D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0350  </w:t>
            </w:r>
            <w:r>
              <w:rPr>
                <w:color w:val="000000"/>
              </w:rPr>
              <w:t xml:space="preserve">        Button searchButton = secondary(</w:t>
            </w:r>
            <w:r>
              <w:rPr>
                <w:color w:val="A31515"/>
              </w:rPr>
              <w:t>"Cauta / filtreaza"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C1C7FD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0351  </w:t>
            </w:r>
            <w:r>
              <w:rPr>
                <w:color w:val="000000"/>
              </w:rPr>
              <w:t xml:space="preserve">        searchButton.setOnAction(event -&gt; showCursSearchDialog());</w:t>
            </w:r>
            <w:r>
              <w:rPr>
                <w:color w:val="000000"/>
              </w:rPr>
              <w:br/>
            </w:r>
          </w:p>
          <w:p w14:paraId="7C624FB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0352  </w:t>
            </w:r>
            <w:r>
              <w:rPr>
                <w:color w:val="000000"/>
              </w:rPr>
              <w:t xml:space="preserve">      </w:t>
            </w:r>
            <w:r>
              <w:rPr>
                <w:color w:val="000000"/>
              </w:rPr>
              <w:t xml:space="preserve">  Button add = primary(</w:t>
            </w:r>
            <w:r>
              <w:rPr>
                <w:color w:val="A31515"/>
              </w:rPr>
              <w:t>"Adauga"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299518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0353  </w:t>
            </w:r>
            <w:r>
              <w:rPr>
                <w:color w:val="000000"/>
              </w:rPr>
              <w:t xml:space="preserve">        add.setOnAction(event -&gt; showCursDialog(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2ED8D83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0354  </w:t>
            </w:r>
            <w:r>
              <w:rPr>
                <w:color w:val="000000"/>
              </w:rPr>
              <w:t xml:space="preserve">        Button update = secondary(</w:t>
            </w:r>
            <w:r>
              <w:rPr>
                <w:color w:val="A31515"/>
              </w:rPr>
              <w:t>"Modifica"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FECB19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0355  </w:t>
            </w:r>
            <w:r>
              <w:rPr>
                <w:color w:val="000000"/>
              </w:rPr>
              <w:t xml:space="preserve">        update.setOnAction(event -&gt; runSafely(() -&gt; showCursDialog(requireSelected(cursList, </w:t>
            </w:r>
            <w:r>
              <w:rPr>
                <w:color w:val="A31515"/>
              </w:rPr>
              <w:t>"Sele</w:t>
            </w:r>
            <w:r>
              <w:rPr>
                <w:color w:val="A31515"/>
              </w:rPr>
              <w:t>cteaza un curs pentru modificare."</w:t>
            </w:r>
            <w:r>
              <w:rPr>
                <w:color w:val="000000"/>
              </w:rPr>
              <w:t>))));</w:t>
            </w:r>
            <w:r>
              <w:rPr>
                <w:color w:val="000000"/>
              </w:rPr>
              <w:br/>
            </w:r>
          </w:p>
          <w:p w14:paraId="4664E8D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0356  </w:t>
            </w:r>
            <w:r>
              <w:rPr>
                <w:color w:val="000000"/>
              </w:rPr>
              <w:t xml:space="preserve">        Button delete = danger(</w:t>
            </w:r>
            <w:r>
              <w:rPr>
                <w:color w:val="A31515"/>
              </w:rPr>
              <w:t>"Sterge"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84609F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0357  </w:t>
            </w:r>
            <w:r>
              <w:rPr>
                <w:color w:val="000000"/>
              </w:rPr>
              <w:t xml:space="preserve">        delete.setOnAction(event -&gt; runSafely(() -&gt; {</w:t>
            </w:r>
            <w:r>
              <w:rPr>
                <w:color w:val="000000"/>
              </w:rPr>
              <w:br/>
            </w:r>
          </w:p>
          <w:p w14:paraId="21F89AC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0358  </w:t>
            </w:r>
            <w:r>
              <w:rPr>
                <w:color w:val="000000"/>
              </w:rPr>
              <w:t xml:space="preserve">            Curs selected = requireSelected(cursList, </w:t>
            </w:r>
            <w:r>
              <w:rPr>
                <w:color w:val="A31515"/>
              </w:rPr>
              <w:t>"Selecteaza un curs pentru stergere."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957770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>0359</w:t>
            </w:r>
            <w:r>
              <w:rPr>
                <w:color w:val="808080"/>
              </w:rPr>
              <w:t xml:space="preserve">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(confirmDelete(</w:t>
            </w:r>
            <w:r>
              <w:rPr>
                <w:color w:val="A31515"/>
              </w:rPr>
              <w:t>"Stergere curs"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"Sigur vrei sa stergi cursul selectat?"</w:t>
            </w:r>
            <w:r>
              <w:rPr>
                <w:color w:val="000000"/>
              </w:rPr>
              <w:t>)) {</w:t>
            </w:r>
            <w:r>
              <w:rPr>
                <w:color w:val="000000"/>
              </w:rPr>
              <w:br/>
            </w:r>
          </w:p>
          <w:p w14:paraId="0B7EF9A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0360  </w:t>
            </w:r>
            <w:r>
              <w:rPr>
                <w:color w:val="000000"/>
              </w:rPr>
              <w:t xml:space="preserve">                cursDAO.delete(selected.getId());</w:t>
            </w:r>
            <w:r>
              <w:rPr>
                <w:color w:val="000000"/>
              </w:rPr>
              <w:br/>
            </w:r>
          </w:p>
          <w:p w14:paraId="213B490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0361  </w:t>
            </w:r>
            <w:r>
              <w:rPr>
                <w:color w:val="000000"/>
              </w:rPr>
              <w:t xml:space="preserve">                loadCursuri();</w:t>
            </w:r>
            <w:r>
              <w:rPr>
                <w:color w:val="000000"/>
              </w:rPr>
              <w:br/>
            </w:r>
          </w:p>
          <w:p w14:paraId="7A6DDD4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0362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63CE9BB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0363  </w:t>
            </w:r>
            <w:r>
              <w:rPr>
                <w:color w:val="000000"/>
              </w:rPr>
              <w:t xml:space="preserve">        }));</w:t>
            </w:r>
            <w:r>
              <w:rPr>
                <w:color w:val="000000"/>
              </w:rPr>
              <w:br/>
            </w:r>
          </w:p>
          <w:p w14:paraId="0837F0C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0364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51CD87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0365  </w:t>
            </w:r>
            <w:r>
              <w:rPr>
                <w:color w:val="000000"/>
              </w:rPr>
              <w:t xml:space="preserve">        Tab tab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Tab(</w:t>
            </w:r>
            <w:r>
              <w:rPr>
                <w:color w:val="A31515"/>
              </w:rPr>
              <w:t>"Cursuri"</w:t>
            </w:r>
            <w:r>
              <w:rPr>
                <w:color w:val="000000"/>
              </w:rPr>
              <w:t>, crudLayout(</w:t>
            </w:r>
            <w:r>
              <w:rPr>
                <w:color w:val="000000"/>
              </w:rPr>
              <w:br/>
            </w:r>
          </w:p>
          <w:p w14:paraId="1EA8FC5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0366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A31515"/>
              </w:rPr>
              <w:t>"Cursuri"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53E638E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0367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A31515"/>
              </w:rPr>
              <w:t>"Alege o optiune din bara de sus. Modificarea foloseste cursul selectat."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4222BE5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0368  </w:t>
            </w:r>
            <w:r>
              <w:rPr>
                <w:color w:val="000000"/>
              </w:rPr>
              <w:t xml:space="preserve">                cursList,</w:t>
            </w:r>
            <w:r>
              <w:rPr>
                <w:color w:val="000000"/>
              </w:rPr>
              <w:br/>
            </w:r>
          </w:p>
          <w:p w14:paraId="49EC7B6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0369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000000"/>
              </w:rPr>
              <w:t>actionPanel(</w:t>
            </w:r>
            <w:r>
              <w:rPr>
                <w:color w:val="A31515"/>
              </w:rPr>
              <w:t>"Cursuri"</w:t>
            </w:r>
            <w:r>
              <w:rPr>
                <w:color w:val="000000"/>
              </w:rPr>
              <w:t>, refresh, update, add, delete, searchButton)));</w:t>
            </w:r>
            <w:r>
              <w:rPr>
                <w:color w:val="000000"/>
              </w:rPr>
              <w:br/>
            </w:r>
          </w:p>
          <w:p w14:paraId="1045EA1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0370  </w:t>
            </w:r>
            <w:r>
              <w:rPr>
                <w:color w:val="000000"/>
              </w:rPr>
              <w:t xml:space="preserve">        tab.setOnSelectionChanged(event -&gt; {</w:t>
            </w:r>
            <w:r>
              <w:rPr>
                <w:color w:val="000000"/>
              </w:rPr>
              <w:br/>
            </w:r>
          </w:p>
          <w:p w14:paraId="65315FF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0371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(tab.isSelected()) {</w:t>
            </w:r>
            <w:r>
              <w:rPr>
                <w:color w:val="000000"/>
              </w:rPr>
              <w:br/>
            </w:r>
          </w:p>
          <w:p w14:paraId="323CA0F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0372  </w:t>
            </w:r>
            <w:r>
              <w:rPr>
                <w:color w:val="000000"/>
              </w:rPr>
              <w:t xml:space="preserve">                updateCursStatus();</w:t>
            </w:r>
            <w:r>
              <w:rPr>
                <w:color w:val="000000"/>
              </w:rPr>
              <w:br/>
            </w:r>
          </w:p>
          <w:p w14:paraId="5AF7E9B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0373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73CDDDF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0374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3BC9D17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0375 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tab;</w:t>
            </w:r>
            <w:r>
              <w:rPr>
                <w:color w:val="000000"/>
              </w:rPr>
              <w:br/>
            </w:r>
          </w:p>
          <w:p w14:paraId="487639B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0376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7A91201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Tab </w:t>
            </w:r>
            <w:r>
              <w:rPr>
                <w:color w:val="795E26"/>
              </w:rPr>
              <w:t>createReportTab</w:t>
            </w:r>
            <w:r>
              <w:rPr>
                <w:color w:val="000000"/>
              </w:rPr>
              <w:t>(Stage stage) {</w:t>
            </w:r>
            <w:r>
              <w:rPr>
                <w:color w:val="000000"/>
              </w:rPr>
              <w:br/>
            </w:r>
          </w:p>
          <w:p w14:paraId="2C89AAF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0378  </w:t>
            </w:r>
            <w:r>
              <w:rPr>
                <w:color w:val="000000"/>
              </w:rPr>
              <w:t xml:space="preserve">        reportArea.setEditable(</w:t>
            </w:r>
            <w:r>
              <w:rPr>
                <w:b/>
                <w:color w:val="0000AA"/>
              </w:rPr>
              <w:t>false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87082A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0379  </w:t>
            </w:r>
            <w:r>
              <w:rPr>
                <w:color w:val="000000"/>
              </w:rPr>
              <w:t xml:space="preserve">        reportArea.setWrapText(</w:t>
            </w:r>
            <w:r>
              <w:rPr>
                <w:b/>
                <w:color w:val="0000AA"/>
              </w:rPr>
              <w:t>false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F50E7A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0380  </w:t>
            </w:r>
            <w:r>
              <w:rPr>
                <w:color w:val="000000"/>
              </w:rPr>
              <w:t xml:space="preserve">        reportArea.getStyleClass().add(</w:t>
            </w:r>
            <w:r>
              <w:rPr>
                <w:color w:val="A31515"/>
              </w:rPr>
              <w:t>"report-area"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DD2F6B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14F7B2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0382  </w:t>
            </w:r>
            <w:r>
              <w:rPr>
                <w:color w:val="000000"/>
              </w:rPr>
              <w:t xml:space="preserve">        ComboBox&lt;String&gt; reportType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ComboBox&lt;&gt;(FXCollections.observableArrayList(</w:t>
            </w:r>
            <w:r>
              <w:rPr>
                <w:color w:val="000000"/>
              </w:rPr>
              <w:br/>
            </w:r>
          </w:p>
          <w:p w14:paraId="7135969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0383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A31515"/>
              </w:rPr>
              <w:t>"Sumar general"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2FDFC50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0384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A31515"/>
              </w:rPr>
              <w:t>"Studenti per curs"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369655D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0385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A31515"/>
              </w:rPr>
              <w:t>"Cursuri populare"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4066F63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0386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A31515"/>
              </w:rPr>
              <w:t>"Catalog cur</w:t>
            </w:r>
            <w:r>
              <w:rPr>
                <w:color w:val="A31515"/>
              </w:rPr>
              <w:t>suri"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490053C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0387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A31515"/>
              </w:rPr>
              <w:t>"Preturi cursuri"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2C9BC5A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0388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A31515"/>
              </w:rPr>
              <w:t>"Inrolari studenti"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6EFB4E6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0389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A31515"/>
              </w:rPr>
              <w:t>"Toate rapoartele"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39FB5CA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0390  </w:t>
            </w:r>
            <w:r>
              <w:rPr>
                <w:color w:val="000000"/>
              </w:rPr>
              <w:t xml:space="preserve">        reportType.setValue(</w:t>
            </w:r>
            <w:r>
              <w:rPr>
                <w:color w:val="A31515"/>
              </w:rPr>
              <w:t>"Sumar general"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B1E0BC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0391  </w:t>
            </w:r>
            <w:r>
              <w:rPr>
                <w:color w:val="000000"/>
              </w:rPr>
              <w:t xml:space="preserve">        reportType.getStyleClass().add(</w:t>
            </w:r>
            <w:r>
              <w:rPr>
                <w:color w:val="A31515"/>
              </w:rPr>
              <w:t>"input"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AB658A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073378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0393  </w:t>
            </w:r>
            <w:r>
              <w:rPr>
                <w:color w:val="000000"/>
              </w:rPr>
              <w:t xml:space="preserve">        Button selectedReport = primary(</w:t>
            </w:r>
            <w:r>
              <w:rPr>
                <w:color w:val="A31515"/>
              </w:rPr>
              <w:t>"Genereaza raportul ales"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F275AB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0394  </w:t>
            </w:r>
            <w:r>
              <w:rPr>
                <w:color w:val="000000"/>
              </w:rPr>
              <w:t xml:space="preserve">        selectedReport.setOnAction(event -&gt; runSafely(() -&gt; {</w:t>
            </w:r>
            <w:r>
              <w:rPr>
                <w:color w:val="000000"/>
              </w:rPr>
              <w:br/>
            </w:r>
          </w:p>
          <w:p w14:paraId="53CF07C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0395  </w:t>
            </w:r>
            <w:r>
              <w:rPr>
                <w:color w:val="000000"/>
              </w:rPr>
              <w:t xml:space="preserve">            RaportService service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RaportService(cursDAO.findAll(), inrolareDAO.</w:t>
            </w:r>
            <w:r>
              <w:rPr>
                <w:color w:val="000000"/>
              </w:rPr>
              <w:t>findAll(), studentDAO.findAll());</w:t>
            </w:r>
            <w:r>
              <w:rPr>
                <w:color w:val="000000"/>
              </w:rPr>
              <w:br/>
            </w:r>
          </w:p>
          <w:p w14:paraId="486B12A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0396  </w:t>
            </w:r>
            <w:r>
              <w:rPr>
                <w:color w:val="000000"/>
              </w:rPr>
              <w:t xml:space="preserve">            reportArea.setText(service.genereaza(reportType.getValue()));</w:t>
            </w:r>
            <w:r>
              <w:rPr>
                <w:color w:val="000000"/>
              </w:rPr>
              <w:br/>
            </w:r>
          </w:p>
          <w:p w14:paraId="4EB82A1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0397  </w:t>
            </w:r>
            <w:r>
              <w:rPr>
                <w:color w:val="000000"/>
              </w:rPr>
              <w:t xml:space="preserve">            updateMetrics();</w:t>
            </w:r>
            <w:r>
              <w:rPr>
                <w:color w:val="000000"/>
              </w:rPr>
              <w:br/>
            </w:r>
          </w:p>
          <w:p w14:paraId="0A33E43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0398  </w:t>
            </w:r>
            <w:r>
              <w:rPr>
                <w:color w:val="000000"/>
              </w:rPr>
              <w:t xml:space="preserve">        }));</w:t>
            </w:r>
            <w:r>
              <w:rPr>
                <w:color w:val="000000"/>
              </w:rPr>
              <w:br/>
            </w:r>
          </w:p>
          <w:p w14:paraId="03C6D16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0399  </w:t>
            </w:r>
            <w:r>
              <w:rPr>
                <w:color w:val="000000"/>
              </w:rPr>
              <w:t xml:space="preserve">        Button allReports = primary(</w:t>
            </w:r>
            <w:r>
              <w:rPr>
                <w:color w:val="A31515"/>
              </w:rPr>
              <w:t>"GenereazДѓ rapoartele"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D5AF69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0400  </w:t>
            </w:r>
            <w:r>
              <w:rPr>
                <w:color w:val="000000"/>
              </w:rPr>
              <w:t xml:space="preserve">        a</w:t>
            </w:r>
            <w:r>
              <w:rPr>
                <w:color w:val="000000"/>
              </w:rPr>
              <w:t>llReports.setOnAction(event -&gt; runSafely(() -&gt; {</w:t>
            </w:r>
            <w:r>
              <w:rPr>
                <w:color w:val="000000"/>
              </w:rPr>
              <w:br/>
            </w:r>
          </w:p>
          <w:p w14:paraId="25B3BB5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0401  </w:t>
            </w:r>
            <w:r>
              <w:rPr>
                <w:color w:val="000000"/>
              </w:rPr>
              <w:t xml:space="preserve">            RaportService service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RaportService(cursDAO.findAll(), inrolareDAO.findAll(), studentDAO.findAll());</w:t>
            </w:r>
            <w:r>
              <w:rPr>
                <w:color w:val="000000"/>
              </w:rPr>
              <w:br/>
            </w:r>
          </w:p>
          <w:p w14:paraId="7B274F1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0402  </w:t>
            </w:r>
            <w:r>
              <w:rPr>
                <w:color w:val="000000"/>
              </w:rPr>
              <w:t xml:space="preserve">            reportArea.setText(service.genRaport());</w:t>
            </w:r>
            <w:r>
              <w:rPr>
                <w:color w:val="000000"/>
              </w:rPr>
              <w:br/>
            </w:r>
          </w:p>
          <w:p w14:paraId="2E1359E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0403  </w:t>
            </w:r>
            <w:r>
              <w:rPr>
                <w:color w:val="000000"/>
              </w:rPr>
              <w:t xml:space="preserve">            up</w:t>
            </w:r>
            <w:r>
              <w:rPr>
                <w:color w:val="000000"/>
              </w:rPr>
              <w:t>dateMetrics();</w:t>
            </w:r>
            <w:r>
              <w:rPr>
                <w:color w:val="000000"/>
              </w:rPr>
              <w:br/>
            </w:r>
          </w:p>
          <w:p w14:paraId="376C3C9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0404  </w:t>
            </w:r>
            <w:r>
              <w:rPr>
                <w:color w:val="000000"/>
              </w:rPr>
              <w:t xml:space="preserve">        }));</w:t>
            </w:r>
            <w:r>
              <w:rPr>
                <w:color w:val="000000"/>
              </w:rPr>
              <w:br/>
            </w:r>
          </w:p>
          <w:p w14:paraId="4E5D78F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0405  </w:t>
            </w:r>
            <w:r>
              <w:rPr>
                <w:color w:val="000000"/>
              </w:rPr>
              <w:t xml:space="preserve">        Button exportCsv = secondary(</w:t>
            </w:r>
            <w:r>
              <w:rPr>
                <w:color w:val="A31515"/>
              </w:rPr>
              <w:t>"SalveazДѓ ca CSV"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2F6B58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0406  </w:t>
            </w:r>
            <w:r>
              <w:rPr>
                <w:color w:val="000000"/>
              </w:rPr>
              <w:t xml:space="preserve">        exportCsv.setOnAction(event -&gt; runSafely(() -&gt; export(stage, </w:t>
            </w:r>
            <w:r>
              <w:rPr>
                <w:color w:val="A31515"/>
              </w:rPr>
              <w:t>"raport-cursuri.csv"</w:t>
            </w:r>
            <w:r>
              <w:rPr>
                <w:color w:val="000000"/>
              </w:rPr>
              <w:t xml:space="preserve">,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RaportService(cursDAO.findAll(), inrolareDAO.findAll()</w:t>
            </w:r>
            <w:r>
              <w:rPr>
                <w:color w:val="000000"/>
              </w:rPr>
              <w:t>, studentDAO.findAll()).exportCSV())));</w:t>
            </w:r>
            <w:r>
              <w:rPr>
                <w:color w:val="000000"/>
              </w:rPr>
              <w:br/>
            </w:r>
          </w:p>
          <w:p w14:paraId="7DA0054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0407  </w:t>
            </w:r>
            <w:r>
              <w:rPr>
                <w:color w:val="000000"/>
              </w:rPr>
              <w:t xml:space="preserve">        Button exportTxt = secondary(</w:t>
            </w:r>
            <w:r>
              <w:rPr>
                <w:color w:val="A31515"/>
              </w:rPr>
              <w:t>"SalveazДѓ ca TXT"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EF6E52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0408  </w:t>
            </w:r>
            <w:r>
              <w:rPr>
                <w:color w:val="000000"/>
              </w:rPr>
              <w:t xml:space="preserve">        exportTxt.setOnAction(event -&gt; runSafely(() -&gt; export(stage, </w:t>
            </w:r>
            <w:r>
              <w:rPr>
                <w:color w:val="A31515"/>
              </w:rPr>
              <w:t>"raport-cursuri.txt"</w:t>
            </w:r>
            <w:r>
              <w:rPr>
                <w:color w:val="000000"/>
              </w:rPr>
              <w:t xml:space="preserve">, reportArea.getText().isEmpty() ? </w:t>
            </w:r>
            <w:r>
              <w:rPr>
                <w:color w:val="A31515"/>
              </w:rPr>
              <w:t>"Nu existДѓ raport g</w:t>
            </w:r>
            <w:r>
              <w:rPr>
                <w:color w:val="A31515"/>
              </w:rPr>
              <w:t>enerat."</w:t>
            </w:r>
            <w:r>
              <w:rPr>
                <w:color w:val="000000"/>
              </w:rPr>
              <w:t xml:space="preserve"> : reportArea.getText())));</w:t>
            </w:r>
            <w:r>
              <w:rPr>
                <w:color w:val="000000"/>
              </w:rPr>
              <w:br/>
            </w:r>
          </w:p>
          <w:p w14:paraId="60C124B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CA95DF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0410  </w:t>
            </w:r>
            <w:r>
              <w:rPr>
                <w:color w:val="000000"/>
              </w:rPr>
              <w:t xml:space="preserve">        HBox metrics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HBox(</w:t>
            </w:r>
            <w:r>
              <w:rPr>
                <w:color w:val="098658"/>
              </w:rPr>
              <w:t>14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3886810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0411  </w:t>
            </w:r>
            <w:r>
              <w:rPr>
                <w:color w:val="000000"/>
              </w:rPr>
              <w:t xml:space="preserve">                metricCard(</w:t>
            </w:r>
            <w:r>
              <w:rPr>
                <w:color w:val="A31515"/>
              </w:rPr>
              <w:t>"Cursuri"</w:t>
            </w:r>
            <w:r>
              <w:rPr>
                <w:color w:val="000000"/>
              </w:rPr>
              <w:t xml:space="preserve">, coursesMetric, </w:t>
            </w:r>
            <w:r>
              <w:rPr>
                <w:color w:val="A31515"/>
              </w:rPr>
              <w:t>"Oferta activa"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1B10E1A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0412  </w:t>
            </w:r>
            <w:r>
              <w:rPr>
                <w:color w:val="000000"/>
              </w:rPr>
              <w:t xml:space="preserve">                metricCard(</w:t>
            </w:r>
            <w:r>
              <w:rPr>
                <w:color w:val="A31515"/>
              </w:rPr>
              <w:t>"Studenti"</w:t>
            </w:r>
            <w:r>
              <w:rPr>
                <w:color w:val="000000"/>
              </w:rPr>
              <w:t xml:space="preserve">, studentsMetric, </w:t>
            </w:r>
            <w:r>
              <w:rPr>
                <w:color w:val="A31515"/>
              </w:rPr>
              <w:t>"In baza de date"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71ADA40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0413  </w:t>
            </w:r>
            <w:r>
              <w:rPr>
                <w:color w:val="000000"/>
              </w:rPr>
              <w:t xml:space="preserve">                metricCard(</w:t>
            </w:r>
            <w:r>
              <w:rPr>
                <w:color w:val="A31515"/>
              </w:rPr>
              <w:t>"Inrolari"</w:t>
            </w:r>
            <w:r>
              <w:rPr>
                <w:color w:val="000000"/>
              </w:rPr>
              <w:t xml:space="preserve">, enrollmentsMetric, </w:t>
            </w:r>
            <w:r>
              <w:rPr>
                <w:color w:val="A31515"/>
              </w:rPr>
              <w:t>"Participari cursuri"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2D7A6AA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0414  </w:t>
            </w:r>
            <w:r>
              <w:rPr>
                <w:color w:val="000000"/>
              </w:rPr>
              <w:t xml:space="preserve">        metrics.getStyleClass().add(</w:t>
            </w:r>
            <w:r>
              <w:rPr>
                <w:color w:val="A31515"/>
              </w:rPr>
              <w:t>"metrics-row"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C5A2E8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AB700A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0416  </w:t>
            </w:r>
            <w:r>
              <w:rPr>
                <w:color w:val="000000"/>
              </w:rPr>
              <w:t xml:space="preserve">        VBox panel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VBox(</w:t>
            </w:r>
            <w:r>
              <w:rPr>
                <w:color w:val="098658"/>
              </w:rPr>
              <w:t>16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19A0CED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0417  </w:t>
            </w:r>
            <w:r>
              <w:rPr>
                <w:color w:val="000000"/>
              </w:rPr>
              <w:t xml:space="preserve">                sectionHeader(</w:t>
            </w:r>
            <w:r>
              <w:rPr>
                <w:color w:val="A31515"/>
              </w:rPr>
              <w:t>"Rapoarte И™i export"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"Alege raportul dorit, genereazДѓ analiza И™i salveazДѓ datele Г®n fiИ™iere CSV sau TXT."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492B4B6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0418  </w:t>
            </w:r>
            <w:r>
              <w:rPr>
                <w:color w:val="000000"/>
              </w:rPr>
              <w:t xml:space="preserve">                metrics,</w:t>
            </w:r>
            <w:r>
              <w:rPr>
                <w:color w:val="000000"/>
              </w:rPr>
              <w:br/>
            </w:r>
          </w:p>
          <w:p w14:paraId="1CF92EC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0419  </w:t>
            </w:r>
            <w:r>
              <w:rPr>
                <w:color w:val="000000"/>
              </w:rPr>
              <w:t xml:space="preserve">                reportSelector(reportType, selectedReport, allReports),</w:t>
            </w:r>
            <w:r>
              <w:rPr>
                <w:color w:val="000000"/>
              </w:rPr>
              <w:br/>
            </w:r>
          </w:p>
          <w:p w14:paraId="1E833E4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0420  </w:t>
            </w:r>
            <w:r>
              <w:rPr>
                <w:color w:val="000000"/>
              </w:rPr>
              <w:t xml:space="preserve">                reportActions(exportCsv, exp</w:t>
            </w:r>
            <w:r>
              <w:rPr>
                <w:color w:val="000000"/>
              </w:rPr>
              <w:t>ortTxt),</w:t>
            </w:r>
            <w:r>
              <w:rPr>
                <w:color w:val="000000"/>
              </w:rPr>
              <w:br/>
            </w:r>
          </w:p>
          <w:p w14:paraId="2BF95BC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0421  </w:t>
            </w:r>
            <w:r>
              <w:rPr>
                <w:color w:val="000000"/>
              </w:rPr>
              <w:t xml:space="preserve">                reportArea);</w:t>
            </w:r>
            <w:r>
              <w:rPr>
                <w:color w:val="000000"/>
              </w:rPr>
              <w:br/>
            </w:r>
          </w:p>
          <w:p w14:paraId="1841977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0422  </w:t>
            </w:r>
            <w:r>
              <w:rPr>
                <w:color w:val="000000"/>
              </w:rPr>
              <w:t xml:space="preserve">        panel.getStyleClass().add(</w:t>
            </w:r>
            <w:r>
              <w:rPr>
                <w:color w:val="A31515"/>
              </w:rPr>
              <w:t>"content-panel"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75B707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0423  </w:t>
            </w:r>
            <w:r>
              <w:rPr>
                <w:color w:val="000000"/>
              </w:rPr>
              <w:t xml:space="preserve">        VBox.setVgrow(reportArea, Priority.ALWAYS);</w:t>
            </w:r>
            <w:r>
              <w:rPr>
                <w:color w:val="000000"/>
              </w:rPr>
              <w:br/>
            </w:r>
          </w:p>
          <w:p w14:paraId="79F74C3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F33CDE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0425  </w:t>
            </w:r>
            <w:r>
              <w:rPr>
                <w:color w:val="000000"/>
              </w:rPr>
              <w:t xml:space="preserve">        VBox content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VBox(panel);</w:t>
            </w:r>
            <w:r>
              <w:rPr>
                <w:color w:val="000000"/>
              </w:rPr>
              <w:br/>
            </w:r>
          </w:p>
          <w:p w14:paraId="216EA40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0426  </w:t>
            </w:r>
            <w:r>
              <w:rPr>
                <w:color w:val="000000"/>
              </w:rPr>
              <w:t xml:space="preserve">        content.</w:t>
            </w:r>
            <w:r>
              <w:rPr>
                <w:color w:val="000000"/>
              </w:rPr>
              <w:t>getStyleClass().add(</w:t>
            </w:r>
            <w:r>
              <w:rPr>
                <w:color w:val="A31515"/>
              </w:rPr>
              <w:t>"page"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C97989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0427  </w:t>
            </w:r>
            <w:r>
              <w:rPr>
                <w:color w:val="000000"/>
              </w:rPr>
              <w:t xml:space="preserve">        Tab tab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Tab(</w:t>
            </w:r>
            <w:r>
              <w:rPr>
                <w:color w:val="A31515"/>
              </w:rPr>
              <w:t>"Rapoarte"</w:t>
            </w:r>
            <w:r>
              <w:rPr>
                <w:color w:val="000000"/>
              </w:rPr>
              <w:t>, content);</w:t>
            </w:r>
            <w:r>
              <w:rPr>
                <w:color w:val="000000"/>
              </w:rPr>
              <w:br/>
            </w:r>
          </w:p>
          <w:p w14:paraId="4EC53F2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0428  </w:t>
            </w:r>
            <w:r>
              <w:rPr>
                <w:color w:val="000000"/>
              </w:rPr>
              <w:t xml:space="preserve">        tab.setOnSelectionChanged(event -&gt; {</w:t>
            </w:r>
            <w:r>
              <w:rPr>
                <w:color w:val="000000"/>
              </w:rPr>
              <w:br/>
            </w:r>
          </w:p>
          <w:p w14:paraId="0014AFC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0429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(tab.isSelected()) {</w:t>
            </w:r>
            <w:r>
              <w:rPr>
                <w:color w:val="000000"/>
              </w:rPr>
              <w:br/>
            </w:r>
          </w:p>
          <w:p w14:paraId="34A7713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0430  </w:t>
            </w:r>
            <w:r>
              <w:rPr>
                <w:color w:val="000000"/>
              </w:rPr>
              <w:t xml:space="preserve">                updateReportStatus();</w:t>
            </w:r>
            <w:r>
              <w:rPr>
                <w:color w:val="000000"/>
              </w:rPr>
              <w:br/>
            </w:r>
          </w:p>
          <w:p w14:paraId="16AFB06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0431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6D0F9AA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0432  </w:t>
            </w:r>
            <w:r>
              <w:rPr>
                <w:color w:val="000000"/>
              </w:rPr>
              <w:t xml:space="preserve">    </w:t>
            </w:r>
            <w:r>
              <w:rPr>
                <w:color w:val="000000"/>
              </w:rPr>
              <w:t xml:space="preserve">    });</w:t>
            </w:r>
            <w:r>
              <w:rPr>
                <w:color w:val="000000"/>
              </w:rPr>
              <w:br/>
            </w:r>
          </w:p>
          <w:p w14:paraId="0AAD428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tab;</w:t>
            </w:r>
            <w:r>
              <w:rPr>
                <w:color w:val="000000"/>
              </w:rPr>
              <w:br/>
            </w:r>
          </w:p>
          <w:p w14:paraId="33DDF5B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0434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527F13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85E1B0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addDatabaseTableTabs</w:t>
            </w:r>
            <w:r>
              <w:rPr>
                <w:color w:val="000000"/>
              </w:rPr>
              <w:t>(TabPane tabs) {</w:t>
            </w:r>
            <w:r>
              <w:rPr>
                <w:color w:val="000000"/>
              </w:rPr>
              <w:br/>
            </w:r>
          </w:p>
          <w:p w14:paraId="5D40D1E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(String tableName : tableDAO.tableNames()) {</w:t>
            </w:r>
            <w:r>
              <w:rPr>
                <w:color w:val="000000"/>
              </w:rPr>
              <w:br/>
            </w:r>
          </w:p>
          <w:p w14:paraId="1AC0B73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0438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</w:t>
            </w:r>
            <w:r>
              <w:rPr>
                <w:color w:val="A31515"/>
              </w:rPr>
              <w:t>"Studenti"</w:t>
            </w:r>
            <w:r>
              <w:rPr>
                <w:color w:val="000000"/>
              </w:rPr>
              <w:t xml:space="preserve">.equals(tableName) || </w:t>
            </w:r>
            <w:r>
              <w:rPr>
                <w:color w:val="A31515"/>
              </w:rPr>
              <w:t>"Profesori"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equals(tableName) || </w:t>
            </w:r>
            <w:r>
              <w:rPr>
                <w:color w:val="A31515"/>
              </w:rPr>
              <w:t>"Cursuri"</w:t>
            </w:r>
            <w:r>
              <w:rPr>
                <w:color w:val="000000"/>
              </w:rPr>
              <w:t>.equals(tableName)) {</w:t>
            </w:r>
            <w:r>
              <w:rPr>
                <w:color w:val="000000"/>
              </w:rPr>
              <w:br/>
            </w:r>
          </w:p>
          <w:p w14:paraId="6E41E3A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0439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continue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0C7E86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0440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402C2DD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0441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</w:t>
            </w:r>
            <w:r>
              <w:rPr>
                <w:color w:val="A31515"/>
              </w:rPr>
              <w:t>"Raioane"</w:t>
            </w:r>
            <w:r>
              <w:rPr>
                <w:color w:val="000000"/>
              </w:rPr>
              <w:t>.equals(tableName)) {</w:t>
            </w:r>
            <w:r>
              <w:rPr>
                <w:color w:val="000000"/>
              </w:rPr>
              <w:br/>
            </w:r>
          </w:p>
          <w:p w14:paraId="79E8146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0442  </w:t>
            </w:r>
            <w:r>
              <w:rPr>
                <w:color w:val="000000"/>
              </w:rPr>
              <w:t xml:space="preserve">                tabs.getTabs().add(createRaioaneLocalitatiTab());</w:t>
            </w:r>
            <w:r>
              <w:rPr>
                <w:color w:val="000000"/>
              </w:rPr>
              <w:br/>
            </w:r>
          </w:p>
          <w:p w14:paraId="5764B30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0443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continue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4D35D39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0444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25020CF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0445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</w:t>
            </w:r>
            <w:r>
              <w:rPr>
                <w:color w:val="A31515"/>
              </w:rPr>
              <w:t>"Localitati"</w:t>
            </w:r>
            <w:r>
              <w:rPr>
                <w:color w:val="000000"/>
              </w:rPr>
              <w:t>.equals(tableName)) {</w:t>
            </w:r>
            <w:r>
              <w:rPr>
                <w:color w:val="000000"/>
              </w:rPr>
              <w:br/>
            </w:r>
          </w:p>
          <w:p w14:paraId="5AB8F8E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0446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continue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0532DD6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0447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0B64F74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B6E915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0449  </w:t>
            </w:r>
            <w:r>
              <w:rPr>
                <w:color w:val="000000"/>
              </w:rPr>
              <w:t xml:space="preserve">            TableView&lt;TableRowData&gt; tableView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TableView&lt;&gt;();</w:t>
            </w:r>
            <w:r>
              <w:rPr>
                <w:color w:val="000000"/>
              </w:rPr>
              <w:br/>
            </w:r>
          </w:p>
          <w:p w14:paraId="1BC9B15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0450  </w:t>
            </w:r>
            <w:r>
              <w:rPr>
                <w:color w:val="000000"/>
              </w:rPr>
              <w:t xml:space="preserve">            </w:t>
            </w:r>
            <w:r>
              <w:rPr>
                <w:color w:val="000000"/>
              </w:rPr>
              <w:t>tableView.getStyleClass().add(</w:t>
            </w:r>
            <w:r>
              <w:rPr>
                <w:color w:val="A31515"/>
              </w:rPr>
              <w:t>"data-table"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3A3F83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0451  </w:t>
            </w:r>
            <w:r>
              <w:rPr>
                <w:color w:val="000000"/>
              </w:rPr>
              <w:t xml:space="preserve">            tableViews.put(tableName, tableView);</w:t>
            </w:r>
            <w:r>
              <w:rPr>
                <w:color w:val="000000"/>
              </w:rPr>
              <w:br/>
            </w:r>
          </w:p>
          <w:p w14:paraId="647651F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A3421F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0453  </w:t>
            </w:r>
            <w:r>
              <w:rPr>
                <w:color w:val="000000"/>
              </w:rPr>
              <w:t xml:space="preserve">            Button refresh = secondary(</w:t>
            </w:r>
            <w:r>
              <w:rPr>
                <w:color w:val="A31515"/>
              </w:rPr>
              <w:t>"Reincarca tabelul"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D08C0E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0454  </w:t>
            </w:r>
            <w:r>
              <w:rPr>
                <w:color w:val="000000"/>
              </w:rPr>
              <w:t xml:space="preserve">            refresh.setOnAction(event -&gt; loadDatabaseTable(tableName))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43DD172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3CE776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0456  </w:t>
            </w:r>
            <w:r>
              <w:rPr>
                <w:color w:val="000000"/>
              </w:rPr>
              <w:t xml:space="preserve">            VBox panel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VBox(</w:t>
            </w:r>
            <w:r>
              <w:rPr>
                <w:color w:val="098658"/>
              </w:rPr>
              <w:t>12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72C79FC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0457  </w:t>
            </w:r>
            <w:r>
              <w:rPr>
                <w:color w:val="000000"/>
              </w:rPr>
              <w:t xml:space="preserve">                    sectionHeader(tableName, </w:t>
            </w:r>
            <w:r>
              <w:rPr>
                <w:color w:val="A31515"/>
              </w:rPr>
              <w:t>"Vizualizare directa din tabela SQL Server."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6F489A2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0458  </w:t>
            </w:r>
            <w:r>
              <w:rPr>
                <w:color w:val="000000"/>
              </w:rPr>
              <w:t xml:space="preserve">                    refresh,</w:t>
            </w:r>
            <w:r>
              <w:rPr>
                <w:color w:val="000000"/>
              </w:rPr>
              <w:br/>
            </w:r>
          </w:p>
          <w:p w14:paraId="4F4FECA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0459  </w:t>
            </w:r>
            <w:r>
              <w:rPr>
                <w:color w:val="000000"/>
              </w:rPr>
              <w:t xml:space="preserve">                    tableView);</w:t>
            </w:r>
            <w:r>
              <w:rPr>
                <w:color w:val="000000"/>
              </w:rPr>
              <w:br/>
            </w:r>
          </w:p>
          <w:p w14:paraId="48363B4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0460  </w:t>
            </w:r>
            <w:r>
              <w:rPr>
                <w:color w:val="000000"/>
              </w:rPr>
              <w:t xml:space="preserve">            panel.g</w:t>
            </w:r>
            <w:r>
              <w:rPr>
                <w:color w:val="000000"/>
              </w:rPr>
              <w:t>etStyleClass().add(</w:t>
            </w:r>
            <w:r>
              <w:rPr>
                <w:color w:val="A31515"/>
              </w:rPr>
              <w:t>"content-panel"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38BE0C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0461  </w:t>
            </w:r>
            <w:r>
              <w:rPr>
                <w:color w:val="000000"/>
              </w:rPr>
              <w:t xml:space="preserve">            VBox.setVgrow(tableView, Priority.ALWAYS);</w:t>
            </w:r>
            <w:r>
              <w:rPr>
                <w:color w:val="000000"/>
              </w:rPr>
              <w:br/>
            </w:r>
          </w:p>
          <w:p w14:paraId="083A82D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7BB32F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0463  </w:t>
            </w:r>
            <w:r>
              <w:rPr>
                <w:color w:val="000000"/>
              </w:rPr>
              <w:t xml:space="preserve">            VBox page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VBox(panel);</w:t>
            </w:r>
            <w:r>
              <w:rPr>
                <w:color w:val="000000"/>
              </w:rPr>
              <w:br/>
            </w:r>
          </w:p>
          <w:p w14:paraId="739E65D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0464  </w:t>
            </w:r>
            <w:r>
              <w:rPr>
                <w:color w:val="000000"/>
              </w:rPr>
              <w:t xml:space="preserve">            page.getStyleClass().add(</w:t>
            </w:r>
            <w:r>
              <w:rPr>
                <w:color w:val="A31515"/>
              </w:rPr>
              <w:t>"page"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EB714C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0465  </w:t>
            </w:r>
            <w:r>
              <w:rPr>
                <w:color w:val="000000"/>
              </w:rPr>
              <w:t xml:space="preserve">            VBox.setVgrow(panel, Priorit</w:t>
            </w:r>
            <w:r>
              <w:rPr>
                <w:color w:val="000000"/>
              </w:rPr>
              <w:t>y.ALWAYS);</w:t>
            </w:r>
            <w:r>
              <w:rPr>
                <w:color w:val="000000"/>
              </w:rPr>
              <w:br/>
            </w:r>
          </w:p>
          <w:p w14:paraId="70A5A87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E3C5BE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0467  </w:t>
            </w:r>
            <w:r>
              <w:rPr>
                <w:color w:val="000000"/>
              </w:rPr>
              <w:t xml:space="preserve">            Tab tab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Tab(tableName, page);</w:t>
            </w:r>
            <w:r>
              <w:rPr>
                <w:color w:val="000000"/>
              </w:rPr>
              <w:br/>
            </w:r>
          </w:p>
          <w:p w14:paraId="0C9DBCC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0468  </w:t>
            </w:r>
            <w:r>
              <w:rPr>
                <w:color w:val="000000"/>
              </w:rPr>
              <w:t xml:space="preserve">            tableTabs.put(tableName, tab);</w:t>
            </w:r>
            <w:r>
              <w:rPr>
                <w:color w:val="000000"/>
              </w:rPr>
              <w:br/>
            </w:r>
          </w:p>
          <w:p w14:paraId="1A5EEED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0469  </w:t>
            </w:r>
            <w:r>
              <w:rPr>
                <w:color w:val="000000"/>
              </w:rPr>
              <w:t xml:space="preserve">            tab.setOnSelectionChanged(event -&gt; {</w:t>
            </w:r>
            <w:r>
              <w:rPr>
                <w:color w:val="000000"/>
              </w:rPr>
              <w:br/>
            </w:r>
          </w:p>
          <w:p w14:paraId="46FC6BF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0470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(tab.isSelected() &amp;&amp; tableView.</w:t>
            </w:r>
            <w:r>
              <w:rPr>
                <w:color w:val="000000"/>
              </w:rPr>
              <w:t>getColumns().isEmpty()) {</w:t>
            </w:r>
            <w:r>
              <w:rPr>
                <w:color w:val="000000"/>
              </w:rPr>
              <w:br/>
            </w:r>
          </w:p>
          <w:p w14:paraId="5CC6CAB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0471  </w:t>
            </w:r>
            <w:r>
              <w:rPr>
                <w:color w:val="000000"/>
              </w:rPr>
              <w:t xml:space="preserve">                    loadDatabaseTable(tableName);</w:t>
            </w:r>
            <w:r>
              <w:rPr>
                <w:color w:val="000000"/>
              </w:rPr>
              <w:br/>
            </w:r>
          </w:p>
          <w:p w14:paraId="515C464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0472  </w:t>
            </w:r>
            <w:r>
              <w:rPr>
                <w:color w:val="000000"/>
              </w:rPr>
              <w:t xml:space="preserve">                }</w:t>
            </w:r>
            <w:r>
              <w:rPr>
                <w:color w:val="000000"/>
              </w:rPr>
              <w:br/>
            </w:r>
          </w:p>
          <w:p w14:paraId="5C0092D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0473  </w:t>
            </w:r>
            <w:r>
              <w:rPr>
                <w:color w:val="000000"/>
              </w:rPr>
              <w:t xml:space="preserve">            });</w:t>
            </w:r>
            <w:r>
              <w:rPr>
                <w:color w:val="000000"/>
              </w:rPr>
              <w:br/>
            </w:r>
          </w:p>
          <w:p w14:paraId="1D0E30C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0474  </w:t>
            </w:r>
            <w:r>
              <w:rPr>
                <w:color w:val="000000"/>
              </w:rPr>
              <w:t xml:space="preserve">            tabs.getTabs().add(tab);</w:t>
            </w:r>
            <w:r>
              <w:rPr>
                <w:color w:val="000000"/>
              </w:rPr>
              <w:br/>
            </w:r>
          </w:p>
          <w:p w14:paraId="447200A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0475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648F257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0476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29DEFB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0477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0015DD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0478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Tab </w:t>
            </w:r>
            <w:r>
              <w:rPr>
                <w:color w:val="795E26"/>
              </w:rPr>
              <w:t>createRaioaneLocalitatiTab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2F7A340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0479  </w:t>
            </w:r>
            <w:r>
              <w:rPr>
                <w:color w:val="000000"/>
              </w:rPr>
              <w:t xml:space="preserve">        TableView&lt;TableRowData&gt; raioaneTable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TableView&lt;&gt;();</w:t>
            </w:r>
            <w:r>
              <w:rPr>
                <w:color w:val="000000"/>
              </w:rPr>
              <w:br/>
            </w:r>
          </w:p>
          <w:p w14:paraId="7E2B0DD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0480  </w:t>
            </w:r>
            <w:r>
              <w:rPr>
                <w:color w:val="000000"/>
              </w:rPr>
              <w:t xml:space="preserve">        raioaneTable.getStyleClass().add(</w:t>
            </w:r>
            <w:r>
              <w:rPr>
                <w:color w:val="A31515"/>
              </w:rPr>
              <w:t>"data-table"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4BDEEE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0481  </w:t>
            </w:r>
            <w:r>
              <w:rPr>
                <w:color w:val="000000"/>
              </w:rPr>
              <w:t xml:space="preserve">        tableViews.put(</w:t>
            </w:r>
            <w:r>
              <w:rPr>
                <w:color w:val="A31515"/>
              </w:rPr>
              <w:t>"Raioane"</w:t>
            </w:r>
            <w:r>
              <w:rPr>
                <w:color w:val="000000"/>
              </w:rPr>
              <w:t>, raioaneTable);</w:t>
            </w:r>
            <w:r>
              <w:rPr>
                <w:color w:val="000000"/>
              </w:rPr>
              <w:br/>
            </w:r>
          </w:p>
          <w:p w14:paraId="1582139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A3575B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0483  </w:t>
            </w:r>
            <w:r>
              <w:rPr>
                <w:color w:val="000000"/>
              </w:rPr>
              <w:t xml:space="preserve">        </w:t>
            </w:r>
            <w:r>
              <w:rPr>
                <w:color w:val="000000"/>
              </w:rPr>
              <w:t xml:space="preserve">TableView&lt;TableRowData&gt; localitatiTable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TableView&lt;&gt;();</w:t>
            </w:r>
            <w:r>
              <w:rPr>
                <w:color w:val="000000"/>
              </w:rPr>
              <w:br/>
            </w:r>
          </w:p>
          <w:p w14:paraId="2FF2F29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0484  </w:t>
            </w:r>
            <w:r>
              <w:rPr>
                <w:color w:val="000000"/>
              </w:rPr>
              <w:t xml:space="preserve">        localitatiTable.getStyleClass().add(</w:t>
            </w:r>
            <w:r>
              <w:rPr>
                <w:color w:val="A31515"/>
              </w:rPr>
              <w:t>"data-table"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65121F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0485  </w:t>
            </w:r>
            <w:r>
              <w:rPr>
                <w:color w:val="000000"/>
              </w:rPr>
              <w:t xml:space="preserve">        tableViews.put(</w:t>
            </w:r>
            <w:r>
              <w:rPr>
                <w:color w:val="A31515"/>
              </w:rPr>
              <w:t>"Localitati"</w:t>
            </w:r>
            <w:r>
              <w:rPr>
                <w:color w:val="000000"/>
              </w:rPr>
              <w:t>, localitatiTable);</w:t>
            </w:r>
            <w:r>
              <w:rPr>
                <w:color w:val="000000"/>
              </w:rPr>
              <w:br/>
            </w:r>
          </w:p>
          <w:p w14:paraId="418FA59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ECF7A0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0487  </w:t>
            </w:r>
            <w:r>
              <w:rPr>
                <w:color w:val="000000"/>
              </w:rPr>
              <w:t xml:space="preserve">        VBox raioanePanel = databaseTablePanel(</w:t>
            </w:r>
            <w:r>
              <w:rPr>
                <w:color w:val="A31515"/>
              </w:rPr>
              <w:t>"Rai</w:t>
            </w:r>
            <w:r>
              <w:rPr>
                <w:color w:val="A31515"/>
              </w:rPr>
              <w:t>oane"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"Lista raioanelor disponibile in baza de date."</w:t>
            </w:r>
            <w:r>
              <w:rPr>
                <w:color w:val="000000"/>
              </w:rPr>
              <w:t>, raioaneTable);</w:t>
            </w:r>
            <w:r>
              <w:rPr>
                <w:color w:val="000000"/>
              </w:rPr>
              <w:br/>
            </w:r>
          </w:p>
          <w:p w14:paraId="388A1E6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0488  </w:t>
            </w:r>
            <w:r>
              <w:rPr>
                <w:color w:val="000000"/>
              </w:rPr>
              <w:t xml:space="preserve">        VBox localitatiPanel = databaseTablePanel(</w:t>
            </w:r>
            <w:r>
              <w:rPr>
                <w:color w:val="A31515"/>
              </w:rPr>
              <w:t>"Localitati"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"Localitati legate de raioane."</w:t>
            </w:r>
            <w:r>
              <w:rPr>
                <w:color w:val="000000"/>
              </w:rPr>
              <w:t>, localitatiTable);</w:t>
            </w:r>
            <w:r>
              <w:rPr>
                <w:color w:val="000000"/>
              </w:rPr>
              <w:br/>
            </w:r>
          </w:p>
          <w:p w14:paraId="25BD8C3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0489  </w:t>
            </w:r>
            <w:r>
              <w:rPr>
                <w:color w:val="000000"/>
              </w:rPr>
              <w:t xml:space="preserve">        VBox[] panels = { raioanePanel, localitatiPanel </w:t>
            </w:r>
            <w:r>
              <w:rPr>
                <w:color w:val="000000"/>
              </w:rPr>
              <w:t>};</w:t>
            </w:r>
            <w:r>
              <w:rPr>
                <w:color w:val="000000"/>
              </w:rPr>
              <w:br/>
            </w:r>
          </w:p>
          <w:p w14:paraId="73BA082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0490  </w:t>
            </w:r>
            <w:r>
              <w:rPr>
                <w:color w:val="000000"/>
              </w:rPr>
              <w:t xml:space="preserve">        String[] tableNames = { </w:t>
            </w:r>
            <w:r>
              <w:rPr>
                <w:color w:val="A31515"/>
              </w:rPr>
              <w:t>"Raioane"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"Localitati"</w:t>
            </w:r>
            <w:r>
              <w:rPr>
                <w:color w:val="000000"/>
              </w:rPr>
              <w:t xml:space="preserve"> };</w:t>
            </w:r>
            <w:r>
              <w:rPr>
                <w:color w:val="000000"/>
              </w:rPr>
              <w:br/>
            </w:r>
          </w:p>
          <w:p w14:paraId="42D7B40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[] currentPanel = {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 xml:space="preserve"> };</w:t>
            </w:r>
            <w:r>
              <w:rPr>
                <w:color w:val="000000"/>
              </w:rPr>
              <w:br/>
            </w:r>
          </w:p>
          <w:p w14:paraId="682183A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8C53A3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0493  </w:t>
            </w:r>
            <w:r>
              <w:rPr>
                <w:color w:val="000000"/>
              </w:rPr>
              <w:t xml:space="preserve">        Button previous = secondary(</w:t>
            </w:r>
            <w:r>
              <w:rPr>
                <w:color w:val="A31515"/>
              </w:rPr>
              <w:t>"&lt;"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15857C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0494  </w:t>
            </w:r>
            <w:r>
              <w:rPr>
                <w:color w:val="000000"/>
              </w:rPr>
              <w:t xml:space="preserve">        previous.setTooltip(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Tooltip(</w:t>
            </w:r>
            <w:r>
              <w:rPr>
                <w:color w:val="A31515"/>
              </w:rPr>
              <w:t>"Afiseaza Raioane"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652C65C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0495  </w:t>
            </w:r>
            <w:r>
              <w:rPr>
                <w:color w:val="000000"/>
              </w:rPr>
              <w:t xml:space="preserve">        previous.setMinWidth(</w:t>
            </w:r>
            <w:r>
              <w:rPr>
                <w:color w:val="098658"/>
              </w:rPr>
              <w:t>52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349602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0F9ADD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0497  </w:t>
            </w:r>
            <w:r>
              <w:rPr>
                <w:color w:val="000000"/>
              </w:rPr>
              <w:t xml:space="preserve">        Button next = secondary(</w:t>
            </w:r>
            <w:r>
              <w:rPr>
                <w:color w:val="A31515"/>
              </w:rPr>
              <w:t>"&gt;"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58F525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0498  </w:t>
            </w:r>
            <w:r>
              <w:rPr>
                <w:color w:val="000000"/>
              </w:rPr>
              <w:t xml:space="preserve">        next.setTooltip(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Tooltip(</w:t>
            </w:r>
            <w:r>
              <w:rPr>
                <w:color w:val="A31515"/>
              </w:rPr>
              <w:t>"Afiseaza Localitati"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4656E51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0499  </w:t>
            </w:r>
            <w:r>
              <w:rPr>
                <w:color w:val="000000"/>
              </w:rPr>
              <w:t xml:space="preserve">        next.setMinWidth(</w:t>
            </w:r>
            <w:r>
              <w:rPr>
                <w:color w:val="098658"/>
              </w:rPr>
              <w:t>52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EA0800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E5B3A2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0501  </w:t>
            </w:r>
            <w:r>
              <w:rPr>
                <w:color w:val="000000"/>
              </w:rPr>
              <w:t xml:space="preserve">        Label activeTable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</w:t>
            </w:r>
            <w:r>
              <w:rPr>
                <w:color w:val="A31515"/>
              </w:rPr>
              <w:t>"Raioane"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CD2757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0502  </w:t>
            </w:r>
            <w:r>
              <w:rPr>
                <w:color w:val="000000"/>
              </w:rPr>
              <w:t xml:space="preserve">        activeTable.getStyleClass().add(</w:t>
            </w:r>
            <w:r>
              <w:rPr>
                <w:color w:val="A31515"/>
              </w:rPr>
              <w:t>"panel-title"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0F1D9E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9426F0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0504  </w:t>
            </w:r>
            <w:r>
              <w:rPr>
                <w:color w:val="000000"/>
              </w:rPr>
              <w:t xml:space="preserve">        Region spacer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Region();</w:t>
            </w:r>
            <w:r>
              <w:rPr>
                <w:color w:val="000000"/>
              </w:rPr>
              <w:br/>
            </w:r>
          </w:p>
          <w:p w14:paraId="24AA4B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0505  </w:t>
            </w:r>
            <w:r>
              <w:rPr>
                <w:color w:val="000000"/>
              </w:rPr>
              <w:t xml:space="preserve">        HBox.setHgrow(spacer, Priority.ALWAYS);</w:t>
            </w:r>
            <w:r>
              <w:rPr>
                <w:color w:val="000000"/>
              </w:rPr>
              <w:br/>
            </w:r>
          </w:p>
          <w:p w14:paraId="341177A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D26FCE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0507  </w:t>
            </w:r>
            <w:r>
              <w:rPr>
                <w:color w:val="000000"/>
              </w:rPr>
              <w:t xml:space="preserve">        HBox navigator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HBox(</w:t>
            </w:r>
            <w:r>
              <w:rPr>
                <w:color w:val="098658"/>
              </w:rPr>
              <w:t>10</w:t>
            </w:r>
            <w:r>
              <w:rPr>
                <w:color w:val="000000"/>
              </w:rPr>
              <w:t xml:space="preserve">, previous, next, </w:t>
            </w:r>
            <w:r>
              <w:rPr>
                <w:color w:val="000000"/>
              </w:rPr>
              <w:t>spacer, activeTable);</w:t>
            </w:r>
            <w:r>
              <w:rPr>
                <w:color w:val="000000"/>
              </w:rPr>
              <w:br/>
            </w:r>
          </w:p>
          <w:p w14:paraId="7BC12A9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0508  </w:t>
            </w:r>
            <w:r>
              <w:rPr>
                <w:color w:val="000000"/>
              </w:rPr>
              <w:t xml:space="preserve">        navigator.getStyleClass().add(</w:t>
            </w:r>
            <w:r>
              <w:rPr>
                <w:color w:val="A31515"/>
              </w:rPr>
              <w:t>"options-bar"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C8AF82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0509  </w:t>
            </w:r>
            <w:r>
              <w:rPr>
                <w:color w:val="000000"/>
              </w:rPr>
              <w:t xml:space="preserve">        navigator.setAlignment(Pos.CENTER_LEFT);</w:t>
            </w:r>
            <w:r>
              <w:rPr>
                <w:color w:val="000000"/>
              </w:rPr>
              <w:br/>
            </w:r>
          </w:p>
          <w:p w14:paraId="3A5EFD8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932276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0511  </w:t>
            </w:r>
            <w:r>
              <w:rPr>
                <w:color w:val="000000"/>
              </w:rPr>
              <w:t xml:space="preserve">        Runnable updateVisibleTable = () -&gt; {</w:t>
            </w:r>
            <w:r>
              <w:rPr>
                <w:color w:val="000000"/>
              </w:rPr>
              <w:br/>
            </w:r>
          </w:p>
          <w:p w14:paraId="441F373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0512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 =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; i &lt; panels.</w:t>
            </w:r>
            <w:r>
              <w:rPr>
                <w:color w:val="000000"/>
              </w:rPr>
              <w:t>length; i++) {</w:t>
            </w:r>
            <w:r>
              <w:rPr>
                <w:color w:val="000000"/>
              </w:rPr>
              <w:br/>
            </w:r>
          </w:p>
          <w:p w14:paraId="7C9649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0513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boolean</w:t>
            </w:r>
            <w:r>
              <w:rPr>
                <w:color w:val="000000"/>
              </w:rPr>
              <w:t xml:space="preserve"> selected = i == currentPanel[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];</w:t>
            </w:r>
            <w:r>
              <w:rPr>
                <w:color w:val="000000"/>
              </w:rPr>
              <w:br/>
            </w:r>
          </w:p>
          <w:p w14:paraId="2C80D63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0514  </w:t>
            </w:r>
            <w:r>
              <w:rPr>
                <w:color w:val="000000"/>
              </w:rPr>
              <w:t xml:space="preserve">                panels[i].setVisible(selected);</w:t>
            </w:r>
            <w:r>
              <w:rPr>
                <w:color w:val="000000"/>
              </w:rPr>
              <w:br/>
            </w:r>
          </w:p>
          <w:p w14:paraId="65A6408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0515  </w:t>
            </w:r>
            <w:r>
              <w:rPr>
                <w:color w:val="000000"/>
              </w:rPr>
              <w:t xml:space="preserve">                panels[i].setManaged(selected);</w:t>
            </w:r>
            <w:r>
              <w:rPr>
                <w:color w:val="000000"/>
              </w:rPr>
              <w:br/>
            </w:r>
          </w:p>
          <w:p w14:paraId="3607AC9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0516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5F74828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0517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3C164C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0518  </w:t>
            </w:r>
            <w:r>
              <w:rPr>
                <w:color w:val="000000"/>
              </w:rPr>
              <w:t xml:space="preserve">            previous.setDisabl</w:t>
            </w:r>
            <w:r>
              <w:rPr>
                <w:color w:val="000000"/>
              </w:rPr>
              <w:t>e(currentPanel[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 xml:space="preserve">] ==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D44861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0519  </w:t>
            </w:r>
            <w:r>
              <w:rPr>
                <w:color w:val="000000"/>
              </w:rPr>
              <w:t xml:space="preserve">            next.setDisable(currentPanel[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 xml:space="preserve">] == panels.length - 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8D982C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0520  </w:t>
            </w:r>
            <w:r>
              <w:rPr>
                <w:color w:val="000000"/>
              </w:rPr>
              <w:t xml:space="preserve">            activeTable.setText(tableNames[currentPanel[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]]);</w:t>
            </w:r>
            <w:r>
              <w:rPr>
                <w:color w:val="000000"/>
              </w:rPr>
              <w:br/>
            </w:r>
          </w:p>
          <w:p w14:paraId="5B7B563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0521  </w:t>
            </w:r>
            <w:r>
              <w:rPr>
                <w:color w:val="000000"/>
              </w:rPr>
              <w:t xml:space="preserve">            activeRaioaneLocalitatiTable = tableNames[currentPanel[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]];</w:t>
            </w:r>
            <w:r>
              <w:rPr>
                <w:color w:val="000000"/>
              </w:rPr>
              <w:br/>
            </w:r>
          </w:p>
          <w:p w14:paraId="25A7B68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0522  </w:t>
            </w:r>
            <w:r>
              <w:rPr>
                <w:color w:val="000000"/>
              </w:rPr>
              <w:t xml:space="preserve">        };</w:t>
            </w:r>
            <w:r>
              <w:rPr>
                <w:color w:val="000000"/>
              </w:rPr>
              <w:br/>
            </w:r>
          </w:p>
          <w:p w14:paraId="2E13240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F58F99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0524  </w:t>
            </w:r>
            <w:r>
              <w:rPr>
                <w:color w:val="000000"/>
              </w:rPr>
              <w:t xml:space="preserve">        Runnable loadVisibleTable = () -&gt; {</w:t>
            </w:r>
            <w:r>
              <w:rPr>
                <w:color w:val="000000"/>
              </w:rPr>
              <w:br/>
            </w:r>
          </w:p>
          <w:p w14:paraId="036C6E7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0525  </w:t>
            </w:r>
            <w:r>
              <w:rPr>
                <w:color w:val="000000"/>
              </w:rPr>
              <w:t xml:space="preserve">            String tableName = tableNames[currentPanel[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]];</w:t>
            </w:r>
            <w:r>
              <w:rPr>
                <w:color w:val="000000"/>
              </w:rPr>
              <w:br/>
            </w:r>
          </w:p>
          <w:p w14:paraId="71D6F68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0526  </w:t>
            </w:r>
            <w:r>
              <w:rPr>
                <w:color w:val="000000"/>
              </w:rPr>
              <w:t xml:space="preserve">            TableView&lt;TableRowData&gt; tableView = tableViews.get(tableName);</w:t>
            </w:r>
            <w:r>
              <w:rPr>
                <w:color w:val="000000"/>
              </w:rPr>
              <w:br/>
            </w:r>
          </w:p>
          <w:p w14:paraId="5EBC08A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0527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(tableView.get</w:t>
            </w:r>
            <w:r>
              <w:rPr>
                <w:color w:val="000000"/>
              </w:rPr>
              <w:t>Columns().isEmpty()) {</w:t>
            </w:r>
            <w:r>
              <w:rPr>
                <w:color w:val="000000"/>
              </w:rPr>
              <w:br/>
            </w:r>
          </w:p>
          <w:p w14:paraId="6EA4113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0528  </w:t>
            </w:r>
            <w:r>
              <w:rPr>
                <w:color w:val="000000"/>
              </w:rPr>
              <w:t xml:space="preserve">                loadDatabaseTable(tableName);</w:t>
            </w:r>
            <w:r>
              <w:rPr>
                <w:color w:val="000000"/>
              </w:rPr>
              <w:br/>
            </w:r>
          </w:p>
          <w:p w14:paraId="2735F13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0529  </w:t>
            </w:r>
            <w:r>
              <w:rPr>
                <w:color w:val="000000"/>
              </w:rPr>
              <w:t xml:space="preserve">            } </w:t>
            </w:r>
            <w:r>
              <w:rPr>
                <w:b/>
                <w:color w:val="0000AA"/>
              </w:rPr>
              <w:t>else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5B74346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0530  </w:t>
            </w:r>
            <w:r>
              <w:rPr>
                <w:color w:val="000000"/>
              </w:rPr>
              <w:t xml:space="preserve">                updateLoadedTableStatus(tableName);</w:t>
            </w:r>
            <w:r>
              <w:rPr>
                <w:color w:val="000000"/>
              </w:rPr>
              <w:br/>
            </w:r>
          </w:p>
          <w:p w14:paraId="140A662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0531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6DFE864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0532  </w:t>
            </w:r>
            <w:r>
              <w:rPr>
                <w:color w:val="000000"/>
              </w:rPr>
              <w:t xml:space="preserve">        };</w:t>
            </w:r>
            <w:r>
              <w:rPr>
                <w:color w:val="000000"/>
              </w:rPr>
              <w:br/>
            </w:r>
          </w:p>
          <w:p w14:paraId="5871C83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01A43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0534  </w:t>
            </w:r>
            <w:r>
              <w:rPr>
                <w:color w:val="000000"/>
              </w:rPr>
              <w:t xml:space="preserve">        previous.</w:t>
            </w:r>
            <w:r>
              <w:rPr>
                <w:color w:val="000000"/>
              </w:rPr>
              <w:t>setOnAction(event -&gt; {</w:t>
            </w:r>
            <w:r>
              <w:rPr>
                <w:color w:val="000000"/>
              </w:rPr>
              <w:br/>
            </w:r>
          </w:p>
          <w:p w14:paraId="2A8E842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0535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(currentPanel[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 xml:space="preserve">] &gt;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3870E8B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0536  </w:t>
            </w:r>
            <w:r>
              <w:rPr>
                <w:color w:val="000000"/>
              </w:rPr>
              <w:t xml:space="preserve">                currentPanel[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]--;</w:t>
            </w:r>
            <w:r>
              <w:rPr>
                <w:color w:val="000000"/>
              </w:rPr>
              <w:br/>
            </w:r>
          </w:p>
          <w:p w14:paraId="5E9BB94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0537  </w:t>
            </w:r>
            <w:r>
              <w:rPr>
                <w:color w:val="000000"/>
              </w:rPr>
              <w:t xml:space="preserve">                updateVisibleTable.run();</w:t>
            </w:r>
            <w:r>
              <w:rPr>
                <w:color w:val="000000"/>
              </w:rPr>
              <w:br/>
            </w:r>
          </w:p>
          <w:p w14:paraId="1720812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0538  </w:t>
            </w:r>
            <w:r>
              <w:rPr>
                <w:color w:val="000000"/>
              </w:rPr>
              <w:t xml:space="preserve">                loadVisibleTable.run();</w:t>
            </w:r>
            <w:r>
              <w:rPr>
                <w:color w:val="000000"/>
              </w:rPr>
              <w:br/>
            </w:r>
          </w:p>
          <w:p w14:paraId="5506DE1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0539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038362B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0540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626FB79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2E2E7E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0542  </w:t>
            </w:r>
            <w:r>
              <w:rPr>
                <w:color w:val="000000"/>
              </w:rPr>
              <w:t xml:space="preserve">        next.setOnAction(event -&gt; {</w:t>
            </w:r>
            <w:r>
              <w:rPr>
                <w:color w:val="000000"/>
              </w:rPr>
              <w:br/>
            </w:r>
          </w:p>
          <w:p w14:paraId="05E7972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0543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(currentPanel[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 xml:space="preserve">] &lt; panels.length - 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209DC3E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0544  </w:t>
            </w:r>
            <w:r>
              <w:rPr>
                <w:color w:val="000000"/>
              </w:rPr>
              <w:t xml:space="preserve">                currentPanel[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]++;</w:t>
            </w:r>
            <w:r>
              <w:rPr>
                <w:color w:val="000000"/>
              </w:rPr>
              <w:br/>
            </w:r>
          </w:p>
          <w:p w14:paraId="5F71328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0545  </w:t>
            </w:r>
            <w:r>
              <w:rPr>
                <w:color w:val="000000"/>
              </w:rPr>
              <w:t xml:space="preserve">                updateVisibleTable.run();</w:t>
            </w:r>
            <w:r>
              <w:rPr>
                <w:color w:val="000000"/>
              </w:rPr>
              <w:br/>
            </w:r>
          </w:p>
          <w:p w14:paraId="14AB8AE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0546  </w:t>
            </w:r>
            <w:r>
              <w:rPr>
                <w:color w:val="000000"/>
              </w:rPr>
              <w:t xml:space="preserve">                loadVisibleTable.run();</w:t>
            </w:r>
            <w:r>
              <w:rPr>
                <w:color w:val="000000"/>
              </w:rPr>
              <w:br/>
            </w:r>
          </w:p>
          <w:p w14:paraId="13FCAC6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0547  </w:t>
            </w:r>
            <w:r>
              <w:rPr>
                <w:color w:val="000000"/>
              </w:rPr>
              <w:t xml:space="preserve">     </w:t>
            </w:r>
            <w:r>
              <w:rPr>
                <w:color w:val="000000"/>
              </w:rPr>
              <w:t xml:space="preserve">       }</w:t>
            </w:r>
            <w:r>
              <w:rPr>
                <w:color w:val="000000"/>
              </w:rPr>
              <w:br/>
            </w:r>
          </w:p>
          <w:p w14:paraId="5F6F38F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0548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48E87EF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A5BCEE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0550  </w:t>
            </w:r>
            <w:r>
              <w:rPr>
                <w:color w:val="000000"/>
              </w:rPr>
              <w:t xml:space="preserve">        updateVisibleTable.run();</w:t>
            </w:r>
            <w:r>
              <w:rPr>
                <w:color w:val="000000"/>
              </w:rPr>
              <w:br/>
            </w:r>
          </w:p>
          <w:p w14:paraId="4F1C5EF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E73D95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0552  </w:t>
            </w:r>
            <w:r>
              <w:rPr>
                <w:color w:val="000000"/>
              </w:rPr>
              <w:t xml:space="preserve">        VBox page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VBox(</w:t>
            </w:r>
            <w:r>
              <w:rPr>
                <w:color w:val="098658"/>
              </w:rPr>
              <w:t>14</w:t>
            </w:r>
            <w:r>
              <w:rPr>
                <w:color w:val="000000"/>
              </w:rPr>
              <w:t>, navigator, raioanePanel, localitatiPanel);</w:t>
            </w:r>
            <w:r>
              <w:rPr>
                <w:color w:val="000000"/>
              </w:rPr>
              <w:br/>
            </w:r>
          </w:p>
          <w:p w14:paraId="0D6492A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0553  </w:t>
            </w:r>
            <w:r>
              <w:rPr>
                <w:color w:val="000000"/>
              </w:rPr>
              <w:t xml:space="preserve">        page.getStyleClass().add(</w:t>
            </w:r>
            <w:r>
              <w:rPr>
                <w:color w:val="A31515"/>
              </w:rPr>
              <w:t>"page"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65ADA2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0554  </w:t>
            </w:r>
            <w:r>
              <w:rPr>
                <w:color w:val="000000"/>
              </w:rPr>
              <w:t xml:space="preserve">        VBox.setVgrow(raioaneP</w:t>
            </w:r>
            <w:r>
              <w:rPr>
                <w:color w:val="000000"/>
              </w:rPr>
              <w:t>anel, Priority.ALWAYS);</w:t>
            </w:r>
            <w:r>
              <w:rPr>
                <w:color w:val="000000"/>
              </w:rPr>
              <w:br/>
            </w:r>
          </w:p>
          <w:p w14:paraId="4670AB1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0555  </w:t>
            </w:r>
            <w:r>
              <w:rPr>
                <w:color w:val="000000"/>
              </w:rPr>
              <w:t xml:space="preserve">        VBox.setVgrow(localitatiPanel, Priority.ALWAYS);</w:t>
            </w:r>
            <w:r>
              <w:rPr>
                <w:color w:val="000000"/>
              </w:rPr>
              <w:br/>
            </w:r>
          </w:p>
          <w:p w14:paraId="6B607AC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F5313E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0557  </w:t>
            </w:r>
            <w:r>
              <w:rPr>
                <w:color w:val="000000"/>
              </w:rPr>
              <w:t xml:space="preserve">        raioaneLocalitatiTab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Tab(</w:t>
            </w:r>
            <w:r>
              <w:rPr>
                <w:color w:val="A31515"/>
              </w:rPr>
              <w:t>"Raioane si Localitati"</w:t>
            </w:r>
            <w:r>
              <w:rPr>
                <w:color w:val="000000"/>
              </w:rPr>
              <w:t>, page);</w:t>
            </w:r>
            <w:r>
              <w:rPr>
                <w:color w:val="000000"/>
              </w:rPr>
              <w:br/>
            </w:r>
          </w:p>
          <w:p w14:paraId="6130AA8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0558  </w:t>
            </w:r>
            <w:r>
              <w:rPr>
                <w:color w:val="000000"/>
              </w:rPr>
              <w:t xml:space="preserve">        raioaneLocalitatiTab.setOnSelectionChanged(event -&gt; {</w:t>
            </w:r>
            <w:r>
              <w:rPr>
                <w:color w:val="000000"/>
              </w:rPr>
              <w:br/>
            </w:r>
          </w:p>
          <w:p w14:paraId="230B4D9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0559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(raioaneLocalitatiTab.isSelected()) {</w:t>
            </w:r>
            <w:r>
              <w:rPr>
                <w:color w:val="000000"/>
              </w:rPr>
              <w:br/>
            </w:r>
          </w:p>
          <w:p w14:paraId="03ABA0E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0560  </w:t>
            </w:r>
            <w:r>
              <w:rPr>
                <w:color w:val="000000"/>
              </w:rPr>
              <w:t xml:space="preserve">                updateVisibleTable.run();</w:t>
            </w:r>
            <w:r>
              <w:rPr>
                <w:color w:val="000000"/>
              </w:rPr>
              <w:br/>
            </w:r>
          </w:p>
          <w:p w14:paraId="6A49512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0561  </w:t>
            </w:r>
            <w:r>
              <w:rPr>
                <w:color w:val="000000"/>
              </w:rPr>
              <w:t xml:space="preserve">                loadVisibleTable.run();</w:t>
            </w:r>
            <w:r>
              <w:rPr>
                <w:color w:val="000000"/>
              </w:rPr>
              <w:br/>
            </w:r>
          </w:p>
          <w:p w14:paraId="19BA3F3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0562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191743B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0563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2C8CD80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0564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raioaneLocalitatiTab;</w:t>
            </w:r>
            <w:r>
              <w:rPr>
                <w:color w:val="000000"/>
              </w:rPr>
              <w:br/>
            </w:r>
          </w:p>
          <w:p w14:paraId="324898F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0565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262182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E8A785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VBox </w:t>
            </w:r>
            <w:r>
              <w:rPr>
                <w:color w:val="795E26"/>
              </w:rPr>
              <w:t>databaseTablePanel</w:t>
            </w:r>
            <w:r>
              <w:rPr>
                <w:color w:val="000000"/>
              </w:rPr>
              <w:t>(String tableName, String description, TableView&lt;TableRowData&gt; tableView) {</w:t>
            </w:r>
            <w:r>
              <w:rPr>
                <w:color w:val="000000"/>
              </w:rPr>
              <w:br/>
            </w:r>
          </w:p>
          <w:p w14:paraId="5136A21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0568  </w:t>
            </w:r>
            <w:r>
              <w:rPr>
                <w:color w:val="000000"/>
              </w:rPr>
              <w:t xml:space="preserve">        Button refresh = secondary(</w:t>
            </w:r>
            <w:r>
              <w:rPr>
                <w:color w:val="A31515"/>
              </w:rPr>
              <w:t>"Reincarca "</w:t>
            </w:r>
            <w:r>
              <w:rPr>
                <w:color w:val="000000"/>
              </w:rPr>
              <w:t xml:space="preserve"> + tableName);</w:t>
            </w:r>
            <w:r>
              <w:rPr>
                <w:color w:val="000000"/>
              </w:rPr>
              <w:br/>
            </w:r>
          </w:p>
          <w:p w14:paraId="37F4AD6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0569  </w:t>
            </w:r>
            <w:r>
              <w:rPr>
                <w:color w:val="000000"/>
              </w:rPr>
              <w:t xml:space="preserve">        refresh.se</w:t>
            </w:r>
            <w:r>
              <w:rPr>
                <w:color w:val="000000"/>
              </w:rPr>
              <w:t>tOnAction(event -&gt; loadDatabaseTable(tableName));</w:t>
            </w:r>
            <w:r>
              <w:rPr>
                <w:color w:val="000000"/>
              </w:rPr>
              <w:br/>
            </w:r>
          </w:p>
          <w:p w14:paraId="40AD6E4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86DAC6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0571  </w:t>
            </w:r>
            <w:r>
              <w:rPr>
                <w:color w:val="000000"/>
              </w:rPr>
              <w:t xml:space="preserve">        VBox panel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VBox(</w:t>
            </w:r>
            <w:r>
              <w:rPr>
                <w:color w:val="098658"/>
              </w:rPr>
              <w:t>12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027B03B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0572  </w:t>
            </w:r>
            <w:r>
              <w:rPr>
                <w:color w:val="000000"/>
              </w:rPr>
              <w:t xml:space="preserve">                sectionHeader(tableName, description),</w:t>
            </w:r>
            <w:r>
              <w:rPr>
                <w:color w:val="000000"/>
              </w:rPr>
              <w:br/>
            </w:r>
          </w:p>
          <w:p w14:paraId="444A74B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0573  </w:t>
            </w:r>
            <w:r>
              <w:rPr>
                <w:color w:val="000000"/>
              </w:rPr>
              <w:t xml:space="preserve">                refresh,</w:t>
            </w:r>
            <w:r>
              <w:rPr>
                <w:color w:val="000000"/>
              </w:rPr>
              <w:br/>
            </w:r>
          </w:p>
          <w:p w14:paraId="776BBC1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0574  </w:t>
            </w:r>
            <w:r>
              <w:rPr>
                <w:color w:val="000000"/>
              </w:rPr>
              <w:t xml:space="preserve">                tableView);</w:t>
            </w:r>
            <w:r>
              <w:rPr>
                <w:color w:val="000000"/>
              </w:rPr>
              <w:br/>
            </w:r>
          </w:p>
          <w:p w14:paraId="7B1C812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0575  </w:t>
            </w:r>
            <w:r>
              <w:rPr>
                <w:color w:val="000000"/>
              </w:rPr>
              <w:t xml:space="preserve">        panel.</w:t>
            </w:r>
            <w:r>
              <w:rPr>
                <w:color w:val="000000"/>
              </w:rPr>
              <w:t>getStyleClass().add(</w:t>
            </w:r>
            <w:r>
              <w:rPr>
                <w:color w:val="A31515"/>
              </w:rPr>
              <w:t>"content-panel"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F9355C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0576  </w:t>
            </w:r>
            <w:r>
              <w:rPr>
                <w:color w:val="000000"/>
              </w:rPr>
              <w:t xml:space="preserve">        VBox.setVgrow(tableView, Priority.ALWAYS);</w:t>
            </w:r>
            <w:r>
              <w:rPr>
                <w:color w:val="000000"/>
              </w:rPr>
              <w:br/>
            </w:r>
          </w:p>
          <w:p w14:paraId="224DF44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panel;</w:t>
            </w:r>
            <w:r>
              <w:rPr>
                <w:color w:val="000000"/>
              </w:rPr>
              <w:br/>
            </w:r>
          </w:p>
          <w:p w14:paraId="23A12AD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0578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78F5A59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2DF6FA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loadDatabaseTable</w:t>
            </w:r>
            <w:r>
              <w:rPr>
                <w:color w:val="000000"/>
              </w:rPr>
              <w:t>(String tableName) {</w:t>
            </w:r>
            <w:r>
              <w:rPr>
                <w:color w:val="000000"/>
              </w:rPr>
              <w:br/>
            </w:r>
          </w:p>
          <w:p w14:paraId="50C9FCB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0581  </w:t>
            </w:r>
            <w:r>
              <w:rPr>
                <w:color w:val="000000"/>
              </w:rPr>
              <w:t xml:space="preserve">        runSafely(() -&gt; {</w:t>
            </w:r>
            <w:r>
              <w:rPr>
                <w:color w:val="000000"/>
              </w:rPr>
              <w:br/>
            </w:r>
          </w:p>
          <w:p w14:paraId="6FF06C5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0582  </w:t>
            </w:r>
            <w:r>
              <w:rPr>
                <w:color w:val="000000"/>
              </w:rPr>
              <w:t xml:space="preserve">       </w:t>
            </w:r>
            <w:r>
              <w:rPr>
                <w:color w:val="000000"/>
              </w:rPr>
              <w:t xml:space="preserve">     TableData tableData = tableDAO.findAll(tableName);</w:t>
            </w:r>
            <w:r>
              <w:rPr>
                <w:color w:val="000000"/>
              </w:rPr>
              <w:br/>
            </w:r>
          </w:p>
          <w:p w14:paraId="75794C7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0583  </w:t>
            </w:r>
            <w:r>
              <w:rPr>
                <w:color w:val="000000"/>
              </w:rPr>
              <w:t xml:space="preserve">            TableView&lt;TableRowData&gt; tableView = tableViews.get(tableName);</w:t>
            </w:r>
            <w:r>
              <w:rPr>
                <w:color w:val="000000"/>
              </w:rPr>
              <w:br/>
            </w:r>
          </w:p>
          <w:p w14:paraId="4977BC5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0584  </w:t>
            </w:r>
            <w:r>
              <w:rPr>
                <w:color w:val="000000"/>
              </w:rPr>
              <w:t xml:space="preserve">            tableView.getColumns().clear();</w:t>
            </w:r>
            <w:r>
              <w:rPr>
                <w:color w:val="000000"/>
              </w:rPr>
              <w:br/>
            </w:r>
          </w:p>
          <w:p w14:paraId="1181FFC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33D128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0586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(String columnName : tableData.getC</w:t>
            </w:r>
            <w:r>
              <w:rPr>
                <w:color w:val="000000"/>
              </w:rPr>
              <w:t>olumns()) {</w:t>
            </w:r>
            <w:r>
              <w:rPr>
                <w:color w:val="000000"/>
              </w:rPr>
              <w:br/>
            </w:r>
          </w:p>
          <w:p w14:paraId="18FDDF6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0587  </w:t>
            </w:r>
            <w:r>
              <w:rPr>
                <w:color w:val="000000"/>
              </w:rPr>
              <w:t xml:space="preserve">                TableColumn&lt;TableRowData, String&gt; column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TableColumn&lt;&gt;(columnName);</w:t>
            </w:r>
            <w:r>
              <w:rPr>
                <w:color w:val="000000"/>
              </w:rPr>
              <w:br/>
            </w:r>
          </w:p>
          <w:p w14:paraId="5E712C8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0588  </w:t>
            </w:r>
            <w:r>
              <w:rPr>
                <w:color w:val="000000"/>
              </w:rPr>
              <w:t xml:space="preserve">                column.setCellValueFactory(data -&gt;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javafx.beans.property.SimpleStringProperty(data.getValue().get(columnName)));</w:t>
            </w:r>
            <w:r>
              <w:rPr>
                <w:color w:val="000000"/>
              </w:rPr>
              <w:br/>
            </w:r>
          </w:p>
          <w:p w14:paraId="36C5AE9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0589  </w:t>
            </w:r>
            <w:r>
              <w:rPr>
                <w:color w:val="000000"/>
              </w:rPr>
              <w:t xml:space="preserve">                column.setPrefWidth(Math.max(</w:t>
            </w:r>
            <w:r>
              <w:rPr>
                <w:color w:val="098658"/>
              </w:rPr>
              <w:t>120</w:t>
            </w:r>
            <w:r>
              <w:rPr>
                <w:color w:val="000000"/>
              </w:rPr>
              <w:t xml:space="preserve">, columnName.length() * </w:t>
            </w:r>
            <w:r>
              <w:rPr>
                <w:color w:val="098658"/>
              </w:rPr>
              <w:t>11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58C7297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0590  </w:t>
            </w:r>
            <w:r>
              <w:rPr>
                <w:color w:val="000000"/>
              </w:rPr>
              <w:t xml:space="preserve">                tableView.getColumns().add(column);</w:t>
            </w:r>
            <w:r>
              <w:rPr>
                <w:color w:val="000000"/>
              </w:rPr>
              <w:br/>
            </w:r>
          </w:p>
          <w:p w14:paraId="6B8DF7C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0591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406715F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DC3411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0593  </w:t>
            </w:r>
            <w:r>
              <w:rPr>
                <w:color w:val="000000"/>
              </w:rPr>
              <w:t xml:space="preserve">            tableView.setItems(FXCollections.</w:t>
            </w:r>
            <w:r>
              <w:rPr>
                <w:color w:val="000000"/>
              </w:rPr>
              <w:t>observableArrayList(tableData.getRows()));</w:t>
            </w:r>
            <w:r>
              <w:rPr>
                <w:color w:val="000000"/>
              </w:rPr>
              <w:br/>
            </w:r>
          </w:p>
          <w:p w14:paraId="56A4A8F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0594  </w:t>
            </w:r>
            <w:r>
              <w:rPr>
                <w:color w:val="000000"/>
              </w:rPr>
              <w:t xml:space="preserve">            updateTableTabCount(tableName, tableData.getRows().size());</w:t>
            </w:r>
            <w:r>
              <w:rPr>
                <w:color w:val="000000"/>
              </w:rPr>
              <w:br/>
            </w:r>
          </w:p>
          <w:p w14:paraId="05F383A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0595  </w:t>
            </w:r>
            <w:r>
              <w:rPr>
                <w:color w:val="000000"/>
              </w:rPr>
              <w:t xml:space="preserve">            updateLoadedTableStatus(tableName);</w:t>
            </w:r>
            <w:r>
              <w:rPr>
                <w:color w:val="000000"/>
              </w:rPr>
              <w:br/>
            </w:r>
          </w:p>
          <w:p w14:paraId="6A0F12D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0596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5F525BC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7598D34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2EE957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updateLoadedTa</w:t>
            </w:r>
            <w:r>
              <w:rPr>
                <w:color w:val="795E26"/>
              </w:rPr>
              <w:t>bleStatus</w:t>
            </w:r>
            <w:r>
              <w:rPr>
                <w:color w:val="000000"/>
              </w:rPr>
              <w:t>(String tableName) {</w:t>
            </w:r>
            <w:r>
              <w:rPr>
                <w:color w:val="000000"/>
              </w:rPr>
              <w:br/>
            </w:r>
          </w:p>
          <w:p w14:paraId="15E929D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0600  </w:t>
            </w:r>
            <w:r>
              <w:rPr>
                <w:color w:val="000000"/>
              </w:rPr>
              <w:t xml:space="preserve">        TableView&lt;TableRowData&gt; tableView = tableViews.get(tableName);</w:t>
            </w:r>
            <w:r>
              <w:rPr>
                <w:color w:val="000000"/>
              </w:rPr>
              <w:br/>
            </w:r>
          </w:p>
          <w:p w14:paraId="2CF6B94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rows = tableView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?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 xml:space="preserve"> : tableView.getItems().size();</w:t>
            </w:r>
            <w:r>
              <w:rPr>
                <w:color w:val="000000"/>
              </w:rPr>
              <w:br/>
            </w:r>
          </w:p>
          <w:p w14:paraId="102ED50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0602  </w:t>
            </w:r>
            <w:r>
              <w:rPr>
                <w:color w:val="000000"/>
              </w:rPr>
              <w:t xml:space="preserve">        statusLabel.setText(tableName + </w:t>
            </w:r>
            <w:r>
              <w:rPr>
                <w:color w:val="A31515"/>
              </w:rPr>
              <w:t>": "</w:t>
            </w:r>
            <w:r>
              <w:rPr>
                <w:color w:val="000000"/>
              </w:rPr>
              <w:t xml:space="preserve"> + rows + </w:t>
            </w:r>
            <w:r>
              <w:rPr>
                <w:color w:val="A31515"/>
              </w:rPr>
              <w:t>"</w:t>
            </w:r>
            <w:r>
              <w:rPr>
                <w:color w:val="A31515"/>
              </w:rPr>
              <w:t xml:space="preserve"> randuri incarcate"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FAF272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0603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2D7E43E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FFF15D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updateTableTabCount</w:t>
            </w:r>
            <w:r>
              <w:rPr>
                <w:color w:val="000000"/>
              </w:rPr>
              <w:t xml:space="preserve">(String tableName,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count) {</w:t>
            </w:r>
            <w:r>
              <w:rPr>
                <w:color w:val="000000"/>
              </w:rPr>
              <w:br/>
            </w:r>
          </w:p>
          <w:p w14:paraId="57F5795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</w:t>
            </w:r>
            <w:r>
              <w:rPr>
                <w:color w:val="A31515"/>
              </w:rPr>
              <w:t>"Raioane"</w:t>
            </w:r>
            <w:r>
              <w:rPr>
                <w:color w:val="000000"/>
              </w:rPr>
              <w:t>.equals(tableName)) {</w:t>
            </w:r>
            <w:r>
              <w:rPr>
                <w:color w:val="000000"/>
              </w:rPr>
              <w:br/>
            </w:r>
          </w:p>
          <w:p w14:paraId="7F3C430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0607  </w:t>
            </w:r>
            <w:r>
              <w:rPr>
                <w:color w:val="000000"/>
              </w:rPr>
              <w:t xml:space="preserve">            raioaneCount = count;</w:t>
            </w:r>
            <w:r>
              <w:rPr>
                <w:color w:val="000000"/>
              </w:rPr>
              <w:br/>
            </w:r>
          </w:p>
          <w:p w14:paraId="45E4A0F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0608  </w:t>
            </w:r>
            <w:r>
              <w:rPr>
                <w:color w:val="000000"/>
              </w:rPr>
              <w:t xml:space="preserve">            updateRaioaneLocalitatiTabT</w:t>
            </w:r>
            <w:r>
              <w:rPr>
                <w:color w:val="000000"/>
              </w:rPr>
              <w:t>ext();</w:t>
            </w:r>
            <w:r>
              <w:rPr>
                <w:color w:val="000000"/>
              </w:rPr>
              <w:br/>
            </w:r>
          </w:p>
          <w:p w14:paraId="6EFFDE6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0609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903D18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0610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52895C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</w:t>
            </w:r>
            <w:r>
              <w:rPr>
                <w:color w:val="A31515"/>
              </w:rPr>
              <w:t>"Localitati"</w:t>
            </w:r>
            <w:r>
              <w:rPr>
                <w:color w:val="000000"/>
              </w:rPr>
              <w:t>.equals(tableName)) {</w:t>
            </w:r>
            <w:r>
              <w:rPr>
                <w:color w:val="000000"/>
              </w:rPr>
              <w:br/>
            </w:r>
          </w:p>
          <w:p w14:paraId="7AA0AAD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0612  </w:t>
            </w:r>
            <w:r>
              <w:rPr>
                <w:color w:val="000000"/>
              </w:rPr>
              <w:t xml:space="preserve">            localitatiCount = count;</w:t>
            </w:r>
            <w:r>
              <w:rPr>
                <w:color w:val="000000"/>
              </w:rPr>
              <w:br/>
            </w:r>
          </w:p>
          <w:p w14:paraId="00C6EB2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0613  </w:t>
            </w:r>
            <w:r>
              <w:rPr>
                <w:color w:val="000000"/>
              </w:rPr>
              <w:t xml:space="preserve">            updateRaioaneLocalitatiTabText();</w:t>
            </w:r>
            <w:r>
              <w:rPr>
                <w:color w:val="000000"/>
              </w:rPr>
              <w:br/>
            </w:r>
          </w:p>
          <w:p w14:paraId="6A38D49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0614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213FB9D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0615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24CA038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4F69E1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0617  </w:t>
            </w:r>
            <w:r>
              <w:rPr>
                <w:color w:val="000000"/>
              </w:rPr>
              <w:t xml:space="preserve">        Tab tab = tableTabs.get(tableName);</w:t>
            </w:r>
            <w:r>
              <w:rPr>
                <w:color w:val="000000"/>
              </w:rPr>
              <w:br/>
            </w:r>
          </w:p>
          <w:p w14:paraId="341B09A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0618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(tab !=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0C4F3CD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0619  </w:t>
            </w:r>
            <w:r>
              <w:rPr>
                <w:color w:val="000000"/>
              </w:rPr>
              <w:t xml:space="preserve">            setTabCount(tab, tableName, count);</w:t>
            </w:r>
            <w:r>
              <w:rPr>
                <w:color w:val="000000"/>
              </w:rPr>
              <w:br/>
            </w:r>
          </w:p>
          <w:p w14:paraId="56DDDBC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0620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1845025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0621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2A777B0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4B88B7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0623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updateRaioaneLocalitatiTabText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76CA799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0624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(raioaneLocalitatiTab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50A691C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0625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2132907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0626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2BDD595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(raioaneCount &gt;=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 xml:space="preserve"> &amp;&amp; localitatiCount &gt;=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65B9EB5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0628  </w:t>
            </w:r>
            <w:r>
              <w:rPr>
                <w:color w:val="000000"/>
              </w:rPr>
              <w:t xml:space="preserve">            setTabCount(raioaneLocalitatiTab, </w:t>
            </w:r>
            <w:r>
              <w:rPr>
                <w:color w:val="A31515"/>
              </w:rPr>
              <w:t xml:space="preserve">"Raioane </w:t>
            </w:r>
            <w:r>
              <w:rPr>
                <w:color w:val="A31515"/>
              </w:rPr>
              <w:t>si Localitati"</w:t>
            </w:r>
            <w:r>
              <w:rPr>
                <w:color w:val="000000"/>
              </w:rPr>
              <w:t>, raioaneCount + localitatiCount);</w:t>
            </w:r>
            <w:r>
              <w:rPr>
                <w:color w:val="000000"/>
              </w:rPr>
              <w:br/>
            </w:r>
          </w:p>
          <w:p w14:paraId="28878A4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0629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else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(raioaneCount &gt;=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72CFCB4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0630  </w:t>
            </w:r>
            <w:r>
              <w:rPr>
                <w:color w:val="000000"/>
              </w:rPr>
              <w:t xml:space="preserve">            setTabCount(raioaneLocalitatiTab, </w:t>
            </w:r>
            <w:r>
              <w:rPr>
                <w:color w:val="A31515"/>
              </w:rPr>
              <w:t>"Raioane si Localitati"</w:t>
            </w:r>
            <w:r>
              <w:rPr>
                <w:color w:val="000000"/>
              </w:rPr>
              <w:t>, raioaneCount);</w:t>
            </w:r>
            <w:r>
              <w:rPr>
                <w:color w:val="000000"/>
              </w:rPr>
              <w:br/>
            </w:r>
          </w:p>
          <w:p w14:paraId="28B68A0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0631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else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(localitatiCount &gt;=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7DDA3EE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0632  </w:t>
            </w:r>
            <w:r>
              <w:rPr>
                <w:color w:val="000000"/>
              </w:rPr>
              <w:t xml:space="preserve">            setTabCount(raioaneLocalitatiTab, </w:t>
            </w:r>
            <w:r>
              <w:rPr>
                <w:color w:val="A31515"/>
              </w:rPr>
              <w:t>"Raioane si Localitati"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lastRenderedPageBreak/>
              <w:t>localitatiCount);</w:t>
            </w:r>
            <w:r>
              <w:rPr>
                <w:color w:val="000000"/>
              </w:rPr>
              <w:br/>
            </w:r>
          </w:p>
          <w:p w14:paraId="38AD0B2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0633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61909C5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0634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3CBC8E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BE5DD1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setTabCount</w:t>
            </w:r>
            <w:r>
              <w:rPr>
                <w:color w:val="000000"/>
              </w:rPr>
              <w:t xml:space="preserve">(Tab tab, String title,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count) {</w:t>
            </w:r>
            <w:r>
              <w:rPr>
                <w:color w:val="000000"/>
              </w:rPr>
              <w:br/>
            </w:r>
          </w:p>
          <w:p w14:paraId="7C60940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0637  </w:t>
            </w:r>
            <w:r>
              <w:rPr>
                <w:color w:val="000000"/>
              </w:rPr>
              <w:t xml:space="preserve">        tab.setText(title + </w:t>
            </w:r>
            <w:r>
              <w:rPr>
                <w:color w:val="A31515"/>
              </w:rPr>
              <w:t>" ("</w:t>
            </w:r>
            <w:r>
              <w:rPr>
                <w:color w:val="000000"/>
              </w:rPr>
              <w:t xml:space="preserve"> + count + </w:t>
            </w:r>
            <w:r>
              <w:rPr>
                <w:color w:val="A31515"/>
              </w:rPr>
              <w:t>")"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01B990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0638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5DC9615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1A8970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0640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VBox </w:t>
            </w:r>
            <w:r>
              <w:rPr>
                <w:color w:val="795E26"/>
              </w:rPr>
              <w:t>crudLayout</w:t>
            </w:r>
            <w:r>
              <w:rPr>
                <w:color w:val="000000"/>
              </w:rPr>
              <w:t>(String title, String description, Node list, HBox actions) {</w:t>
            </w:r>
            <w:r>
              <w:rPr>
                <w:color w:val="000000"/>
              </w:rPr>
              <w:br/>
            </w:r>
          </w:p>
          <w:p w14:paraId="0BB7DA5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0641  </w:t>
            </w:r>
            <w:r>
              <w:rPr>
                <w:color w:val="000000"/>
              </w:rPr>
              <w:t xml:space="preserve">        VBox data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VBox(</w:t>
            </w:r>
            <w:r>
              <w:rPr>
                <w:color w:val="098658"/>
              </w:rPr>
              <w:t>12</w:t>
            </w:r>
            <w:r>
              <w:rPr>
                <w:color w:val="000000"/>
              </w:rPr>
              <w:t>, sectionHeader(title, description), actions, panelTitle(</w:t>
            </w:r>
            <w:r>
              <w:rPr>
                <w:color w:val="A31515"/>
              </w:rPr>
              <w:t>"Date"</w:t>
            </w:r>
            <w:r>
              <w:rPr>
                <w:color w:val="000000"/>
              </w:rPr>
              <w:t>), list);</w:t>
            </w:r>
            <w:r>
              <w:rPr>
                <w:color w:val="000000"/>
              </w:rPr>
              <w:br/>
            </w:r>
          </w:p>
          <w:p w14:paraId="2740F94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0642  </w:t>
            </w:r>
            <w:r>
              <w:rPr>
                <w:color w:val="000000"/>
              </w:rPr>
              <w:t xml:space="preserve">        data.</w:t>
            </w:r>
            <w:r>
              <w:rPr>
                <w:color w:val="000000"/>
              </w:rPr>
              <w:t>getStyleClass().add(</w:t>
            </w:r>
            <w:r>
              <w:rPr>
                <w:color w:val="A31515"/>
              </w:rPr>
              <w:t>"content-panel"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2A8DEC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0643  </w:t>
            </w:r>
            <w:r>
              <w:rPr>
                <w:color w:val="000000"/>
              </w:rPr>
              <w:t xml:space="preserve">        VBox.setVgrow(list, Priority.ALWAYS);</w:t>
            </w:r>
            <w:r>
              <w:rPr>
                <w:color w:val="000000"/>
              </w:rPr>
              <w:br/>
            </w:r>
          </w:p>
          <w:p w14:paraId="23786AE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0644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DA96F7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0645  </w:t>
            </w:r>
            <w:r>
              <w:rPr>
                <w:color w:val="000000"/>
              </w:rPr>
              <w:t xml:space="preserve">        VBox page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VBox(data);</w:t>
            </w:r>
            <w:r>
              <w:rPr>
                <w:color w:val="000000"/>
              </w:rPr>
              <w:br/>
            </w:r>
          </w:p>
          <w:p w14:paraId="48251EE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0646  </w:t>
            </w:r>
            <w:r>
              <w:rPr>
                <w:color w:val="000000"/>
              </w:rPr>
              <w:t xml:space="preserve">        page.getStyleClass().add(</w:t>
            </w:r>
            <w:r>
              <w:rPr>
                <w:color w:val="A31515"/>
              </w:rPr>
              <w:t>"page"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31EC65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0647  </w:t>
            </w:r>
            <w:r>
              <w:rPr>
                <w:color w:val="000000"/>
              </w:rPr>
              <w:t xml:space="preserve">        VBox.setVgrow(data, Priority.ALWAYS);</w:t>
            </w:r>
            <w:r>
              <w:rPr>
                <w:color w:val="000000"/>
              </w:rPr>
              <w:br/>
            </w:r>
          </w:p>
          <w:p w14:paraId="5EAB528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0648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page;</w:t>
            </w:r>
            <w:r>
              <w:rPr>
                <w:color w:val="000000"/>
              </w:rPr>
              <w:br/>
            </w:r>
          </w:p>
          <w:p w14:paraId="6D896F2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0649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C7A769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0650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124AB6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0651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VBox </w:t>
            </w:r>
            <w:r>
              <w:rPr>
                <w:color w:val="795E26"/>
              </w:rPr>
              <w:t>sectionHeader</w:t>
            </w:r>
            <w:r>
              <w:rPr>
                <w:color w:val="000000"/>
              </w:rPr>
              <w:t>(String title, String description) {</w:t>
            </w:r>
            <w:r>
              <w:rPr>
                <w:color w:val="000000"/>
              </w:rPr>
              <w:br/>
            </w:r>
          </w:p>
          <w:p w14:paraId="46D0E78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0652  </w:t>
            </w:r>
            <w:r>
              <w:rPr>
                <w:color w:val="000000"/>
              </w:rPr>
              <w:t xml:space="preserve">        Label titleLabel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Label(title);</w:t>
            </w:r>
            <w:r>
              <w:rPr>
                <w:color w:val="000000"/>
              </w:rPr>
              <w:br/>
            </w:r>
          </w:p>
          <w:p w14:paraId="575041E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0653  </w:t>
            </w:r>
            <w:r>
              <w:rPr>
                <w:color w:val="000000"/>
              </w:rPr>
              <w:t xml:space="preserve">        titleLabel.getStyleClass().add(</w:t>
            </w:r>
            <w:r>
              <w:rPr>
                <w:color w:val="A31515"/>
              </w:rPr>
              <w:t>"section-title"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CFDE6E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0654  </w:t>
            </w:r>
            <w:r>
              <w:rPr>
                <w:color w:val="000000"/>
              </w:rPr>
              <w:t xml:space="preserve">        Label descriptionLabel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Label(description);</w:t>
            </w:r>
            <w:r>
              <w:rPr>
                <w:color w:val="000000"/>
              </w:rPr>
              <w:br/>
            </w:r>
          </w:p>
          <w:p w14:paraId="73911D6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0655  </w:t>
            </w:r>
            <w:r>
              <w:rPr>
                <w:color w:val="000000"/>
              </w:rPr>
              <w:t xml:space="preserve">        descriptionLabel.getStyleClass().add(</w:t>
            </w:r>
            <w:r>
              <w:rPr>
                <w:color w:val="A31515"/>
              </w:rPr>
              <w:t>"section-description"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121528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0656  </w:t>
            </w:r>
            <w:r>
              <w:rPr>
                <w:color w:val="000000"/>
              </w:rPr>
              <w:t xml:space="preserve">        descriptionLabel.setWrapText(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666FC4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0657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VBox(</w:t>
            </w:r>
            <w:r>
              <w:rPr>
                <w:color w:val="098658"/>
              </w:rPr>
              <w:t>5</w:t>
            </w:r>
            <w:r>
              <w:rPr>
                <w:color w:val="000000"/>
              </w:rPr>
              <w:t>, titleLabel, descriptionLabel);</w:t>
            </w:r>
            <w:r>
              <w:rPr>
                <w:color w:val="000000"/>
              </w:rPr>
              <w:br/>
            </w:r>
          </w:p>
          <w:p w14:paraId="07E9DCD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0658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1CA90F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0659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327C0D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0660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VBox </w:t>
            </w:r>
            <w:r>
              <w:rPr>
                <w:color w:val="795E26"/>
              </w:rPr>
              <w:t>labeled</w:t>
            </w:r>
            <w:r>
              <w:rPr>
                <w:color w:val="000000"/>
              </w:rPr>
              <w:t>(String label, Node input, String helper) {</w:t>
            </w:r>
            <w:r>
              <w:rPr>
                <w:color w:val="000000"/>
              </w:rPr>
              <w:br/>
            </w:r>
          </w:p>
          <w:p w14:paraId="671E275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0661  </w:t>
            </w:r>
            <w:r>
              <w:rPr>
                <w:color w:val="000000"/>
              </w:rPr>
              <w:t xml:space="preserve">        Label labelNode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Label(label);</w:t>
            </w:r>
            <w:r>
              <w:rPr>
                <w:color w:val="000000"/>
              </w:rPr>
              <w:br/>
            </w:r>
          </w:p>
          <w:p w14:paraId="0AD8EF2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0662  </w:t>
            </w:r>
            <w:r>
              <w:rPr>
                <w:color w:val="000000"/>
              </w:rPr>
              <w:t xml:space="preserve">        labelNode.getStyleClass().add(</w:t>
            </w:r>
            <w:r>
              <w:rPr>
                <w:color w:val="A31515"/>
              </w:rPr>
              <w:t>"field-label"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F5B993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0663  </w:t>
            </w:r>
            <w:r>
              <w:rPr>
                <w:color w:val="000000"/>
              </w:rPr>
              <w:t xml:space="preserve">        Label helperNode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</w:t>
            </w:r>
            <w:r>
              <w:rPr>
                <w:color w:val="000000"/>
              </w:rPr>
              <w:t>helper);</w:t>
            </w:r>
            <w:r>
              <w:rPr>
                <w:color w:val="000000"/>
              </w:rPr>
              <w:br/>
            </w:r>
          </w:p>
          <w:p w14:paraId="38128C7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0664  </w:t>
            </w:r>
            <w:r>
              <w:rPr>
                <w:color w:val="000000"/>
              </w:rPr>
              <w:t xml:space="preserve">        helperNode.getStyleClass().add(</w:t>
            </w:r>
            <w:r>
              <w:rPr>
                <w:color w:val="A31515"/>
              </w:rPr>
              <w:t>"field-helper"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AA423E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0665  </w:t>
            </w:r>
            <w:r>
              <w:rPr>
                <w:color w:val="000000"/>
              </w:rPr>
              <w:t xml:space="preserve">        helperNode.setWrapText(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602FB6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0666  </w:t>
            </w:r>
            <w:r>
              <w:rPr>
                <w:color w:val="000000"/>
              </w:rPr>
              <w:t xml:space="preserve">        VBox box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VBox(</w:t>
            </w:r>
            <w:r>
              <w:rPr>
                <w:color w:val="098658"/>
              </w:rPr>
              <w:t>5</w:t>
            </w:r>
            <w:r>
              <w:rPr>
                <w:color w:val="000000"/>
              </w:rPr>
              <w:t>, labelNode, input, helperNode);</w:t>
            </w:r>
            <w:r>
              <w:rPr>
                <w:color w:val="000000"/>
              </w:rPr>
              <w:br/>
            </w:r>
          </w:p>
          <w:p w14:paraId="7B72D8F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0667  </w:t>
            </w:r>
            <w:r>
              <w:rPr>
                <w:color w:val="000000"/>
              </w:rPr>
              <w:t xml:space="preserve">        box.getStyleClass().add(</w:t>
            </w:r>
            <w:r>
              <w:rPr>
                <w:color w:val="A31515"/>
              </w:rPr>
              <w:t>"field-box"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FFA209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0668  </w:t>
            </w:r>
            <w:r>
              <w:rPr>
                <w:color w:val="000000"/>
              </w:rPr>
              <w:t xml:space="preserve">        VB</w:t>
            </w:r>
            <w:r>
              <w:rPr>
                <w:color w:val="000000"/>
              </w:rPr>
              <w:t>ox.setVgrow(input, Priority.NEVER);</w:t>
            </w:r>
            <w:r>
              <w:rPr>
                <w:color w:val="000000"/>
              </w:rPr>
              <w:br/>
            </w:r>
          </w:p>
          <w:p w14:paraId="39C14F2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0669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box;</w:t>
            </w:r>
            <w:r>
              <w:rPr>
                <w:color w:val="000000"/>
              </w:rPr>
              <w:br/>
            </w:r>
          </w:p>
          <w:p w14:paraId="480615E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0670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2C8257F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0671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F7588E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0672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HBox </w:t>
            </w:r>
            <w:r>
              <w:rPr>
                <w:color w:val="795E26"/>
              </w:rPr>
              <w:t>panelTitle</w:t>
            </w:r>
            <w:r>
              <w:rPr>
                <w:color w:val="000000"/>
              </w:rPr>
              <w:t>(String title) {</w:t>
            </w:r>
            <w:r>
              <w:rPr>
                <w:color w:val="000000"/>
              </w:rPr>
              <w:br/>
            </w:r>
          </w:p>
          <w:p w14:paraId="7B11EE8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0673  </w:t>
            </w:r>
            <w:r>
              <w:rPr>
                <w:color w:val="000000"/>
              </w:rPr>
              <w:t xml:space="preserve">        Label label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Label(title);</w:t>
            </w:r>
            <w:r>
              <w:rPr>
                <w:color w:val="000000"/>
              </w:rPr>
              <w:br/>
            </w:r>
          </w:p>
          <w:p w14:paraId="79F82DA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0674  </w:t>
            </w:r>
            <w:r>
              <w:rPr>
                <w:color w:val="000000"/>
              </w:rPr>
              <w:t xml:space="preserve">        label.getStyleClass().add(</w:t>
            </w:r>
            <w:r>
              <w:rPr>
                <w:color w:val="A31515"/>
              </w:rPr>
              <w:t>"panel-title"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0FCF2B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0675  </w:t>
            </w:r>
            <w:r>
              <w:rPr>
                <w:color w:val="000000"/>
              </w:rPr>
              <w:t xml:space="preserve">        Region spacer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Region();</w:t>
            </w:r>
            <w:r>
              <w:rPr>
                <w:color w:val="000000"/>
              </w:rPr>
              <w:br/>
            </w:r>
          </w:p>
          <w:p w14:paraId="42F8C24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0676  </w:t>
            </w:r>
            <w:r>
              <w:rPr>
                <w:color w:val="000000"/>
              </w:rPr>
              <w:t xml:space="preserve">        HBox.setHgrow(spacer, Priority.ALWAYS);</w:t>
            </w:r>
            <w:r>
              <w:rPr>
                <w:color w:val="000000"/>
              </w:rPr>
              <w:br/>
            </w:r>
          </w:p>
          <w:p w14:paraId="5C420F8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0677  </w:t>
            </w:r>
            <w:r>
              <w:rPr>
                <w:color w:val="000000"/>
              </w:rPr>
              <w:t xml:space="preserve">        Label hint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</w:t>
            </w:r>
            <w:r>
              <w:rPr>
                <w:color w:val="A31515"/>
              </w:rPr>
              <w:t>"SelecteazДѓ un rГўnd pentru editare"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D5ACA4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0678  </w:t>
            </w:r>
            <w:r>
              <w:rPr>
                <w:color w:val="000000"/>
              </w:rPr>
              <w:t xml:space="preserve">        hint.getStyleClass().add(</w:t>
            </w:r>
            <w:r>
              <w:rPr>
                <w:color w:val="A31515"/>
              </w:rPr>
              <w:t>"panel-hint"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F0E883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0679  </w:t>
            </w:r>
            <w:r>
              <w:rPr>
                <w:color w:val="000000"/>
              </w:rPr>
              <w:t xml:space="preserve">        HBox box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HBox(</w:t>
            </w:r>
            <w:r>
              <w:rPr>
                <w:color w:val="098658"/>
              </w:rPr>
              <w:t>10</w:t>
            </w:r>
            <w:r>
              <w:rPr>
                <w:color w:val="000000"/>
              </w:rPr>
              <w:t>, label, spacer, hint);</w:t>
            </w:r>
            <w:r>
              <w:rPr>
                <w:color w:val="000000"/>
              </w:rPr>
              <w:br/>
            </w:r>
          </w:p>
          <w:p w14:paraId="7B8B927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0680  </w:t>
            </w:r>
            <w:r>
              <w:rPr>
                <w:color w:val="000000"/>
              </w:rPr>
              <w:t xml:space="preserve">        box.setAlignment(Pos.CENTER_LEFT);</w:t>
            </w:r>
            <w:r>
              <w:rPr>
                <w:color w:val="000000"/>
              </w:rPr>
              <w:br/>
            </w:r>
          </w:p>
          <w:p w14:paraId="347E06A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0681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box;</w:t>
            </w:r>
            <w:r>
              <w:rPr>
                <w:color w:val="000000"/>
              </w:rPr>
              <w:br/>
            </w:r>
          </w:p>
          <w:p w14:paraId="61D28D4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0682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583081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0683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ED9C9F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0684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VBox </w:t>
            </w:r>
            <w:r>
              <w:rPr>
                <w:color w:val="795E26"/>
              </w:rPr>
              <w:t>metricCard</w:t>
            </w:r>
            <w:r>
              <w:rPr>
                <w:color w:val="000000"/>
              </w:rPr>
              <w:t>(String title, Label value, String subtitle) {</w:t>
            </w:r>
            <w:r>
              <w:rPr>
                <w:color w:val="000000"/>
              </w:rPr>
              <w:br/>
            </w:r>
          </w:p>
          <w:p w14:paraId="34252B3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0685  </w:t>
            </w:r>
            <w:r>
              <w:rPr>
                <w:color w:val="000000"/>
              </w:rPr>
              <w:t xml:space="preserve">        Label titleLabel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</w:t>
            </w:r>
            <w:r>
              <w:rPr>
                <w:color w:val="000000"/>
              </w:rPr>
              <w:t>el(title);</w:t>
            </w:r>
            <w:r>
              <w:rPr>
                <w:color w:val="000000"/>
              </w:rPr>
              <w:br/>
            </w:r>
          </w:p>
          <w:p w14:paraId="10F7E92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0686  </w:t>
            </w:r>
            <w:r>
              <w:rPr>
                <w:color w:val="000000"/>
              </w:rPr>
              <w:t xml:space="preserve">        titleLabel.getStyleClass().add(</w:t>
            </w:r>
            <w:r>
              <w:rPr>
                <w:color w:val="A31515"/>
              </w:rPr>
              <w:t>"metric-title"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1B9110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0687  </w:t>
            </w:r>
            <w:r>
              <w:rPr>
                <w:color w:val="000000"/>
              </w:rPr>
              <w:t xml:space="preserve">        value.getStyleClass().add(</w:t>
            </w:r>
            <w:r>
              <w:rPr>
                <w:color w:val="A31515"/>
              </w:rPr>
              <w:t>"metric-value"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3D0184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0688  </w:t>
            </w:r>
            <w:r>
              <w:rPr>
                <w:color w:val="000000"/>
              </w:rPr>
              <w:t xml:space="preserve">        Label subtitleLabel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Label(subtitle);</w:t>
            </w:r>
            <w:r>
              <w:rPr>
                <w:color w:val="000000"/>
              </w:rPr>
              <w:br/>
            </w:r>
          </w:p>
          <w:p w14:paraId="614065F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0689  </w:t>
            </w:r>
            <w:r>
              <w:rPr>
                <w:color w:val="000000"/>
              </w:rPr>
              <w:t xml:space="preserve">        subtitleLabel.getStyleClass().add(</w:t>
            </w:r>
            <w:r>
              <w:rPr>
                <w:color w:val="A31515"/>
              </w:rPr>
              <w:t>"</w:t>
            </w:r>
            <w:r>
              <w:rPr>
                <w:color w:val="A31515"/>
              </w:rPr>
              <w:t>metric-subtitle"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E94661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0690  </w:t>
            </w:r>
            <w:r>
              <w:rPr>
                <w:color w:val="000000"/>
              </w:rPr>
              <w:t xml:space="preserve">        VBox card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VBox(</w:t>
            </w:r>
            <w:r>
              <w:rPr>
                <w:color w:val="098658"/>
              </w:rPr>
              <w:t>4</w:t>
            </w:r>
            <w:r>
              <w:rPr>
                <w:color w:val="000000"/>
              </w:rPr>
              <w:t>, titleLabel, value, subtitleLabel);</w:t>
            </w:r>
            <w:r>
              <w:rPr>
                <w:color w:val="000000"/>
              </w:rPr>
              <w:br/>
            </w:r>
          </w:p>
          <w:p w14:paraId="1E1E0E8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0691  </w:t>
            </w:r>
            <w:r>
              <w:rPr>
                <w:color w:val="000000"/>
              </w:rPr>
              <w:t xml:space="preserve">        card.getStyleClass().add(</w:t>
            </w:r>
            <w:r>
              <w:rPr>
                <w:color w:val="A31515"/>
              </w:rPr>
              <w:t>"metric-card"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220EAB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0692  </w:t>
            </w:r>
            <w:r>
              <w:rPr>
                <w:color w:val="000000"/>
              </w:rPr>
              <w:t xml:space="preserve">        HBox.setHgrow(card, Priority.ALWAYS);</w:t>
            </w:r>
            <w:r>
              <w:rPr>
                <w:color w:val="000000"/>
              </w:rPr>
              <w:br/>
            </w:r>
          </w:p>
          <w:p w14:paraId="43D8A6B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0693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card;</w:t>
            </w:r>
            <w:r>
              <w:rPr>
                <w:color w:val="000000"/>
              </w:rPr>
              <w:br/>
            </w:r>
          </w:p>
          <w:p w14:paraId="697FFA6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0694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DB6C01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0695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6F4682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>069</w:t>
            </w:r>
            <w:r>
              <w:rPr>
                <w:color w:val="808080"/>
              </w:rPr>
              <w:t xml:space="preserve">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HBox </w:t>
            </w:r>
            <w:r>
              <w:rPr>
                <w:color w:val="795E26"/>
              </w:rPr>
              <w:t>dataRow</w:t>
            </w:r>
            <w:r>
              <w:rPr>
                <w:color w:val="000000"/>
              </w:rPr>
              <w:t>(String title, String subtitle, String meta) {</w:t>
            </w:r>
            <w:r>
              <w:rPr>
                <w:color w:val="000000"/>
              </w:rPr>
              <w:br/>
            </w:r>
          </w:p>
          <w:p w14:paraId="394BAD4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0697  </w:t>
            </w:r>
            <w:r>
              <w:rPr>
                <w:color w:val="000000"/>
              </w:rPr>
              <w:t xml:space="preserve">        Label titleLabel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Label(title);</w:t>
            </w:r>
            <w:r>
              <w:rPr>
                <w:color w:val="000000"/>
              </w:rPr>
              <w:br/>
            </w:r>
          </w:p>
          <w:p w14:paraId="274451B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0698  </w:t>
            </w:r>
            <w:r>
              <w:rPr>
                <w:color w:val="000000"/>
              </w:rPr>
              <w:t xml:space="preserve">        titleLabel.getStyleClass().add(</w:t>
            </w:r>
            <w:r>
              <w:rPr>
                <w:color w:val="A31515"/>
              </w:rPr>
              <w:t>"row-title"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2FFC52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0699  </w:t>
            </w:r>
            <w:r>
              <w:rPr>
                <w:color w:val="000000"/>
              </w:rPr>
              <w:t xml:space="preserve">        titleLabel.setWrapText(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93B43A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0700  </w:t>
            </w:r>
            <w:r>
              <w:rPr>
                <w:color w:val="000000"/>
              </w:rPr>
              <w:t xml:space="preserve">        Label </w:t>
            </w:r>
            <w:r>
              <w:rPr>
                <w:color w:val="000000"/>
              </w:rPr>
              <w:t xml:space="preserve">subtitleLabel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Label(subtitle);</w:t>
            </w:r>
            <w:r>
              <w:rPr>
                <w:color w:val="000000"/>
              </w:rPr>
              <w:br/>
            </w:r>
          </w:p>
          <w:p w14:paraId="61A0543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0701  </w:t>
            </w:r>
            <w:r>
              <w:rPr>
                <w:color w:val="000000"/>
              </w:rPr>
              <w:t xml:space="preserve">        subtitleLabel.getStyleClass().add(</w:t>
            </w:r>
            <w:r>
              <w:rPr>
                <w:color w:val="A31515"/>
              </w:rPr>
              <w:t>"row-subtitle"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ECC737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0702  </w:t>
            </w:r>
            <w:r>
              <w:rPr>
                <w:color w:val="000000"/>
              </w:rPr>
              <w:t xml:space="preserve">        Label metaLabel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Label(meta);</w:t>
            </w:r>
            <w:r>
              <w:rPr>
                <w:color w:val="000000"/>
              </w:rPr>
              <w:br/>
            </w:r>
          </w:p>
          <w:p w14:paraId="647664C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0703  </w:t>
            </w:r>
            <w:r>
              <w:rPr>
                <w:color w:val="000000"/>
              </w:rPr>
              <w:t xml:space="preserve">        metaLabel.getStyleClass().add(</w:t>
            </w:r>
            <w:r>
              <w:rPr>
                <w:color w:val="A31515"/>
              </w:rPr>
              <w:t>"row-meta"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D04601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0704  </w:t>
            </w:r>
            <w:r>
              <w:rPr>
                <w:color w:val="000000"/>
              </w:rPr>
              <w:t xml:space="preserve">        VBox text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VBox(</w:t>
            </w:r>
            <w:r>
              <w:rPr>
                <w:color w:val="098658"/>
              </w:rPr>
              <w:t>4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titleLabel, subtitleLabel, metaLabel);</w:t>
            </w:r>
            <w:r>
              <w:rPr>
                <w:color w:val="000000"/>
              </w:rPr>
              <w:br/>
            </w:r>
          </w:p>
          <w:p w14:paraId="1BE6FE4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0705  </w:t>
            </w:r>
            <w:r>
              <w:rPr>
                <w:color w:val="000000"/>
              </w:rPr>
              <w:t xml:space="preserve">        HBox row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HBox(text);</w:t>
            </w:r>
            <w:r>
              <w:rPr>
                <w:color w:val="000000"/>
              </w:rPr>
              <w:br/>
            </w:r>
          </w:p>
          <w:p w14:paraId="07B53B1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0706  </w:t>
            </w:r>
            <w:r>
              <w:rPr>
                <w:color w:val="000000"/>
              </w:rPr>
              <w:t xml:space="preserve">        row.getStyleClass().add(</w:t>
            </w:r>
            <w:r>
              <w:rPr>
                <w:color w:val="A31515"/>
              </w:rPr>
              <w:t>"data-row"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EA99B2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0707  </w:t>
            </w:r>
            <w:r>
              <w:rPr>
                <w:color w:val="000000"/>
              </w:rPr>
              <w:t xml:space="preserve">        HBox.setHgrow(text, Priority.ALWAYS);</w:t>
            </w:r>
            <w:r>
              <w:rPr>
                <w:color w:val="000000"/>
              </w:rPr>
              <w:br/>
            </w:r>
          </w:p>
          <w:p w14:paraId="5BB21C4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0708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row;</w:t>
            </w:r>
            <w:r>
              <w:rPr>
                <w:color w:val="000000"/>
              </w:rPr>
              <w:br/>
            </w:r>
          </w:p>
          <w:p w14:paraId="5AF3CC5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0709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55F261A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0710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E98DA7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0711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Te</w:t>
            </w:r>
            <w:r>
              <w:rPr>
                <w:color w:val="000000"/>
              </w:rPr>
              <w:t xml:space="preserve">xtField </w:t>
            </w:r>
            <w:r>
              <w:rPr>
                <w:color w:val="795E26"/>
              </w:rPr>
              <w:t>field</w:t>
            </w:r>
            <w:r>
              <w:rPr>
                <w:color w:val="000000"/>
              </w:rPr>
              <w:t>(String prompt) {</w:t>
            </w:r>
            <w:r>
              <w:rPr>
                <w:color w:val="000000"/>
              </w:rPr>
              <w:br/>
            </w:r>
          </w:p>
          <w:p w14:paraId="590129A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0712  </w:t>
            </w:r>
            <w:r>
              <w:rPr>
                <w:color w:val="000000"/>
              </w:rPr>
              <w:t xml:space="preserve">        TextField field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TextField();</w:t>
            </w:r>
            <w:r>
              <w:rPr>
                <w:color w:val="000000"/>
              </w:rPr>
              <w:br/>
            </w:r>
          </w:p>
          <w:p w14:paraId="1CA77DC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0713  </w:t>
            </w:r>
            <w:r>
              <w:rPr>
                <w:color w:val="000000"/>
              </w:rPr>
              <w:t xml:space="preserve">        field.setPromptText(prompt);</w:t>
            </w:r>
            <w:r>
              <w:rPr>
                <w:color w:val="000000"/>
              </w:rPr>
              <w:br/>
            </w:r>
          </w:p>
          <w:p w14:paraId="6091F9A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0714  </w:t>
            </w:r>
            <w:r>
              <w:rPr>
                <w:color w:val="000000"/>
              </w:rPr>
              <w:t xml:space="preserve">        field.getStyleClass().add(</w:t>
            </w:r>
            <w:r>
              <w:rPr>
                <w:color w:val="A31515"/>
              </w:rPr>
              <w:t>"input"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B23C09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0715  </w:t>
            </w:r>
            <w:r>
              <w:rPr>
                <w:color w:val="000000"/>
              </w:rPr>
              <w:t xml:space="preserve">        field.setMinHeight(</w:t>
            </w:r>
            <w:r>
              <w:rPr>
                <w:color w:val="098658"/>
              </w:rPr>
              <w:t>42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59FD51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0716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field;</w:t>
            </w:r>
            <w:r>
              <w:rPr>
                <w:color w:val="000000"/>
              </w:rPr>
              <w:br/>
            </w:r>
          </w:p>
          <w:p w14:paraId="5FBEBFB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0717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3CD28E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0718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0A69E2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0719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Button </w:t>
            </w:r>
            <w:r>
              <w:rPr>
                <w:color w:val="795E26"/>
              </w:rPr>
              <w:t>primary</w:t>
            </w:r>
            <w:r>
              <w:rPr>
                <w:color w:val="000000"/>
              </w:rPr>
              <w:t>(String text) {</w:t>
            </w:r>
            <w:r>
              <w:rPr>
                <w:color w:val="000000"/>
              </w:rPr>
              <w:br/>
            </w:r>
          </w:p>
          <w:p w14:paraId="730D0FA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0720  </w:t>
            </w:r>
            <w:r>
              <w:rPr>
                <w:color w:val="000000"/>
              </w:rPr>
              <w:t xml:space="preserve">        Button button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Button(text);</w:t>
            </w:r>
            <w:r>
              <w:rPr>
                <w:color w:val="000000"/>
              </w:rPr>
              <w:br/>
            </w:r>
          </w:p>
          <w:p w14:paraId="571E9EA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0721  </w:t>
            </w:r>
            <w:r>
              <w:rPr>
                <w:color w:val="000000"/>
              </w:rPr>
              <w:t xml:space="preserve">        button.getStyleClass().add(</w:t>
            </w:r>
            <w:r>
              <w:rPr>
                <w:color w:val="A31515"/>
              </w:rPr>
              <w:t>"primary-button"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CB9925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0722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button;</w:t>
            </w:r>
            <w:r>
              <w:rPr>
                <w:color w:val="000000"/>
              </w:rPr>
              <w:br/>
            </w:r>
          </w:p>
          <w:p w14:paraId="062FB80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0723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FB37C4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0724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3B4395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0725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Butto</w:t>
            </w:r>
            <w:r>
              <w:rPr>
                <w:color w:val="000000"/>
              </w:rPr>
              <w:t xml:space="preserve">n </w:t>
            </w:r>
            <w:r>
              <w:rPr>
                <w:color w:val="795E26"/>
              </w:rPr>
              <w:t>secondary</w:t>
            </w:r>
            <w:r>
              <w:rPr>
                <w:color w:val="000000"/>
              </w:rPr>
              <w:t>(String text) {</w:t>
            </w:r>
            <w:r>
              <w:rPr>
                <w:color w:val="000000"/>
              </w:rPr>
              <w:br/>
            </w:r>
          </w:p>
          <w:p w14:paraId="44088E4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0726  </w:t>
            </w:r>
            <w:r>
              <w:rPr>
                <w:color w:val="000000"/>
              </w:rPr>
              <w:t xml:space="preserve">        Button button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Button(text);</w:t>
            </w:r>
            <w:r>
              <w:rPr>
                <w:color w:val="000000"/>
              </w:rPr>
              <w:br/>
            </w:r>
          </w:p>
          <w:p w14:paraId="174630A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0727  </w:t>
            </w:r>
            <w:r>
              <w:rPr>
                <w:color w:val="000000"/>
              </w:rPr>
              <w:t xml:space="preserve">        button.getStyleClass().add(</w:t>
            </w:r>
            <w:r>
              <w:rPr>
                <w:color w:val="A31515"/>
              </w:rPr>
              <w:t>"secondary-button"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AC6274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0728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button;</w:t>
            </w:r>
            <w:r>
              <w:rPr>
                <w:color w:val="000000"/>
              </w:rPr>
              <w:br/>
            </w:r>
          </w:p>
          <w:p w14:paraId="1EDCAA4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0729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27C379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0730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26D434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0731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Button </w:t>
            </w:r>
            <w:r>
              <w:rPr>
                <w:color w:val="795E26"/>
              </w:rPr>
              <w:t>danger</w:t>
            </w:r>
            <w:r>
              <w:rPr>
                <w:color w:val="000000"/>
              </w:rPr>
              <w:t>(String text) {</w:t>
            </w:r>
            <w:r>
              <w:rPr>
                <w:color w:val="000000"/>
              </w:rPr>
              <w:br/>
            </w:r>
          </w:p>
          <w:p w14:paraId="74BA765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0732  </w:t>
            </w:r>
            <w:r>
              <w:rPr>
                <w:color w:val="000000"/>
              </w:rPr>
              <w:t xml:space="preserve">        Button button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Button(text);</w:t>
            </w:r>
            <w:r>
              <w:rPr>
                <w:color w:val="000000"/>
              </w:rPr>
              <w:br/>
            </w:r>
          </w:p>
          <w:p w14:paraId="305BFF3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0733  </w:t>
            </w:r>
            <w:r>
              <w:rPr>
                <w:color w:val="000000"/>
              </w:rPr>
              <w:t xml:space="preserve">        button.getStyleClass().add(</w:t>
            </w:r>
            <w:r>
              <w:rPr>
                <w:color w:val="A31515"/>
              </w:rPr>
              <w:t>"danger-button"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45ABF9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0734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button;</w:t>
            </w:r>
            <w:r>
              <w:rPr>
                <w:color w:val="000000"/>
              </w:rPr>
              <w:br/>
            </w:r>
          </w:p>
          <w:p w14:paraId="3875D3A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0735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B46BEC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0736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410FEA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0737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GridPane </w:t>
            </w:r>
            <w:r>
              <w:rPr>
                <w:color w:val="795E26"/>
              </w:rPr>
              <w:t>form</w:t>
            </w:r>
            <w:r>
              <w:rPr>
                <w:color w:val="000000"/>
              </w:rPr>
              <w:t>(Node... nodes) {</w:t>
            </w:r>
            <w:r>
              <w:rPr>
                <w:color w:val="000000"/>
              </w:rPr>
              <w:br/>
            </w:r>
          </w:p>
          <w:p w14:paraId="1B0729C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0738  </w:t>
            </w:r>
            <w:r>
              <w:rPr>
                <w:color w:val="000000"/>
              </w:rPr>
              <w:t xml:space="preserve">        GridPane grid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GridPane();</w:t>
            </w:r>
            <w:r>
              <w:rPr>
                <w:color w:val="000000"/>
              </w:rPr>
              <w:br/>
            </w:r>
          </w:p>
          <w:p w14:paraId="7CD9DB6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>0739</w:t>
            </w:r>
            <w:r>
              <w:rPr>
                <w:color w:val="808080"/>
              </w:rPr>
              <w:t xml:space="preserve">  </w:t>
            </w:r>
            <w:r>
              <w:rPr>
                <w:color w:val="000000"/>
              </w:rPr>
              <w:t xml:space="preserve">        grid.getStyleClass().add(</w:t>
            </w:r>
            <w:r>
              <w:rPr>
                <w:color w:val="A31515"/>
              </w:rPr>
              <w:t>"field-grid"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CC3F0A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0740  </w:t>
            </w:r>
            <w:r>
              <w:rPr>
                <w:color w:val="000000"/>
              </w:rPr>
              <w:t xml:space="preserve">        grid.setHgap(</w:t>
            </w:r>
            <w:r>
              <w:rPr>
                <w:color w:val="098658"/>
              </w:rPr>
              <w:t>10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3F389C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0741  </w:t>
            </w:r>
            <w:r>
              <w:rPr>
                <w:color w:val="000000"/>
              </w:rPr>
              <w:t xml:space="preserve">        grid.setVgap(</w:t>
            </w:r>
            <w:r>
              <w:rPr>
                <w:color w:val="098658"/>
              </w:rPr>
              <w:t>10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0F9C56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0742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 =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; i &lt; nodes.length; i++) {</w:t>
            </w:r>
            <w:r>
              <w:rPr>
                <w:color w:val="000000"/>
              </w:rPr>
              <w:br/>
            </w:r>
          </w:p>
          <w:p w14:paraId="0917C58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0743  </w:t>
            </w:r>
            <w:r>
              <w:rPr>
                <w:color w:val="000000"/>
              </w:rPr>
              <w:t xml:space="preserve">            grid.add(nodes[i], i % </w:t>
            </w:r>
            <w:r>
              <w:rPr>
                <w:color w:val="098658"/>
              </w:rPr>
              <w:t>2</w:t>
            </w:r>
            <w:r>
              <w:rPr>
                <w:color w:val="000000"/>
              </w:rPr>
              <w:t xml:space="preserve">, i / </w:t>
            </w:r>
            <w:r>
              <w:rPr>
                <w:color w:val="098658"/>
              </w:rPr>
              <w:t>2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001D19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0744  </w:t>
            </w:r>
            <w:r>
              <w:rPr>
                <w:color w:val="000000"/>
              </w:rPr>
              <w:t xml:space="preserve">            </w:t>
            </w:r>
            <w:r>
              <w:rPr>
                <w:color w:val="000000"/>
              </w:rPr>
              <w:t>GridPane.setHgrow(nodes[i], Priority.ALWAYS);</w:t>
            </w:r>
            <w:r>
              <w:rPr>
                <w:color w:val="000000"/>
              </w:rPr>
              <w:br/>
            </w:r>
          </w:p>
          <w:p w14:paraId="10D180E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0745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504A07D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0746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grid;</w:t>
            </w:r>
            <w:r>
              <w:rPr>
                <w:color w:val="000000"/>
              </w:rPr>
              <w:br/>
            </w:r>
          </w:p>
          <w:p w14:paraId="431B7D4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0747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0A0D84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0748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596792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0749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HBox </w:t>
            </w:r>
            <w:r>
              <w:rPr>
                <w:color w:val="795E26"/>
              </w:rPr>
              <w:t>actionPanel</w:t>
            </w:r>
            <w:r>
              <w:rPr>
                <w:color w:val="000000"/>
              </w:rPr>
              <w:t>(String entity, Button refresh, Button update, Button add, Button delete, Button search) {</w:t>
            </w:r>
            <w:r>
              <w:rPr>
                <w:color w:val="000000"/>
              </w:rPr>
              <w:br/>
            </w:r>
          </w:p>
          <w:p w14:paraId="78B1D68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0750  </w:t>
            </w:r>
            <w:r>
              <w:rPr>
                <w:color w:val="000000"/>
              </w:rPr>
              <w:t xml:space="preserve">        HB</w:t>
            </w:r>
            <w:r>
              <w:rPr>
                <w:color w:val="000000"/>
              </w:rPr>
              <w:t xml:space="preserve">ox panel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HBox(</w:t>
            </w:r>
            <w:r>
              <w:rPr>
                <w:color w:val="098658"/>
              </w:rPr>
              <w:t>10</w:t>
            </w:r>
            <w:r>
              <w:rPr>
                <w:color w:val="000000"/>
              </w:rPr>
              <w:t>, refresh, update, add, delete, search);</w:t>
            </w:r>
            <w:r>
              <w:rPr>
                <w:color w:val="000000"/>
              </w:rPr>
              <w:br/>
            </w:r>
          </w:p>
          <w:p w14:paraId="5980F12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0751  </w:t>
            </w:r>
            <w:r>
              <w:rPr>
                <w:color w:val="000000"/>
              </w:rPr>
              <w:t xml:space="preserve">        panel.getStyleClass().add(</w:t>
            </w:r>
            <w:r>
              <w:rPr>
                <w:color w:val="A31515"/>
              </w:rPr>
              <w:t>"options-bar"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2B16B9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0752  </w:t>
            </w:r>
            <w:r>
              <w:rPr>
                <w:color w:val="000000"/>
              </w:rPr>
              <w:t xml:space="preserve">        panel.setAlignment(Pos.CENTER_LEFT);</w:t>
            </w:r>
            <w:r>
              <w:rPr>
                <w:color w:val="000000"/>
              </w:rPr>
              <w:br/>
            </w:r>
          </w:p>
          <w:p w14:paraId="2B7A7A8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0753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(Button button :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Button[] { refresh, update, add, </w:t>
            </w:r>
            <w:r>
              <w:rPr>
                <w:color w:val="000000"/>
              </w:rPr>
              <w:t>delete, search }) {</w:t>
            </w:r>
            <w:r>
              <w:rPr>
                <w:color w:val="000000"/>
              </w:rPr>
              <w:br/>
            </w:r>
          </w:p>
          <w:p w14:paraId="14BC00C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0754  </w:t>
            </w:r>
            <w:r>
              <w:rPr>
                <w:color w:val="000000"/>
              </w:rPr>
              <w:t xml:space="preserve">            button.setMinWidth(button == refresh ? </w:t>
            </w:r>
            <w:r>
              <w:rPr>
                <w:color w:val="098658"/>
              </w:rPr>
              <w:t>170</w:t>
            </w:r>
            <w:r>
              <w:rPr>
                <w:color w:val="000000"/>
              </w:rPr>
              <w:t xml:space="preserve"> : </w:t>
            </w:r>
            <w:r>
              <w:rPr>
                <w:color w:val="098658"/>
              </w:rPr>
              <w:t>120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B76F4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0755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6D80C9B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0756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panel;</w:t>
            </w:r>
            <w:r>
              <w:rPr>
                <w:color w:val="000000"/>
              </w:rPr>
              <w:br/>
            </w:r>
          </w:p>
          <w:p w14:paraId="00C84E8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0757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F783B4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0758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286BDC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0759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showStudentSearchDialog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662C50D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0760  </w:t>
            </w:r>
            <w:r>
              <w:rPr>
                <w:color w:val="000000"/>
              </w:rPr>
              <w:t xml:space="preserve">        TextField search = field(</w:t>
            </w:r>
            <w:r>
              <w:rPr>
                <w:color w:val="A31515"/>
              </w:rPr>
              <w:t>"</w:t>
            </w:r>
            <w:r>
              <w:rPr>
                <w:color w:val="A31515"/>
              </w:rPr>
              <w:t>Nume student"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D26A89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0761  </w:t>
            </w:r>
            <w:r>
              <w:rPr>
                <w:color w:val="000000"/>
              </w:rPr>
              <w:t xml:space="preserve">        showOptionDialog(</w:t>
            </w:r>
            <w:r>
              <w:rPr>
                <w:color w:val="A31515"/>
              </w:rPr>
              <w:t>"Cauta student"</w:t>
            </w:r>
            <w:r>
              <w:rPr>
                <w:color w:val="000000"/>
              </w:rPr>
              <w:t>, form(labeled(</w:t>
            </w:r>
            <w:r>
              <w:rPr>
                <w:color w:val="A31515"/>
              </w:rPr>
              <w:t>"Cautare"</w:t>
            </w:r>
            <w:r>
              <w:rPr>
                <w:color w:val="000000"/>
              </w:rPr>
              <w:t xml:space="preserve">, search, </w:t>
            </w:r>
            <w:r>
              <w:rPr>
                <w:color w:val="A31515"/>
              </w:rPr>
              <w:t>"Scrie numele sau prenumele studentului."</w:t>
            </w:r>
            <w:r>
              <w:rPr>
                <w:color w:val="000000"/>
              </w:rPr>
              <w:t>)), () -&gt; {</w:t>
            </w:r>
            <w:r>
              <w:rPr>
                <w:color w:val="000000"/>
              </w:rPr>
              <w:br/>
            </w:r>
          </w:p>
          <w:p w14:paraId="5F1E8A3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0762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var</w:t>
            </w:r>
            <w:r>
              <w:rPr>
                <w:color w:val="000000"/>
              </w:rPr>
              <w:t xml:space="preserve"> rows = studentDAO.search(search.getText());</w:t>
            </w:r>
            <w:r>
              <w:rPr>
                <w:color w:val="000000"/>
              </w:rPr>
              <w:br/>
            </w:r>
          </w:p>
          <w:p w14:paraId="31A82B6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0763  </w:t>
            </w:r>
            <w:r>
              <w:rPr>
                <w:color w:val="000000"/>
              </w:rPr>
              <w:t xml:space="preserve">            </w:t>
            </w:r>
            <w:r>
              <w:rPr>
                <w:color w:val="000000"/>
              </w:rPr>
              <w:t>studentList.setItems(FXCollections.observableArrayList(rows));</w:t>
            </w:r>
            <w:r>
              <w:rPr>
                <w:color w:val="000000"/>
              </w:rPr>
              <w:br/>
            </w:r>
          </w:p>
          <w:p w14:paraId="1B95F1B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0764  </w:t>
            </w:r>
            <w:r>
              <w:rPr>
                <w:color w:val="000000"/>
              </w:rPr>
              <w:t xml:space="preserve">            setTabCount(studentTab, </w:t>
            </w:r>
            <w:r>
              <w:rPr>
                <w:color w:val="A31515"/>
              </w:rPr>
              <w:t>"Studenti"</w:t>
            </w:r>
            <w:r>
              <w:rPr>
                <w:color w:val="000000"/>
              </w:rPr>
              <w:t>, rows.size());</w:t>
            </w:r>
            <w:r>
              <w:rPr>
                <w:color w:val="000000"/>
              </w:rPr>
              <w:br/>
            </w:r>
          </w:p>
          <w:p w14:paraId="62662D5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0765  </w:t>
            </w:r>
            <w:r>
              <w:rPr>
                <w:color w:val="000000"/>
              </w:rPr>
              <w:t xml:space="preserve">            statusLabel.setText(</w:t>
            </w:r>
            <w:r>
              <w:rPr>
                <w:color w:val="A31515"/>
              </w:rPr>
              <w:t>"Cautare studenti: "</w:t>
            </w:r>
            <w:r>
              <w:rPr>
                <w:color w:val="000000"/>
              </w:rPr>
              <w:t xml:space="preserve"> + search.getText());</w:t>
            </w:r>
            <w:r>
              <w:rPr>
                <w:color w:val="000000"/>
              </w:rPr>
              <w:br/>
            </w:r>
          </w:p>
          <w:p w14:paraId="04E6C0E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0766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2383CE7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0767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2937B1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0768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EE5605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>0</w:t>
            </w:r>
            <w:r>
              <w:rPr>
                <w:color w:val="808080"/>
              </w:rPr>
              <w:t xml:space="preserve">769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showStudentDialog</w:t>
            </w:r>
            <w:r>
              <w:rPr>
                <w:color w:val="000000"/>
              </w:rPr>
              <w:t>(Student selected) {</w:t>
            </w:r>
            <w:r>
              <w:rPr>
                <w:color w:val="000000"/>
              </w:rPr>
              <w:br/>
            </w:r>
          </w:p>
          <w:p w14:paraId="00ACEA2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0770  </w:t>
            </w:r>
            <w:r>
              <w:rPr>
                <w:color w:val="000000"/>
              </w:rPr>
              <w:t xml:space="preserve">        TextField id = field(</w:t>
            </w:r>
            <w:r>
              <w:rPr>
                <w:color w:val="A31515"/>
              </w:rPr>
              <w:t>"Lasati gol pentru adaugare noua"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49FB52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0771  </w:t>
            </w:r>
            <w:r>
              <w:rPr>
                <w:color w:val="000000"/>
              </w:rPr>
              <w:t xml:space="preserve">        TextField nume = field(</w:t>
            </w:r>
            <w:r>
              <w:rPr>
                <w:color w:val="A31515"/>
              </w:rPr>
              <w:t>"Exemplu: Popescu Ion"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DF4A07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0772  </w:t>
            </w:r>
            <w:r>
              <w:rPr>
                <w:color w:val="000000"/>
              </w:rPr>
              <w:t xml:space="preserve">        TextField dataNasterii = field(</w:t>
            </w:r>
            <w:r>
              <w:rPr>
                <w:color w:val="A31515"/>
              </w:rPr>
              <w:t>"Exemplu: 2004-</w:t>
            </w:r>
            <w:r>
              <w:rPr>
                <w:color w:val="A31515"/>
              </w:rPr>
              <w:t>05-21"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CBC9C4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0773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(selected !=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5AC510D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0774  </w:t>
            </w:r>
            <w:r>
              <w:rPr>
                <w:color w:val="000000"/>
              </w:rPr>
              <w:t xml:space="preserve">            id.setText(String.valueOf(selected.getId()));</w:t>
            </w:r>
            <w:r>
              <w:rPr>
                <w:color w:val="000000"/>
              </w:rPr>
              <w:br/>
            </w:r>
          </w:p>
          <w:p w14:paraId="5524AE6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0775  </w:t>
            </w:r>
            <w:r>
              <w:rPr>
                <w:color w:val="000000"/>
              </w:rPr>
              <w:t xml:space="preserve">            id.setDisable(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B4451A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0776  </w:t>
            </w:r>
            <w:r>
              <w:rPr>
                <w:color w:val="000000"/>
              </w:rPr>
              <w:t xml:space="preserve">            nume.setText(selected.getNume());</w:t>
            </w:r>
            <w:r>
              <w:rPr>
                <w:color w:val="000000"/>
              </w:rPr>
              <w:br/>
            </w:r>
          </w:p>
          <w:p w14:paraId="06FD6D8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0777  </w:t>
            </w:r>
            <w:r>
              <w:rPr>
                <w:color w:val="000000"/>
              </w:rPr>
              <w:t xml:space="preserve">            dataNasterii.setText(</w:t>
            </w:r>
            <w:r>
              <w:rPr>
                <w:color w:val="000000"/>
              </w:rPr>
              <w:t>String.valueOf(selected.getDataInrolare()));</w:t>
            </w:r>
            <w:r>
              <w:rPr>
                <w:color w:val="000000"/>
              </w:rPr>
              <w:br/>
            </w:r>
          </w:p>
          <w:p w14:paraId="435EAED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0778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2265C10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0779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4A9E98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0780  </w:t>
            </w:r>
            <w:r>
              <w:rPr>
                <w:color w:val="000000"/>
              </w:rPr>
              <w:t xml:space="preserve">        showOptionDialog(selected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? </w:t>
            </w:r>
            <w:r>
              <w:rPr>
                <w:color w:val="A31515"/>
              </w:rPr>
              <w:t>"Adauga student"</w:t>
            </w:r>
            <w:r>
              <w:rPr>
                <w:color w:val="000000"/>
              </w:rPr>
              <w:t xml:space="preserve"> : </w:t>
            </w:r>
            <w:r>
              <w:rPr>
                <w:color w:val="A31515"/>
              </w:rPr>
              <w:t>"Modifica student"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756FBEC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0781  </w:t>
            </w:r>
            <w:r>
              <w:rPr>
                <w:color w:val="000000"/>
              </w:rPr>
              <w:t xml:space="preserve">                form(</w:t>
            </w:r>
            <w:r>
              <w:rPr>
                <w:color w:val="000000"/>
              </w:rPr>
              <w:br/>
            </w:r>
          </w:p>
          <w:p w14:paraId="5AF7762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0782  </w:t>
            </w:r>
            <w:r>
              <w:rPr>
                <w:color w:val="000000"/>
              </w:rPr>
              <w:t xml:space="preserve">                        labeled(</w:t>
            </w:r>
            <w:r>
              <w:rPr>
                <w:color w:val="A31515"/>
              </w:rPr>
              <w:t>"ID"</w:t>
            </w:r>
            <w:r>
              <w:rPr>
                <w:color w:val="000000"/>
              </w:rPr>
              <w:t xml:space="preserve">, id, </w:t>
            </w:r>
            <w:r>
              <w:rPr>
                <w:color w:val="A31515"/>
              </w:rPr>
              <w:t>"Optional la adau</w:t>
            </w:r>
            <w:r>
              <w:rPr>
                <w:color w:val="A31515"/>
              </w:rPr>
              <w:t>gare."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627C41C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0783  </w:t>
            </w:r>
            <w:r>
              <w:rPr>
                <w:color w:val="000000"/>
              </w:rPr>
              <w:t xml:space="preserve">                        labeled(</w:t>
            </w:r>
            <w:r>
              <w:rPr>
                <w:color w:val="A31515"/>
              </w:rPr>
              <w:t>"Nume complet"</w:t>
            </w:r>
            <w:r>
              <w:rPr>
                <w:color w:val="000000"/>
              </w:rPr>
              <w:t xml:space="preserve">, nume, </w:t>
            </w:r>
            <w:r>
              <w:rPr>
                <w:color w:val="A31515"/>
              </w:rPr>
              <w:t>"Camp obligatoriu."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53F4756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0784  </w:t>
            </w:r>
            <w:r>
              <w:rPr>
                <w:color w:val="000000"/>
              </w:rPr>
              <w:t xml:space="preserve">                        labeled(</w:t>
            </w:r>
            <w:r>
              <w:rPr>
                <w:color w:val="A31515"/>
              </w:rPr>
              <w:t>"Data nasterii"</w:t>
            </w:r>
            <w:r>
              <w:rPr>
                <w:color w:val="000000"/>
              </w:rPr>
              <w:t xml:space="preserve">, dataNasterii, </w:t>
            </w:r>
            <w:r>
              <w:rPr>
                <w:color w:val="A31515"/>
              </w:rPr>
              <w:t>"Format: 2004-05-21."</w:t>
            </w:r>
            <w:r>
              <w:rPr>
                <w:color w:val="000000"/>
              </w:rPr>
              <w:t>)),</w:t>
            </w:r>
            <w:r>
              <w:rPr>
                <w:color w:val="000000"/>
              </w:rPr>
              <w:br/>
            </w:r>
          </w:p>
          <w:p w14:paraId="6449429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0785  </w:t>
            </w:r>
            <w:r>
              <w:rPr>
                <w:color w:val="000000"/>
              </w:rPr>
              <w:t xml:space="preserve">                () -&gt; {</w:t>
            </w:r>
            <w:r>
              <w:rPr>
                <w:color w:val="000000"/>
              </w:rPr>
              <w:br/>
            </w:r>
          </w:p>
          <w:p w14:paraId="698C87F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0786  </w:t>
            </w:r>
            <w:r>
              <w:rPr>
                <w:color w:val="000000"/>
              </w:rPr>
              <w:t xml:space="preserve">                    Validator.required(nume.getText(), </w:t>
            </w:r>
            <w:r>
              <w:rPr>
                <w:color w:val="A31515"/>
              </w:rPr>
              <w:t>"Nume"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F48611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0787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studentId = selected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? parseId(id.getText()) : selected.getId();</w:t>
            </w:r>
            <w:r>
              <w:rPr>
                <w:color w:val="000000"/>
              </w:rPr>
              <w:br/>
            </w:r>
          </w:p>
          <w:p w14:paraId="26C1E48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0788  </w:t>
            </w:r>
            <w:r>
              <w:rPr>
                <w:color w:val="000000"/>
              </w:rPr>
              <w:t xml:space="preserve">                    LocalDate date = parseDateOrToday(dataNasterii.getText());</w:t>
            </w:r>
            <w:r>
              <w:rPr>
                <w:color w:val="000000"/>
              </w:rPr>
              <w:br/>
            </w:r>
          </w:p>
          <w:p w14:paraId="7769172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>0</w:t>
            </w:r>
            <w:r>
              <w:rPr>
                <w:color w:val="808080"/>
              </w:rPr>
              <w:t xml:space="preserve">789  </w:t>
            </w:r>
            <w:r>
              <w:rPr>
                <w:color w:val="000000"/>
              </w:rPr>
              <w:t xml:space="preserve">                    Student student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Student(studentId, nume.getText().trim(), hiddenEmail(</w:t>
            </w:r>
            <w:r>
              <w:rPr>
                <w:color w:val="A31515"/>
              </w:rPr>
              <w:t>"student"</w:t>
            </w:r>
            <w:r>
              <w:rPr>
                <w:color w:val="000000"/>
              </w:rPr>
              <w:t xml:space="preserve">, studentId), </w:t>
            </w:r>
            <w:r>
              <w:rPr>
                <w:color w:val="A31515"/>
              </w:rPr>
              <w:t>"secret1"</w:t>
            </w:r>
            <w:r>
              <w:rPr>
                <w:color w:val="000000"/>
              </w:rPr>
              <w:t>, date);</w:t>
            </w:r>
            <w:r>
              <w:rPr>
                <w:color w:val="000000"/>
              </w:rPr>
              <w:br/>
            </w:r>
          </w:p>
          <w:p w14:paraId="15AB67D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0790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(selected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6BBBE0B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0791  </w:t>
            </w:r>
            <w:r>
              <w:rPr>
                <w:color w:val="000000"/>
              </w:rPr>
              <w:t xml:space="preserve">                        Student saved = </w:t>
            </w:r>
            <w:r>
              <w:rPr>
                <w:color w:val="000000"/>
              </w:rPr>
              <w:t>studentDAO.save(student);</w:t>
            </w:r>
            <w:r>
              <w:rPr>
                <w:color w:val="000000"/>
              </w:rPr>
              <w:br/>
            </w:r>
          </w:p>
          <w:p w14:paraId="21A9F55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0792  </w:t>
            </w:r>
            <w:r>
              <w:rPr>
                <w:color w:val="000000"/>
              </w:rPr>
              <w:t xml:space="preserve">                        statusLabel.setText(</w:t>
            </w:r>
            <w:r>
              <w:rPr>
                <w:color w:val="A31515"/>
              </w:rPr>
              <w:t>"Student salvat: "</w:t>
            </w:r>
            <w:r>
              <w:rPr>
                <w:color w:val="000000"/>
              </w:rPr>
              <w:t xml:space="preserve"> + saved.getNume());</w:t>
            </w:r>
            <w:r>
              <w:rPr>
                <w:color w:val="000000"/>
              </w:rPr>
              <w:br/>
            </w:r>
          </w:p>
          <w:p w14:paraId="1035476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0793  </w:t>
            </w:r>
            <w:r>
              <w:rPr>
                <w:color w:val="000000"/>
              </w:rPr>
              <w:t xml:space="preserve">                    } </w:t>
            </w:r>
            <w:r>
              <w:rPr>
                <w:b/>
                <w:color w:val="0000AA"/>
              </w:rPr>
              <w:t>else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6700CA2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0794  </w:t>
            </w:r>
            <w:r>
              <w:rPr>
                <w:color w:val="000000"/>
              </w:rPr>
              <w:t xml:space="preserve">                        studentDAO.update(student);</w:t>
            </w:r>
            <w:r>
              <w:rPr>
                <w:color w:val="000000"/>
              </w:rPr>
              <w:br/>
            </w:r>
          </w:p>
          <w:p w14:paraId="2458198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0795  </w:t>
            </w:r>
            <w:r>
              <w:rPr>
                <w:color w:val="000000"/>
              </w:rPr>
              <w:t xml:space="preserve">                        statusLabel.se</w:t>
            </w:r>
            <w:r>
              <w:rPr>
                <w:color w:val="000000"/>
              </w:rPr>
              <w:t>tText(</w:t>
            </w:r>
            <w:r>
              <w:rPr>
                <w:color w:val="A31515"/>
              </w:rPr>
              <w:t>"Student modificat: "</w:t>
            </w:r>
            <w:r>
              <w:rPr>
                <w:color w:val="000000"/>
              </w:rPr>
              <w:t xml:space="preserve"> + student.getNume());</w:t>
            </w:r>
            <w:r>
              <w:rPr>
                <w:color w:val="000000"/>
              </w:rPr>
              <w:br/>
            </w:r>
          </w:p>
          <w:p w14:paraId="62D918D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0796  </w:t>
            </w:r>
            <w:r>
              <w:rPr>
                <w:color w:val="000000"/>
              </w:rPr>
              <w:t xml:space="preserve">                    }</w:t>
            </w:r>
            <w:r>
              <w:rPr>
                <w:color w:val="000000"/>
              </w:rPr>
              <w:br/>
            </w:r>
          </w:p>
          <w:p w14:paraId="3D9A585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0797  </w:t>
            </w:r>
            <w:r>
              <w:rPr>
                <w:color w:val="000000"/>
              </w:rPr>
              <w:t xml:space="preserve">                    loadStudents();</w:t>
            </w:r>
            <w:r>
              <w:rPr>
                <w:color w:val="000000"/>
              </w:rPr>
              <w:br/>
            </w:r>
          </w:p>
          <w:p w14:paraId="653C5EA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0798  </w:t>
            </w:r>
            <w:r>
              <w:rPr>
                <w:color w:val="000000"/>
              </w:rPr>
              <w:t xml:space="preserve">                });</w:t>
            </w:r>
            <w:r>
              <w:rPr>
                <w:color w:val="000000"/>
              </w:rPr>
              <w:br/>
            </w:r>
          </w:p>
          <w:p w14:paraId="5807B3A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0799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A8349E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0800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9B827D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0801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showProfesorSearchDialog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08DE6BE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0802  </w:t>
            </w:r>
            <w:r>
              <w:rPr>
                <w:color w:val="000000"/>
              </w:rPr>
              <w:t xml:space="preserve">        TextField search </w:t>
            </w:r>
            <w:r>
              <w:rPr>
                <w:color w:val="000000"/>
              </w:rPr>
              <w:t>= field(</w:t>
            </w:r>
            <w:r>
              <w:rPr>
                <w:color w:val="A31515"/>
              </w:rPr>
              <w:t>"Nume sau certificare"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7DD76B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0803  </w:t>
            </w:r>
            <w:r>
              <w:rPr>
                <w:color w:val="000000"/>
              </w:rPr>
              <w:t xml:space="preserve">        showOptionDialog(</w:t>
            </w:r>
            <w:r>
              <w:rPr>
                <w:color w:val="A31515"/>
              </w:rPr>
              <w:t>"Cauta profesor"</w:t>
            </w:r>
            <w:r>
              <w:rPr>
                <w:color w:val="000000"/>
              </w:rPr>
              <w:t>, form(labeled(</w:t>
            </w:r>
            <w:r>
              <w:rPr>
                <w:color w:val="A31515"/>
              </w:rPr>
              <w:t>"Cautare"</w:t>
            </w:r>
            <w:r>
              <w:rPr>
                <w:color w:val="000000"/>
              </w:rPr>
              <w:t xml:space="preserve">, search, </w:t>
            </w:r>
            <w:r>
              <w:rPr>
                <w:color w:val="A31515"/>
              </w:rPr>
              <w:t>"Scrie nume, prenume sau certificare."</w:t>
            </w:r>
            <w:r>
              <w:rPr>
                <w:color w:val="000000"/>
              </w:rPr>
              <w:t>)), () -&gt; {</w:t>
            </w:r>
            <w:r>
              <w:rPr>
                <w:color w:val="000000"/>
              </w:rPr>
              <w:br/>
            </w:r>
          </w:p>
          <w:p w14:paraId="662064D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0804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var</w:t>
            </w:r>
            <w:r>
              <w:rPr>
                <w:color w:val="000000"/>
              </w:rPr>
              <w:t xml:space="preserve"> rows = profesorDAO.search(search.getText());</w:t>
            </w:r>
            <w:r>
              <w:rPr>
                <w:color w:val="000000"/>
              </w:rPr>
              <w:br/>
            </w:r>
          </w:p>
          <w:p w14:paraId="03C9201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0805  </w:t>
            </w:r>
            <w:r>
              <w:rPr>
                <w:color w:val="000000"/>
              </w:rPr>
              <w:t xml:space="preserve">            profesorList.setItems(FXCollections.observableArrayList(rows));</w:t>
            </w:r>
            <w:r>
              <w:rPr>
                <w:color w:val="000000"/>
              </w:rPr>
              <w:br/>
            </w:r>
          </w:p>
          <w:p w14:paraId="55E1BF1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0806  </w:t>
            </w:r>
            <w:r>
              <w:rPr>
                <w:color w:val="000000"/>
              </w:rPr>
              <w:t xml:space="preserve">            setTabCount(profesorTab, </w:t>
            </w:r>
            <w:r>
              <w:rPr>
                <w:color w:val="A31515"/>
              </w:rPr>
              <w:t>"Profesori"</w:t>
            </w:r>
            <w:r>
              <w:rPr>
                <w:color w:val="000000"/>
              </w:rPr>
              <w:t>, rows.size());</w:t>
            </w:r>
            <w:r>
              <w:rPr>
                <w:color w:val="000000"/>
              </w:rPr>
              <w:br/>
            </w:r>
          </w:p>
          <w:p w14:paraId="506DBFC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0807  </w:t>
            </w:r>
            <w:r>
              <w:rPr>
                <w:color w:val="000000"/>
              </w:rPr>
              <w:t xml:space="preserve">            statusLabel.setText(</w:t>
            </w:r>
            <w:r>
              <w:rPr>
                <w:color w:val="A31515"/>
              </w:rPr>
              <w:t>"Cautare profesori: "</w:t>
            </w:r>
            <w:r>
              <w:rPr>
                <w:color w:val="000000"/>
              </w:rPr>
              <w:t xml:space="preserve"> + search.getText());</w:t>
            </w:r>
            <w:r>
              <w:rPr>
                <w:color w:val="000000"/>
              </w:rPr>
              <w:br/>
            </w:r>
          </w:p>
          <w:p w14:paraId="1D634C5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0808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0574D35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0809 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  }</w:t>
            </w:r>
            <w:r>
              <w:rPr>
                <w:color w:val="000000"/>
              </w:rPr>
              <w:br/>
            </w:r>
          </w:p>
          <w:p w14:paraId="6DDD793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0810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4810CE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0811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showProfesorDialog</w:t>
            </w:r>
            <w:r>
              <w:rPr>
                <w:color w:val="000000"/>
              </w:rPr>
              <w:t>(Profesor selected) {</w:t>
            </w:r>
            <w:r>
              <w:rPr>
                <w:color w:val="000000"/>
              </w:rPr>
              <w:br/>
            </w:r>
          </w:p>
          <w:p w14:paraId="45D9AC0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0812  </w:t>
            </w:r>
            <w:r>
              <w:rPr>
                <w:color w:val="000000"/>
              </w:rPr>
              <w:t xml:space="preserve">        TextField id = field(</w:t>
            </w:r>
            <w:r>
              <w:rPr>
                <w:color w:val="A31515"/>
              </w:rPr>
              <w:t>"Lasati gol pentru adaugare noua"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AA855E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0813  </w:t>
            </w:r>
            <w:r>
              <w:rPr>
                <w:color w:val="000000"/>
              </w:rPr>
              <w:t xml:space="preserve">        TextField nume = field(</w:t>
            </w:r>
            <w:r>
              <w:rPr>
                <w:color w:val="A31515"/>
              </w:rPr>
              <w:t>"Exemplu: Ionescu Maria"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6F4CAA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0814  </w:t>
            </w:r>
            <w:r>
              <w:rPr>
                <w:color w:val="000000"/>
              </w:rPr>
              <w:t xml:space="preserve">        ComboBox&lt;String&gt; </w:t>
            </w:r>
            <w:r>
              <w:rPr>
                <w:color w:val="000000"/>
              </w:rPr>
              <w:t xml:space="preserve">certificare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ComboBox&lt;&gt;(FXCollections.observableArrayList(</w:t>
            </w:r>
            <w:r>
              <w:rPr>
                <w:color w:val="000000"/>
              </w:rPr>
              <w:br/>
            </w:r>
          </w:p>
          <w:p w14:paraId="680F179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0815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A31515"/>
              </w:rPr>
              <w:t>"Fara grad didactic"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"Grad didactic II"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"Grad didactic I"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"Grad didactic superior"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2608310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0816  </w:t>
            </w:r>
            <w:r>
              <w:rPr>
                <w:color w:val="000000"/>
              </w:rPr>
              <w:t xml:space="preserve">        certificare.setValue(</w:t>
            </w:r>
            <w:r>
              <w:rPr>
                <w:color w:val="A31515"/>
              </w:rPr>
              <w:t>"Fara grad didactic"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34CBB9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0817  </w:t>
            </w:r>
            <w:r>
              <w:rPr>
                <w:color w:val="000000"/>
              </w:rPr>
              <w:t xml:space="preserve">        </w:t>
            </w:r>
            <w:r>
              <w:rPr>
                <w:color w:val="000000"/>
              </w:rPr>
              <w:t>certificare.getStyleClass().add(</w:t>
            </w:r>
            <w:r>
              <w:rPr>
                <w:color w:val="A31515"/>
              </w:rPr>
              <w:t>"input"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1C593F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0818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(selected !=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23C9DA6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0819  </w:t>
            </w:r>
            <w:r>
              <w:rPr>
                <w:color w:val="000000"/>
              </w:rPr>
              <w:t xml:space="preserve">            id.setText(String.valueOf(selected.getId()));</w:t>
            </w:r>
            <w:r>
              <w:rPr>
                <w:color w:val="000000"/>
              </w:rPr>
              <w:br/>
            </w:r>
          </w:p>
          <w:p w14:paraId="11CC3DF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0820  </w:t>
            </w:r>
            <w:r>
              <w:rPr>
                <w:color w:val="000000"/>
              </w:rPr>
              <w:t xml:space="preserve">            id.setDisable(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3720E6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0821  </w:t>
            </w:r>
            <w:r>
              <w:rPr>
                <w:color w:val="000000"/>
              </w:rPr>
              <w:t xml:space="preserve">            nume.setText(selected.getNume());</w:t>
            </w:r>
            <w:r>
              <w:rPr>
                <w:color w:val="000000"/>
              </w:rPr>
              <w:br/>
            </w:r>
          </w:p>
          <w:p w14:paraId="29A0B32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0822  </w:t>
            </w:r>
            <w:r>
              <w:rPr>
                <w:color w:val="000000"/>
              </w:rPr>
              <w:t xml:space="preserve">          </w:t>
            </w:r>
            <w:r>
              <w:rPr>
                <w:color w:val="000000"/>
              </w:rPr>
              <w:t xml:space="preserve">  certificare.setValue(selected.getSpecializare());</w:t>
            </w:r>
            <w:r>
              <w:rPr>
                <w:color w:val="000000"/>
              </w:rPr>
              <w:br/>
            </w:r>
          </w:p>
          <w:p w14:paraId="1504EE0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0823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792C51B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0824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448BFA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0825  </w:t>
            </w:r>
            <w:r>
              <w:rPr>
                <w:color w:val="000000"/>
              </w:rPr>
              <w:t xml:space="preserve">        showOptionDialog(selected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? </w:t>
            </w:r>
            <w:r>
              <w:rPr>
                <w:color w:val="A31515"/>
              </w:rPr>
              <w:t>"Adauga profesor"</w:t>
            </w:r>
            <w:r>
              <w:rPr>
                <w:color w:val="000000"/>
              </w:rPr>
              <w:t xml:space="preserve"> : </w:t>
            </w:r>
            <w:r>
              <w:rPr>
                <w:color w:val="A31515"/>
              </w:rPr>
              <w:t>"Modifica profesor"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65ECB35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0826  </w:t>
            </w:r>
            <w:r>
              <w:rPr>
                <w:color w:val="000000"/>
              </w:rPr>
              <w:t xml:space="preserve">                form(</w:t>
            </w:r>
            <w:r>
              <w:rPr>
                <w:color w:val="000000"/>
              </w:rPr>
              <w:br/>
            </w:r>
          </w:p>
          <w:p w14:paraId="44A91CB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0827  </w:t>
            </w:r>
            <w:r>
              <w:rPr>
                <w:color w:val="000000"/>
              </w:rPr>
              <w:t xml:space="preserve">                        labeled(</w:t>
            </w:r>
            <w:r>
              <w:rPr>
                <w:color w:val="A31515"/>
              </w:rPr>
              <w:t>"ID"</w:t>
            </w:r>
            <w:r>
              <w:rPr>
                <w:color w:val="000000"/>
              </w:rPr>
              <w:t xml:space="preserve">, id, </w:t>
            </w:r>
            <w:r>
              <w:rPr>
                <w:color w:val="A31515"/>
              </w:rPr>
              <w:t>"Optiona</w:t>
            </w:r>
            <w:r>
              <w:rPr>
                <w:color w:val="A31515"/>
              </w:rPr>
              <w:t>l la adaugare."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26BFB24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0828  </w:t>
            </w:r>
            <w:r>
              <w:rPr>
                <w:color w:val="000000"/>
              </w:rPr>
              <w:t xml:space="preserve">                        labeled(</w:t>
            </w:r>
            <w:r>
              <w:rPr>
                <w:color w:val="A31515"/>
              </w:rPr>
              <w:t>"Nume complet"</w:t>
            </w:r>
            <w:r>
              <w:rPr>
                <w:color w:val="000000"/>
              </w:rPr>
              <w:t xml:space="preserve">, nume, </w:t>
            </w:r>
            <w:r>
              <w:rPr>
                <w:color w:val="A31515"/>
              </w:rPr>
              <w:t>"Camp obligatoriu."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2328570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0829  </w:t>
            </w:r>
            <w:r>
              <w:rPr>
                <w:color w:val="000000"/>
              </w:rPr>
              <w:t xml:space="preserve">                        labeled(</w:t>
            </w:r>
            <w:r>
              <w:rPr>
                <w:color w:val="A31515"/>
              </w:rPr>
              <w:t>"Certificare"</w:t>
            </w:r>
            <w:r>
              <w:rPr>
                <w:color w:val="000000"/>
              </w:rPr>
              <w:t xml:space="preserve">, certificare, </w:t>
            </w:r>
            <w:r>
              <w:rPr>
                <w:color w:val="A31515"/>
              </w:rPr>
              <w:t>"Alege certificarea profesorului."</w:t>
            </w:r>
            <w:r>
              <w:rPr>
                <w:color w:val="000000"/>
              </w:rPr>
              <w:t>)),</w:t>
            </w:r>
            <w:r>
              <w:rPr>
                <w:color w:val="000000"/>
              </w:rPr>
              <w:br/>
            </w:r>
          </w:p>
          <w:p w14:paraId="5D9F17E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0830  </w:t>
            </w:r>
            <w:r>
              <w:rPr>
                <w:color w:val="000000"/>
              </w:rPr>
              <w:t xml:space="preserve">                () -&gt; {</w:t>
            </w:r>
            <w:r>
              <w:rPr>
                <w:color w:val="000000"/>
              </w:rPr>
              <w:br/>
            </w:r>
          </w:p>
          <w:p w14:paraId="3B64145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0831  </w:t>
            </w:r>
            <w:r>
              <w:rPr>
                <w:color w:val="000000"/>
              </w:rPr>
              <w:t xml:space="preserve">            </w:t>
            </w:r>
            <w:r>
              <w:rPr>
                <w:color w:val="000000"/>
              </w:rPr>
              <w:t xml:space="preserve">        Validator.required(nume.getText(), </w:t>
            </w:r>
            <w:r>
              <w:rPr>
                <w:color w:val="A31515"/>
              </w:rPr>
              <w:t>"Nume"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96E16C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0832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profesorId = selected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? parseId(id.getText()) : selected.getId();</w:t>
            </w:r>
            <w:r>
              <w:rPr>
                <w:color w:val="000000"/>
              </w:rPr>
              <w:br/>
            </w:r>
          </w:p>
          <w:p w14:paraId="5F6C350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0833  </w:t>
            </w:r>
            <w:r>
              <w:rPr>
                <w:color w:val="000000"/>
              </w:rPr>
              <w:t xml:space="preserve">                    Profesor profesor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Profesor(profesorId, nume.getText().trim(), </w:t>
            </w:r>
            <w:r>
              <w:rPr>
                <w:color w:val="000000"/>
              </w:rPr>
              <w:t>hiddenEmail(</w:t>
            </w:r>
            <w:r>
              <w:rPr>
                <w:color w:val="A31515"/>
              </w:rPr>
              <w:t>"profesor"</w:t>
            </w:r>
            <w:r>
              <w:rPr>
                <w:color w:val="000000"/>
              </w:rPr>
              <w:t xml:space="preserve">, profesorId), </w:t>
            </w:r>
            <w:r>
              <w:rPr>
                <w:color w:val="A31515"/>
              </w:rPr>
              <w:t>"secret1"</w:t>
            </w:r>
            <w:r>
              <w:rPr>
                <w:color w:val="000000"/>
              </w:rPr>
              <w:t xml:space="preserve">, certificare.getValue(), </w:t>
            </w:r>
            <w:r>
              <w:rPr>
                <w:color w:val="098658"/>
              </w:rPr>
              <w:t>4.5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53AD62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0834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(selected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4D36B87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0835  </w:t>
            </w:r>
            <w:r>
              <w:rPr>
                <w:color w:val="000000"/>
              </w:rPr>
              <w:t xml:space="preserve">                        profesorDAO.save(profesor);</w:t>
            </w:r>
            <w:r>
              <w:rPr>
                <w:color w:val="000000"/>
              </w:rPr>
              <w:br/>
            </w:r>
          </w:p>
          <w:p w14:paraId="474F715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0836  </w:t>
            </w:r>
            <w:r>
              <w:rPr>
                <w:color w:val="000000"/>
              </w:rPr>
              <w:t xml:space="preserve">                        statusLabel.setText(</w:t>
            </w:r>
            <w:r>
              <w:rPr>
                <w:color w:val="A31515"/>
              </w:rPr>
              <w:t>"Profesor adaugat</w:t>
            </w:r>
            <w:r>
              <w:rPr>
                <w:color w:val="A31515"/>
              </w:rPr>
              <w:t>: "</w:t>
            </w:r>
            <w:r>
              <w:rPr>
                <w:color w:val="000000"/>
              </w:rPr>
              <w:t xml:space="preserve"> + profesor.getNume());</w:t>
            </w:r>
            <w:r>
              <w:rPr>
                <w:color w:val="000000"/>
              </w:rPr>
              <w:br/>
            </w:r>
          </w:p>
          <w:p w14:paraId="4DBBF4B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0837  </w:t>
            </w:r>
            <w:r>
              <w:rPr>
                <w:color w:val="000000"/>
              </w:rPr>
              <w:t xml:space="preserve">                    } </w:t>
            </w:r>
            <w:r>
              <w:rPr>
                <w:b/>
                <w:color w:val="0000AA"/>
              </w:rPr>
              <w:t>else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3EA7EFB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0838  </w:t>
            </w:r>
            <w:r>
              <w:rPr>
                <w:color w:val="000000"/>
              </w:rPr>
              <w:t xml:space="preserve">                        profesorDAO.update(profesor);</w:t>
            </w:r>
            <w:r>
              <w:rPr>
                <w:color w:val="000000"/>
              </w:rPr>
              <w:br/>
            </w:r>
          </w:p>
          <w:p w14:paraId="4BA4142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0839  </w:t>
            </w:r>
            <w:r>
              <w:rPr>
                <w:color w:val="000000"/>
              </w:rPr>
              <w:t xml:space="preserve">                        statusLabel.setText(</w:t>
            </w:r>
            <w:r>
              <w:rPr>
                <w:color w:val="A31515"/>
              </w:rPr>
              <w:t>"Profesor modificat: "</w:t>
            </w:r>
            <w:r>
              <w:rPr>
                <w:color w:val="000000"/>
              </w:rPr>
              <w:t xml:space="preserve"> + profesor.getNume());</w:t>
            </w:r>
            <w:r>
              <w:rPr>
                <w:color w:val="000000"/>
              </w:rPr>
              <w:br/>
            </w:r>
          </w:p>
          <w:p w14:paraId="70A5D96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0840  </w:t>
            </w:r>
            <w:r>
              <w:rPr>
                <w:color w:val="000000"/>
              </w:rPr>
              <w:t xml:space="preserve">                    }</w:t>
            </w:r>
            <w:r>
              <w:rPr>
                <w:color w:val="000000"/>
              </w:rPr>
              <w:br/>
            </w:r>
          </w:p>
          <w:p w14:paraId="25916DC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0841 </w:t>
            </w:r>
            <w:r>
              <w:rPr>
                <w:color w:val="808080"/>
              </w:rPr>
              <w:t xml:space="preserve"> </w:t>
            </w:r>
            <w:r>
              <w:rPr>
                <w:color w:val="000000"/>
              </w:rPr>
              <w:t xml:space="preserve">                    loadProfesori();</w:t>
            </w:r>
            <w:r>
              <w:rPr>
                <w:color w:val="000000"/>
              </w:rPr>
              <w:br/>
            </w:r>
          </w:p>
          <w:p w14:paraId="572E2C3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0842  </w:t>
            </w:r>
            <w:r>
              <w:rPr>
                <w:color w:val="000000"/>
              </w:rPr>
              <w:t xml:space="preserve">                });</w:t>
            </w:r>
            <w:r>
              <w:rPr>
                <w:color w:val="000000"/>
              </w:rPr>
              <w:br/>
            </w:r>
          </w:p>
          <w:p w14:paraId="2162EC2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0843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B0B955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0844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66E569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0845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showCursSearchDialog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41FCF37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0846  </w:t>
            </w:r>
            <w:r>
              <w:rPr>
                <w:color w:val="000000"/>
              </w:rPr>
              <w:t xml:space="preserve">        TextField search = field(</w:t>
            </w:r>
            <w:r>
              <w:rPr>
                <w:color w:val="A31515"/>
              </w:rPr>
              <w:t>"Denumire curs"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013F0F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0847  </w:t>
            </w:r>
            <w:r>
              <w:rPr>
                <w:color w:val="000000"/>
              </w:rPr>
              <w:t xml:space="preserve">        ComboBox&lt;String&gt; tip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ComboBox&lt;&gt;(</w:t>
            </w:r>
            <w:r>
              <w:rPr>
                <w:color w:val="000000"/>
              </w:rPr>
              <w:t>FXCollections.observableArrayList(</w:t>
            </w:r>
            <w:r>
              <w:rPr>
                <w:color w:val="A31515"/>
              </w:rPr>
              <w:t>"Toate"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"Online"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"Offline"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"Hibrid"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380F44E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0848  </w:t>
            </w:r>
            <w:r>
              <w:rPr>
                <w:color w:val="000000"/>
              </w:rPr>
              <w:t xml:space="preserve">        tip.setValue(</w:t>
            </w:r>
            <w:r>
              <w:rPr>
                <w:color w:val="A31515"/>
              </w:rPr>
              <w:t>"Toate"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CD3860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0849  </w:t>
            </w:r>
            <w:r>
              <w:rPr>
                <w:color w:val="000000"/>
              </w:rPr>
              <w:t xml:space="preserve">        tip.getStyleClass().add(</w:t>
            </w:r>
            <w:r>
              <w:rPr>
                <w:color w:val="A31515"/>
              </w:rPr>
              <w:t>"input"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9CA475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0850  </w:t>
            </w:r>
            <w:r>
              <w:rPr>
                <w:color w:val="000000"/>
              </w:rPr>
              <w:t xml:space="preserve">        showOptionDialog(</w:t>
            </w:r>
            <w:r>
              <w:rPr>
                <w:color w:val="A31515"/>
              </w:rPr>
              <w:t>"Cauta sau filtreaza cursuri"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001E907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0851  </w:t>
            </w:r>
            <w:r>
              <w:rPr>
                <w:color w:val="000000"/>
              </w:rPr>
              <w:t xml:space="preserve">                form(</w:t>
            </w:r>
            <w:r>
              <w:rPr>
                <w:color w:val="000000"/>
              </w:rPr>
              <w:br/>
            </w:r>
          </w:p>
          <w:p w14:paraId="2F982AB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0852  </w:t>
            </w:r>
            <w:r>
              <w:rPr>
                <w:color w:val="000000"/>
              </w:rPr>
              <w:t xml:space="preserve">                        labeled(</w:t>
            </w:r>
            <w:r>
              <w:rPr>
                <w:color w:val="A31515"/>
              </w:rPr>
              <w:t>"Cautare"</w:t>
            </w:r>
            <w:r>
              <w:rPr>
                <w:color w:val="000000"/>
              </w:rPr>
              <w:t xml:space="preserve">, search, </w:t>
            </w:r>
            <w:r>
              <w:rPr>
                <w:color w:val="A31515"/>
              </w:rPr>
              <w:t>"Scrie o parte din denumire."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7BABD5B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0853  </w:t>
            </w:r>
            <w:r>
              <w:rPr>
                <w:color w:val="000000"/>
              </w:rPr>
              <w:t xml:space="preserve">                        labeled(</w:t>
            </w:r>
            <w:r>
              <w:rPr>
                <w:color w:val="A31515"/>
              </w:rPr>
              <w:t>"Tip predare"</w:t>
            </w:r>
            <w:r>
              <w:rPr>
                <w:color w:val="000000"/>
              </w:rPr>
              <w:t xml:space="preserve">, tip, </w:t>
            </w:r>
            <w:r>
              <w:rPr>
                <w:color w:val="A31515"/>
              </w:rPr>
              <w:t>"Alege filtrul pentru tip."</w:t>
            </w:r>
            <w:r>
              <w:rPr>
                <w:color w:val="000000"/>
              </w:rPr>
              <w:t>)),</w:t>
            </w:r>
            <w:r>
              <w:rPr>
                <w:color w:val="000000"/>
              </w:rPr>
              <w:br/>
            </w:r>
          </w:p>
          <w:p w14:paraId="0A32EC4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0854  </w:t>
            </w:r>
            <w:r>
              <w:rPr>
                <w:color w:val="000000"/>
              </w:rPr>
              <w:t xml:space="preserve">                () -&gt; {</w:t>
            </w:r>
            <w:r>
              <w:rPr>
                <w:color w:val="000000"/>
              </w:rPr>
              <w:br/>
            </w:r>
          </w:p>
          <w:p w14:paraId="5E9E4F8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0855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var</w:t>
            </w:r>
            <w:r>
              <w:rPr>
                <w:color w:val="000000"/>
              </w:rPr>
              <w:t xml:space="preserve"> rows = cursDAO.</w:t>
            </w:r>
            <w:r>
              <w:rPr>
                <w:color w:val="000000"/>
              </w:rPr>
              <w:t>search(search.getText(), tip.getValue());</w:t>
            </w:r>
            <w:r>
              <w:rPr>
                <w:color w:val="000000"/>
              </w:rPr>
              <w:br/>
            </w:r>
          </w:p>
          <w:p w14:paraId="7A5EE18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0856  </w:t>
            </w:r>
            <w:r>
              <w:rPr>
                <w:color w:val="000000"/>
              </w:rPr>
              <w:t xml:space="preserve">                    cursList.setItems(FXCollections.observableArrayList(rows));</w:t>
            </w:r>
            <w:r>
              <w:rPr>
                <w:color w:val="000000"/>
              </w:rPr>
              <w:br/>
            </w:r>
          </w:p>
          <w:p w14:paraId="24FF34A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0857  </w:t>
            </w:r>
            <w:r>
              <w:rPr>
                <w:color w:val="000000"/>
              </w:rPr>
              <w:t xml:space="preserve">                    setTabCount(cursTab, </w:t>
            </w:r>
            <w:r>
              <w:rPr>
                <w:color w:val="A31515"/>
              </w:rPr>
              <w:t>"Cursuri"</w:t>
            </w:r>
            <w:r>
              <w:rPr>
                <w:color w:val="000000"/>
              </w:rPr>
              <w:t>, rows.size());</w:t>
            </w:r>
            <w:r>
              <w:rPr>
                <w:color w:val="000000"/>
              </w:rPr>
              <w:br/>
            </w:r>
          </w:p>
          <w:p w14:paraId="6D93326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0858  </w:t>
            </w:r>
            <w:r>
              <w:rPr>
                <w:color w:val="000000"/>
              </w:rPr>
              <w:t xml:space="preserve">                    statusLabel.setText(</w:t>
            </w:r>
            <w:r>
              <w:rPr>
                <w:color w:val="A31515"/>
              </w:rPr>
              <w:t>"</w:t>
            </w:r>
            <w:r>
              <w:rPr>
                <w:color w:val="A31515"/>
              </w:rPr>
              <w:t>Cautare cursuri: "</w:t>
            </w:r>
            <w:r>
              <w:rPr>
                <w:color w:val="000000"/>
              </w:rPr>
              <w:t xml:space="preserve"> + search.getText());</w:t>
            </w:r>
            <w:r>
              <w:rPr>
                <w:color w:val="000000"/>
              </w:rPr>
              <w:br/>
            </w:r>
          </w:p>
          <w:p w14:paraId="43013D1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0859  </w:t>
            </w:r>
            <w:r>
              <w:rPr>
                <w:color w:val="000000"/>
              </w:rPr>
              <w:t xml:space="preserve">                });</w:t>
            </w:r>
            <w:r>
              <w:rPr>
                <w:color w:val="000000"/>
              </w:rPr>
              <w:br/>
            </w:r>
          </w:p>
          <w:p w14:paraId="21913A2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0860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5B70B6B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0861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E1F894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0862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showCursDialog</w:t>
            </w:r>
            <w:r>
              <w:rPr>
                <w:color w:val="000000"/>
              </w:rPr>
              <w:t>(Curs selected) {</w:t>
            </w:r>
            <w:r>
              <w:rPr>
                <w:color w:val="000000"/>
              </w:rPr>
              <w:br/>
            </w:r>
          </w:p>
          <w:p w14:paraId="6AE2B5C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0863  </w:t>
            </w:r>
            <w:r>
              <w:rPr>
                <w:color w:val="000000"/>
              </w:rPr>
              <w:t xml:space="preserve">        TextField id = field(</w:t>
            </w:r>
            <w:r>
              <w:rPr>
                <w:color w:val="A31515"/>
              </w:rPr>
              <w:t>"Lasati gol pentru curs nou"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6652BC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0864  </w:t>
            </w:r>
            <w:r>
              <w:rPr>
                <w:color w:val="000000"/>
              </w:rPr>
              <w:t xml:space="preserve">        TextField titlu = field(</w:t>
            </w:r>
            <w:r>
              <w:rPr>
                <w:color w:val="A31515"/>
              </w:rPr>
              <w:t>"Exem</w:t>
            </w:r>
            <w:r>
              <w:rPr>
                <w:color w:val="A31515"/>
              </w:rPr>
              <w:t>plu: Introducere in Java"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24C3A1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0865  </w:t>
            </w:r>
            <w:r>
              <w:rPr>
                <w:color w:val="000000"/>
              </w:rPr>
              <w:t xml:space="preserve">        TextField pret = field(</w:t>
            </w:r>
            <w:r>
              <w:rPr>
                <w:color w:val="A31515"/>
              </w:rPr>
              <w:t>"Exemplu: 1200"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15D804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0866  </w:t>
            </w:r>
            <w:r>
              <w:rPr>
                <w:color w:val="000000"/>
              </w:rPr>
              <w:t xml:space="preserve">        TextField coordonator = field(</w:t>
            </w:r>
            <w:r>
              <w:rPr>
                <w:color w:val="A31515"/>
              </w:rPr>
              <w:t>"Numele profesorului coordonator"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B0F5AF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0867  </w:t>
            </w:r>
            <w:r>
              <w:rPr>
                <w:color w:val="000000"/>
              </w:rPr>
              <w:t xml:space="preserve">        ComboBox&lt;String&gt; tip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ComboBox&lt;&gt;(FXCollections.observableArrayList(</w:t>
            </w:r>
            <w:r>
              <w:rPr>
                <w:color w:val="A31515"/>
              </w:rPr>
              <w:t>"Onl</w:t>
            </w:r>
            <w:r>
              <w:rPr>
                <w:color w:val="A31515"/>
              </w:rPr>
              <w:t>ine"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"Offline"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"Hibrid"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1722A06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0868  </w:t>
            </w:r>
            <w:r>
              <w:rPr>
                <w:color w:val="000000"/>
              </w:rPr>
              <w:t xml:space="preserve">        tip.setValue(</w:t>
            </w:r>
            <w:r>
              <w:rPr>
                <w:color w:val="A31515"/>
              </w:rPr>
              <w:t>"Online"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66FBA6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0869  </w:t>
            </w:r>
            <w:r>
              <w:rPr>
                <w:color w:val="000000"/>
              </w:rPr>
              <w:t xml:space="preserve">        tip.getStyleClass().add(</w:t>
            </w:r>
            <w:r>
              <w:rPr>
                <w:color w:val="A31515"/>
              </w:rPr>
              <w:t>"input"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74DC87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0870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(selected !=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6E117EE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0871  </w:t>
            </w:r>
            <w:r>
              <w:rPr>
                <w:color w:val="000000"/>
              </w:rPr>
              <w:t xml:space="preserve">            id.setText(String.valueOf(selected.getId()));</w:t>
            </w:r>
            <w:r>
              <w:rPr>
                <w:color w:val="000000"/>
              </w:rPr>
              <w:br/>
            </w:r>
          </w:p>
          <w:p w14:paraId="303DA0A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0872  </w:t>
            </w:r>
            <w:r>
              <w:rPr>
                <w:color w:val="000000"/>
              </w:rPr>
              <w:t xml:space="preserve">            id.</w:t>
            </w:r>
            <w:r>
              <w:rPr>
                <w:color w:val="000000"/>
              </w:rPr>
              <w:t>setDisable(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7483C7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0873  </w:t>
            </w:r>
            <w:r>
              <w:rPr>
                <w:color w:val="000000"/>
              </w:rPr>
              <w:t xml:space="preserve">            titlu.setText(selected.getTitlu());</w:t>
            </w:r>
            <w:r>
              <w:rPr>
                <w:color w:val="000000"/>
              </w:rPr>
              <w:br/>
            </w:r>
          </w:p>
          <w:p w14:paraId="39459F3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0874  </w:t>
            </w:r>
            <w:r>
              <w:rPr>
                <w:color w:val="000000"/>
              </w:rPr>
              <w:t xml:space="preserve">            pret.setText(String.valueOf(selected.getPret()));</w:t>
            </w:r>
            <w:r>
              <w:rPr>
                <w:color w:val="000000"/>
              </w:rPr>
              <w:br/>
            </w:r>
          </w:p>
          <w:p w14:paraId="3EF9DAF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0875  </w:t>
            </w:r>
            <w:r>
              <w:rPr>
                <w:color w:val="000000"/>
              </w:rPr>
              <w:t xml:space="preserve">            coordonator.setText(selected.getProfesor().getNume());</w:t>
            </w:r>
            <w:r>
              <w:rPr>
                <w:color w:val="000000"/>
              </w:rPr>
              <w:br/>
            </w:r>
          </w:p>
          <w:p w14:paraId="12523BB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0876  </w:t>
            </w:r>
            <w:r>
              <w:rPr>
                <w:color w:val="000000"/>
              </w:rPr>
              <w:t xml:space="preserve">            tip.setValue(selected</w:t>
            </w:r>
            <w:r>
              <w:rPr>
                <w:color w:val="000000"/>
              </w:rPr>
              <w:t>.getDescriere());</w:t>
            </w:r>
            <w:r>
              <w:rPr>
                <w:color w:val="000000"/>
              </w:rPr>
              <w:br/>
            </w:r>
          </w:p>
          <w:p w14:paraId="77C9398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0877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7DB1321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0878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1DC210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0879  </w:t>
            </w:r>
            <w:r>
              <w:rPr>
                <w:color w:val="000000"/>
              </w:rPr>
              <w:t xml:space="preserve">        showOptionDialog(selected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? </w:t>
            </w:r>
            <w:r>
              <w:rPr>
                <w:color w:val="A31515"/>
              </w:rPr>
              <w:t>"Adauga curs"</w:t>
            </w:r>
            <w:r>
              <w:rPr>
                <w:color w:val="000000"/>
              </w:rPr>
              <w:t xml:space="preserve"> : </w:t>
            </w:r>
            <w:r>
              <w:rPr>
                <w:color w:val="A31515"/>
              </w:rPr>
              <w:t>"Modifica curs"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44EC070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0880  </w:t>
            </w:r>
            <w:r>
              <w:rPr>
                <w:color w:val="000000"/>
              </w:rPr>
              <w:t xml:space="preserve">                form(</w:t>
            </w:r>
            <w:r>
              <w:rPr>
                <w:color w:val="000000"/>
              </w:rPr>
              <w:br/>
            </w:r>
          </w:p>
          <w:p w14:paraId="2DD73AB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0881  </w:t>
            </w:r>
            <w:r>
              <w:rPr>
                <w:color w:val="000000"/>
              </w:rPr>
              <w:t xml:space="preserve">                        labeled(</w:t>
            </w:r>
            <w:r>
              <w:rPr>
                <w:color w:val="A31515"/>
              </w:rPr>
              <w:t>"ID"</w:t>
            </w:r>
            <w:r>
              <w:rPr>
                <w:color w:val="000000"/>
              </w:rPr>
              <w:t xml:space="preserve">, id, </w:t>
            </w:r>
            <w:r>
              <w:rPr>
                <w:color w:val="A31515"/>
              </w:rPr>
              <w:t>"Optional la adaugare."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34F452C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0882  </w:t>
            </w:r>
            <w:r>
              <w:rPr>
                <w:color w:val="000000"/>
              </w:rPr>
              <w:t xml:space="preserve">                 </w:t>
            </w:r>
            <w:r>
              <w:rPr>
                <w:color w:val="000000"/>
              </w:rPr>
              <w:t xml:space="preserve">       labeled(</w:t>
            </w:r>
            <w:r>
              <w:rPr>
                <w:color w:val="A31515"/>
              </w:rPr>
              <w:t>"Denumire curs"</w:t>
            </w:r>
            <w:r>
              <w:rPr>
                <w:color w:val="000000"/>
              </w:rPr>
              <w:t xml:space="preserve">, titlu, </w:t>
            </w:r>
            <w:r>
              <w:rPr>
                <w:color w:val="A31515"/>
              </w:rPr>
              <w:t>"Camp obligatoriu."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1C185D0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0883  </w:t>
            </w:r>
            <w:r>
              <w:rPr>
                <w:color w:val="000000"/>
              </w:rPr>
              <w:t xml:space="preserve">                        labeled(</w:t>
            </w:r>
            <w:r>
              <w:rPr>
                <w:color w:val="A31515"/>
              </w:rPr>
              <w:t>"Pret"</w:t>
            </w:r>
            <w:r>
              <w:rPr>
                <w:color w:val="000000"/>
              </w:rPr>
              <w:t xml:space="preserve">, pret, </w:t>
            </w:r>
            <w:r>
              <w:rPr>
                <w:color w:val="A31515"/>
              </w:rPr>
              <w:t>"Nu poate fi negativ."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6DB5D35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0884  </w:t>
            </w:r>
            <w:r>
              <w:rPr>
                <w:color w:val="000000"/>
              </w:rPr>
              <w:t xml:space="preserve">                        labeled(</w:t>
            </w:r>
            <w:r>
              <w:rPr>
                <w:color w:val="A31515"/>
              </w:rPr>
              <w:t>"Coordonator"</w:t>
            </w:r>
            <w:r>
              <w:rPr>
                <w:color w:val="000000"/>
              </w:rPr>
              <w:t xml:space="preserve">, coordonator, </w:t>
            </w:r>
            <w:r>
              <w:rPr>
                <w:color w:val="A31515"/>
              </w:rPr>
              <w:t>"Numele profesorului responsabil."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7379D63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0885  </w:t>
            </w:r>
            <w:r>
              <w:rPr>
                <w:color w:val="000000"/>
              </w:rPr>
              <w:t xml:space="preserve">                        labeled(</w:t>
            </w:r>
            <w:r>
              <w:rPr>
                <w:color w:val="A31515"/>
              </w:rPr>
              <w:t>"Tip predare"</w:t>
            </w:r>
            <w:r>
              <w:rPr>
                <w:color w:val="000000"/>
              </w:rPr>
              <w:t xml:space="preserve">, tip, </w:t>
            </w:r>
            <w:r>
              <w:rPr>
                <w:color w:val="A31515"/>
              </w:rPr>
              <w:t>"Online, Offline sau Hibrid."</w:t>
            </w:r>
            <w:r>
              <w:rPr>
                <w:color w:val="000000"/>
              </w:rPr>
              <w:t>)),</w:t>
            </w:r>
            <w:r>
              <w:rPr>
                <w:color w:val="000000"/>
              </w:rPr>
              <w:br/>
            </w:r>
          </w:p>
          <w:p w14:paraId="241B267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0886  </w:t>
            </w:r>
            <w:r>
              <w:rPr>
                <w:color w:val="000000"/>
              </w:rPr>
              <w:t xml:space="preserve">                () -&gt; {</w:t>
            </w:r>
            <w:r>
              <w:rPr>
                <w:color w:val="000000"/>
              </w:rPr>
              <w:br/>
            </w:r>
          </w:p>
          <w:p w14:paraId="40A059A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0887  </w:t>
            </w:r>
            <w:r>
              <w:rPr>
                <w:color w:val="000000"/>
              </w:rPr>
              <w:t xml:space="preserve">                    Validator.required(titlu.getText(), </w:t>
            </w:r>
            <w:r>
              <w:rPr>
                <w:color w:val="A31515"/>
              </w:rPr>
              <w:t>"Denumire curs"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29C707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0888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double</w:t>
            </w:r>
            <w:r>
              <w:rPr>
                <w:color w:val="000000"/>
              </w:rPr>
              <w:t xml:space="preserve"> price = parsePrice(pret.g</w:t>
            </w:r>
            <w:r>
              <w:rPr>
                <w:color w:val="000000"/>
              </w:rPr>
              <w:t>etText());</w:t>
            </w:r>
            <w:r>
              <w:rPr>
                <w:color w:val="000000"/>
              </w:rPr>
              <w:br/>
            </w:r>
          </w:p>
          <w:p w14:paraId="2693C81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0889  </w:t>
            </w:r>
            <w:r>
              <w:rPr>
                <w:color w:val="000000"/>
              </w:rPr>
              <w:t xml:space="preserve">                    Validator.nonNegative(price, </w:t>
            </w:r>
            <w:r>
              <w:rPr>
                <w:color w:val="A31515"/>
              </w:rPr>
              <w:t>"Pret"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E7111E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0890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cursId = selected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? parseId(id.getText()) : selected.getId();</w:t>
            </w:r>
            <w:r>
              <w:rPr>
                <w:color w:val="000000"/>
              </w:rPr>
              <w:br/>
            </w:r>
          </w:p>
          <w:p w14:paraId="22C866B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0891  </w:t>
            </w:r>
            <w:r>
              <w:rPr>
                <w:color w:val="000000"/>
              </w:rPr>
              <w:t xml:space="preserve">                    Profesor profesor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Profesor(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, blankDefault(coo</w:t>
            </w:r>
            <w:r>
              <w:rPr>
                <w:color w:val="000000"/>
              </w:rPr>
              <w:t xml:space="preserve">rdonator.getText(), </w:t>
            </w:r>
            <w:r>
              <w:rPr>
                <w:color w:val="A31515"/>
              </w:rPr>
              <w:t>"Profesor neatribuit"</w:t>
            </w:r>
            <w:r>
              <w:rPr>
                <w:color w:val="000000"/>
              </w:rPr>
              <w:t xml:space="preserve">), </w:t>
            </w:r>
            <w:r>
              <w:rPr>
                <w:color w:val="A31515"/>
              </w:rPr>
              <w:t>"coordonator@cursuri.local"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"secret1"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"Coordonator"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4.5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D19633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0892  </w:t>
            </w:r>
            <w:r>
              <w:rPr>
                <w:color w:val="000000"/>
              </w:rPr>
              <w:t xml:space="preserve">                    Curs curs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Curs(cursId, titlu.getText().trim(), tip.getValue(), price, NivelCurs.MEDIU, selected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? </w:t>
            </w:r>
            <w:r>
              <w:rPr>
                <w:color w:val="098658"/>
              </w:rPr>
              <w:t>90</w:t>
            </w:r>
            <w:r>
              <w:rPr>
                <w:color w:val="000000"/>
              </w:rPr>
              <w:t xml:space="preserve"> : selecte</w:t>
            </w:r>
            <w:r>
              <w:rPr>
                <w:color w:val="000000"/>
              </w:rPr>
              <w:t>d.getDurata(), profesor);</w:t>
            </w:r>
            <w:r>
              <w:rPr>
                <w:color w:val="000000"/>
              </w:rPr>
              <w:br/>
            </w:r>
          </w:p>
          <w:p w14:paraId="5200A5B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0893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(selected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7DE29B9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0894  </w:t>
            </w:r>
            <w:r>
              <w:rPr>
                <w:color w:val="000000"/>
              </w:rPr>
              <w:t xml:space="preserve">                        cursDAO.save(curs);</w:t>
            </w:r>
            <w:r>
              <w:rPr>
                <w:color w:val="000000"/>
              </w:rPr>
              <w:br/>
            </w:r>
          </w:p>
          <w:p w14:paraId="7977296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0895  </w:t>
            </w:r>
            <w:r>
              <w:rPr>
                <w:color w:val="000000"/>
              </w:rPr>
              <w:t xml:space="preserve">                        statusLabel.setText(</w:t>
            </w:r>
            <w:r>
              <w:rPr>
                <w:color w:val="A31515"/>
              </w:rPr>
              <w:t>"Curs adaugat: "</w:t>
            </w:r>
            <w:r>
              <w:rPr>
                <w:color w:val="000000"/>
              </w:rPr>
              <w:t xml:space="preserve"> + curs.getTitlu());</w:t>
            </w:r>
            <w:r>
              <w:rPr>
                <w:color w:val="000000"/>
              </w:rPr>
              <w:br/>
            </w:r>
          </w:p>
          <w:p w14:paraId="6B7CF7F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0896  </w:t>
            </w:r>
            <w:r>
              <w:rPr>
                <w:color w:val="000000"/>
              </w:rPr>
              <w:t xml:space="preserve">                    } </w:t>
            </w:r>
            <w:r>
              <w:rPr>
                <w:b/>
                <w:color w:val="0000AA"/>
              </w:rPr>
              <w:t>else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34418F9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0897  </w:t>
            </w:r>
            <w:r>
              <w:rPr>
                <w:color w:val="000000"/>
              </w:rPr>
              <w:t xml:space="preserve">                        cursDAO.update(curs);</w:t>
            </w:r>
            <w:r>
              <w:rPr>
                <w:color w:val="000000"/>
              </w:rPr>
              <w:br/>
            </w:r>
          </w:p>
          <w:p w14:paraId="522DFA4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0898  </w:t>
            </w:r>
            <w:r>
              <w:rPr>
                <w:color w:val="000000"/>
              </w:rPr>
              <w:t xml:space="preserve">                        statusLabel.setText(</w:t>
            </w:r>
            <w:r>
              <w:rPr>
                <w:color w:val="A31515"/>
              </w:rPr>
              <w:t>"Curs modificat: "</w:t>
            </w:r>
            <w:r>
              <w:rPr>
                <w:color w:val="000000"/>
              </w:rPr>
              <w:t xml:space="preserve"> + curs.getTitlu());</w:t>
            </w:r>
            <w:r>
              <w:rPr>
                <w:color w:val="000000"/>
              </w:rPr>
              <w:br/>
            </w:r>
          </w:p>
          <w:p w14:paraId="48E85E7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0899  </w:t>
            </w:r>
            <w:r>
              <w:rPr>
                <w:color w:val="000000"/>
              </w:rPr>
              <w:t xml:space="preserve">                    }</w:t>
            </w:r>
            <w:r>
              <w:rPr>
                <w:color w:val="000000"/>
              </w:rPr>
              <w:br/>
            </w:r>
          </w:p>
          <w:p w14:paraId="157E180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0900  </w:t>
            </w:r>
            <w:r>
              <w:rPr>
                <w:color w:val="000000"/>
              </w:rPr>
              <w:t xml:space="preserve">                    loadCursuri();</w:t>
            </w:r>
            <w:r>
              <w:rPr>
                <w:color w:val="000000"/>
              </w:rPr>
              <w:br/>
            </w:r>
          </w:p>
          <w:p w14:paraId="216BF7D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0901  </w:t>
            </w:r>
            <w:r>
              <w:rPr>
                <w:color w:val="000000"/>
              </w:rPr>
              <w:t xml:space="preserve">                });</w:t>
            </w:r>
            <w:r>
              <w:rPr>
                <w:color w:val="000000"/>
              </w:rPr>
              <w:br/>
            </w:r>
          </w:p>
          <w:p w14:paraId="460EE6C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0902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4B7BEE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0903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82270C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0904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showConfirmAction</w:t>
            </w:r>
            <w:r>
              <w:rPr>
                <w:color w:val="000000"/>
              </w:rPr>
              <w:t>(String title, String message, CheckedRunnable action) {</w:t>
            </w:r>
            <w:r>
              <w:rPr>
                <w:color w:val="000000"/>
              </w:rPr>
              <w:br/>
            </w:r>
          </w:p>
          <w:p w14:paraId="3C4CDD6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0905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(confirmDelete(title, message)) {</w:t>
            </w:r>
            <w:r>
              <w:rPr>
                <w:color w:val="000000"/>
              </w:rPr>
              <w:br/>
            </w:r>
          </w:p>
          <w:p w14:paraId="6BD790B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0906  </w:t>
            </w:r>
            <w:r>
              <w:rPr>
                <w:color w:val="000000"/>
              </w:rPr>
              <w:t xml:space="preserve">            runSafely(action);</w:t>
            </w:r>
            <w:r>
              <w:rPr>
                <w:color w:val="000000"/>
              </w:rPr>
              <w:br/>
            </w:r>
          </w:p>
          <w:p w14:paraId="47D7887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0907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329AD18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0908  </w:t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 xml:space="preserve">  }</w:t>
            </w:r>
            <w:r>
              <w:rPr>
                <w:color w:val="000000"/>
              </w:rPr>
              <w:br/>
            </w:r>
          </w:p>
          <w:p w14:paraId="7865573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0909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2D0197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0910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showOptionDialog</w:t>
            </w:r>
            <w:r>
              <w:rPr>
                <w:color w:val="000000"/>
              </w:rPr>
              <w:t>(String title, Node content, CheckedRunnable action) {</w:t>
            </w:r>
            <w:r>
              <w:rPr>
                <w:color w:val="000000"/>
              </w:rPr>
              <w:br/>
            </w:r>
          </w:p>
          <w:p w14:paraId="646E02D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0911  </w:t>
            </w:r>
            <w:r>
              <w:rPr>
                <w:color w:val="000000"/>
              </w:rPr>
              <w:t xml:space="preserve">        Dialog&lt;ButtonType&gt; dialog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Dialog&lt;&gt;();</w:t>
            </w:r>
            <w:r>
              <w:rPr>
                <w:color w:val="000000"/>
              </w:rPr>
              <w:br/>
            </w:r>
          </w:p>
          <w:p w14:paraId="6B708BD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0912  </w:t>
            </w:r>
            <w:r>
              <w:rPr>
                <w:color w:val="000000"/>
              </w:rPr>
              <w:t xml:space="preserve">        dialog.setTitle(title);</w:t>
            </w:r>
            <w:r>
              <w:rPr>
                <w:color w:val="000000"/>
              </w:rPr>
              <w:br/>
            </w:r>
          </w:p>
          <w:p w14:paraId="57B1696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0913  </w:t>
            </w:r>
            <w:r>
              <w:rPr>
                <w:color w:val="000000"/>
              </w:rPr>
              <w:t xml:space="preserve">        dialog.setHeaderText(title);</w:t>
            </w:r>
            <w:r>
              <w:rPr>
                <w:color w:val="000000"/>
              </w:rPr>
              <w:br/>
            </w:r>
          </w:p>
          <w:p w14:paraId="4C24A9F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0914  </w:t>
            </w:r>
            <w:r>
              <w:rPr>
                <w:color w:val="000000"/>
              </w:rPr>
              <w:t xml:space="preserve">        dialog.getDialogPane().getButtonTypes().addAll(ButtonType.OK, ButtonType.CANCEL);</w:t>
            </w:r>
            <w:r>
              <w:rPr>
                <w:color w:val="000000"/>
              </w:rPr>
              <w:br/>
            </w:r>
          </w:p>
          <w:p w14:paraId="35987E7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0915  </w:t>
            </w:r>
            <w:r>
              <w:rPr>
                <w:color w:val="000000"/>
              </w:rPr>
              <w:t xml:space="preserve">        dialog.getDialogPane().setContent(content);</w:t>
            </w:r>
            <w:r>
              <w:rPr>
                <w:color w:val="000000"/>
              </w:rPr>
              <w:br/>
            </w:r>
          </w:p>
          <w:p w14:paraId="36391F2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0916  </w:t>
            </w:r>
            <w:r>
              <w:rPr>
                <w:color w:val="000000"/>
              </w:rPr>
              <w:t xml:space="preserve">        dialog.getDialogPane().setMinWidth(</w:t>
            </w:r>
            <w:r>
              <w:rPr>
                <w:color w:val="098658"/>
              </w:rPr>
              <w:t>520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86D1FA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0917  </w:t>
            </w:r>
            <w:r>
              <w:rPr>
                <w:color w:val="000000"/>
              </w:rPr>
              <w:t xml:space="preserve">        stylePopup(dialog);</w:t>
            </w:r>
            <w:r>
              <w:rPr>
                <w:color w:val="000000"/>
              </w:rPr>
              <w:br/>
            </w:r>
          </w:p>
          <w:p w14:paraId="1D63B5D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0918  </w:t>
            </w:r>
            <w:r>
              <w:rPr>
                <w:color w:val="000000"/>
              </w:rPr>
              <w:t xml:space="preserve">   </w:t>
            </w:r>
            <w:r>
              <w:rPr>
                <w:color w:val="000000"/>
              </w:rPr>
              <w:t xml:space="preserve">     Optional&lt;ButtonType&gt; result = dialog.showAndWait();</w:t>
            </w:r>
            <w:r>
              <w:rPr>
                <w:color w:val="000000"/>
              </w:rPr>
              <w:br/>
            </w:r>
          </w:p>
          <w:p w14:paraId="1542C13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0919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(result.isPresent() &amp;&amp; result.get() == ButtonType.OK) {</w:t>
            </w:r>
            <w:r>
              <w:rPr>
                <w:color w:val="000000"/>
              </w:rPr>
              <w:br/>
            </w:r>
          </w:p>
          <w:p w14:paraId="3CFBD80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0920  </w:t>
            </w:r>
            <w:r>
              <w:rPr>
                <w:color w:val="000000"/>
              </w:rPr>
              <w:t xml:space="preserve">            runSafely(action);</w:t>
            </w:r>
            <w:r>
              <w:rPr>
                <w:color w:val="000000"/>
              </w:rPr>
              <w:br/>
            </w:r>
          </w:p>
          <w:p w14:paraId="249AD44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0921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62CEF59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0922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8B1AD5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0923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HBox </w:t>
            </w:r>
            <w:r>
              <w:rPr>
                <w:color w:val="795E26"/>
              </w:rPr>
              <w:t>reportActions</w:t>
            </w:r>
            <w:r>
              <w:rPr>
                <w:color w:val="000000"/>
              </w:rPr>
              <w:t xml:space="preserve">(Button... buttons) </w:t>
            </w:r>
            <w:r>
              <w:rPr>
                <w:color w:val="000000"/>
              </w:rPr>
              <w:t>{</w:t>
            </w:r>
            <w:r>
              <w:rPr>
                <w:color w:val="000000"/>
              </w:rPr>
              <w:br/>
            </w:r>
          </w:p>
          <w:p w14:paraId="13533DD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0924  </w:t>
            </w:r>
            <w:r>
              <w:rPr>
                <w:color w:val="000000"/>
              </w:rPr>
              <w:t xml:space="preserve">        HBox box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HBox(</w:t>
            </w:r>
            <w:r>
              <w:rPr>
                <w:color w:val="098658"/>
              </w:rPr>
              <w:t>10</w:t>
            </w:r>
            <w:r>
              <w:rPr>
                <w:color w:val="000000"/>
              </w:rPr>
              <w:t>, buttons);</w:t>
            </w:r>
            <w:r>
              <w:rPr>
                <w:color w:val="000000"/>
              </w:rPr>
              <w:br/>
            </w:r>
          </w:p>
          <w:p w14:paraId="7B774DA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0925  </w:t>
            </w:r>
            <w:r>
              <w:rPr>
                <w:color w:val="000000"/>
              </w:rPr>
              <w:t xml:space="preserve">        box.getStyleClass().add(</w:t>
            </w:r>
            <w:r>
              <w:rPr>
                <w:color w:val="A31515"/>
              </w:rPr>
              <w:t>"action-row"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AEAA12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0926  </w:t>
            </w:r>
            <w:r>
              <w:rPr>
                <w:color w:val="000000"/>
              </w:rPr>
              <w:t xml:space="preserve">        box.setAlignment(Pos.CENTER_LEFT);</w:t>
            </w:r>
            <w:r>
              <w:rPr>
                <w:color w:val="000000"/>
              </w:rPr>
              <w:br/>
            </w:r>
          </w:p>
          <w:p w14:paraId="0635833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0927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(Button button : buttons) {</w:t>
            </w:r>
            <w:r>
              <w:rPr>
                <w:color w:val="000000"/>
              </w:rPr>
              <w:br/>
            </w:r>
          </w:p>
          <w:p w14:paraId="4DF8200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0928  </w:t>
            </w:r>
            <w:r>
              <w:rPr>
                <w:color w:val="000000"/>
              </w:rPr>
              <w:t xml:space="preserve">            button.setMinWidth(</w:t>
            </w:r>
            <w:r>
              <w:rPr>
                <w:color w:val="098658"/>
              </w:rPr>
              <w:t>180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2F1DC8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0929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53A6DA8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0930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box;</w:t>
            </w:r>
            <w:r>
              <w:rPr>
                <w:color w:val="000000"/>
              </w:rPr>
              <w:br/>
            </w:r>
          </w:p>
          <w:p w14:paraId="431B181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0931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177B4B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0932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85BED0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0933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HBox </w:t>
            </w:r>
            <w:r>
              <w:rPr>
                <w:color w:val="795E26"/>
              </w:rPr>
              <w:t>reportSelector</w:t>
            </w:r>
            <w:r>
              <w:rPr>
                <w:color w:val="000000"/>
              </w:rPr>
              <w:t>(ComboBox&lt;String&gt; reportType, Button selectedReport, Button allReports) {</w:t>
            </w:r>
            <w:r>
              <w:rPr>
                <w:color w:val="000000"/>
              </w:rPr>
              <w:br/>
            </w:r>
          </w:p>
          <w:p w14:paraId="29A1E4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0934  </w:t>
            </w:r>
            <w:r>
              <w:rPr>
                <w:color w:val="000000"/>
              </w:rPr>
              <w:t xml:space="preserve">        reportType.setMinWidth(</w:t>
            </w:r>
            <w:r>
              <w:rPr>
                <w:color w:val="098658"/>
              </w:rPr>
              <w:t>240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2BA04E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0935  </w:t>
            </w:r>
            <w:r>
              <w:rPr>
                <w:color w:val="000000"/>
              </w:rPr>
              <w:t xml:space="preserve">        selectedReport.setMi</w:t>
            </w:r>
            <w:r>
              <w:rPr>
                <w:color w:val="000000"/>
              </w:rPr>
              <w:t>nWidth(</w:t>
            </w:r>
            <w:r>
              <w:rPr>
                <w:color w:val="098658"/>
              </w:rPr>
              <w:t>210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55B0B3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0936  </w:t>
            </w:r>
            <w:r>
              <w:rPr>
                <w:color w:val="000000"/>
              </w:rPr>
              <w:t xml:space="preserve">        allReports.setMinWidth(</w:t>
            </w:r>
            <w:r>
              <w:rPr>
                <w:color w:val="098658"/>
              </w:rPr>
              <w:t>190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0CA8CD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0937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5899C6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0938  </w:t>
            </w:r>
            <w:r>
              <w:rPr>
                <w:color w:val="000000"/>
              </w:rPr>
              <w:t xml:space="preserve">        HBox box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HBox(</w:t>
            </w:r>
            <w:r>
              <w:rPr>
                <w:color w:val="098658"/>
              </w:rPr>
              <w:t>10</w:t>
            </w:r>
            <w:r>
              <w:rPr>
                <w:color w:val="000000"/>
              </w:rPr>
              <w:t>, reportType, selectedReport, allReports);</w:t>
            </w:r>
            <w:r>
              <w:rPr>
                <w:color w:val="000000"/>
              </w:rPr>
              <w:br/>
            </w:r>
          </w:p>
          <w:p w14:paraId="7B42BB4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0939  </w:t>
            </w:r>
            <w:r>
              <w:rPr>
                <w:color w:val="000000"/>
              </w:rPr>
              <w:t xml:space="preserve">        box.getStyleClass().add(</w:t>
            </w:r>
            <w:r>
              <w:rPr>
                <w:color w:val="A31515"/>
              </w:rPr>
              <w:t>"action-row"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A1800D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0940  </w:t>
            </w:r>
            <w:r>
              <w:rPr>
                <w:color w:val="000000"/>
              </w:rPr>
              <w:t xml:space="preserve">        box.setAlignment(Pos.</w:t>
            </w:r>
            <w:r>
              <w:rPr>
                <w:color w:val="000000"/>
              </w:rPr>
              <w:t>CENTER_LEFT);</w:t>
            </w:r>
            <w:r>
              <w:rPr>
                <w:color w:val="000000"/>
              </w:rPr>
              <w:br/>
            </w:r>
          </w:p>
          <w:p w14:paraId="15E514C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0941  </w:t>
            </w:r>
            <w:r>
              <w:rPr>
                <w:color w:val="000000"/>
              </w:rPr>
              <w:t xml:space="preserve">        HBox.setHgrow(reportType, Priority.ALWAYS);</w:t>
            </w:r>
            <w:r>
              <w:rPr>
                <w:color w:val="000000"/>
              </w:rPr>
              <w:br/>
            </w:r>
          </w:p>
          <w:p w14:paraId="105B7DA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0942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box;</w:t>
            </w:r>
            <w:r>
              <w:rPr>
                <w:color w:val="000000"/>
              </w:rPr>
              <w:br/>
            </w:r>
          </w:p>
          <w:p w14:paraId="20F105B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0943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59758D0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0944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DB04B4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0945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testAndLoad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3F45387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0946  </w:t>
            </w:r>
            <w:r>
              <w:rPr>
                <w:color w:val="000000"/>
              </w:rPr>
              <w:t xml:space="preserve">        runSafely(() -&gt; {</w:t>
            </w:r>
            <w:r>
              <w:rPr>
                <w:color w:val="000000"/>
              </w:rPr>
              <w:br/>
            </w:r>
          </w:p>
          <w:p w14:paraId="5D94EEB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0947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(!database.testConnection()) {</w:t>
            </w:r>
            <w:r>
              <w:rPr>
                <w:color w:val="000000"/>
              </w:rPr>
              <w:br/>
            </w:r>
          </w:p>
          <w:p w14:paraId="3597FF5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0948 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              setDatabaseConnected(</w:t>
            </w:r>
            <w:r>
              <w:rPr>
                <w:b/>
                <w:color w:val="0000AA"/>
              </w:rPr>
              <w:t>false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32B59F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0949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SQLException(</w:t>
            </w:r>
            <w:r>
              <w:rPr>
                <w:color w:val="A31515"/>
              </w:rPr>
              <w:t>"Conexiunea la SQL Server a eИ™uat. VerificДѓ db.properties И™i baza de date din SSMS."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12621E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0950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3EEF935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0951  </w:t>
            </w:r>
            <w:r>
              <w:rPr>
                <w:color w:val="000000"/>
              </w:rPr>
              <w:t xml:space="preserve">            setDatabaseConnected(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7F3D36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0952  </w:t>
            </w:r>
            <w:r>
              <w:rPr>
                <w:color w:val="000000"/>
              </w:rPr>
              <w:t xml:space="preserve">            statusLabel.setText(</w:t>
            </w:r>
            <w:r>
              <w:rPr>
                <w:color w:val="A31515"/>
              </w:rPr>
              <w:t>"Conectat la "</w:t>
            </w:r>
            <w:r>
              <w:rPr>
                <w:color w:val="000000"/>
              </w:rPr>
              <w:t xml:space="preserve"> + database.getConfig().describe());</w:t>
            </w:r>
            <w:r>
              <w:rPr>
                <w:color w:val="000000"/>
              </w:rPr>
              <w:br/>
            </w:r>
          </w:p>
          <w:p w14:paraId="3001369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0953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3997E61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0954  </w:t>
            </w:r>
            <w:r>
              <w:rPr>
                <w:color w:val="000000"/>
              </w:rPr>
              <w:t xml:space="preserve">        loadStudents();</w:t>
            </w:r>
            <w:r>
              <w:rPr>
                <w:color w:val="000000"/>
              </w:rPr>
              <w:br/>
            </w:r>
          </w:p>
          <w:p w14:paraId="1363EDA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0955  </w:t>
            </w:r>
            <w:r>
              <w:rPr>
                <w:color w:val="000000"/>
              </w:rPr>
              <w:t xml:space="preserve">        loadProfesori();</w:t>
            </w:r>
            <w:r>
              <w:rPr>
                <w:color w:val="000000"/>
              </w:rPr>
              <w:br/>
            </w:r>
          </w:p>
          <w:p w14:paraId="7BA0266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0956  </w:t>
            </w:r>
            <w:r>
              <w:rPr>
                <w:color w:val="000000"/>
              </w:rPr>
              <w:t xml:space="preserve">        loadCursuri();</w:t>
            </w:r>
            <w:r>
              <w:rPr>
                <w:color w:val="000000"/>
              </w:rPr>
              <w:br/>
            </w:r>
          </w:p>
          <w:p w14:paraId="49EF4E3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0957  </w:t>
            </w:r>
            <w:r>
              <w:rPr>
                <w:color w:val="000000"/>
              </w:rPr>
              <w:t xml:space="preserve">        </w:t>
            </w:r>
            <w:r>
              <w:rPr>
                <w:color w:val="000000"/>
              </w:rPr>
              <w:t>loadDatabaseTableCounts();</w:t>
            </w:r>
            <w:r>
              <w:rPr>
                <w:color w:val="000000"/>
              </w:rPr>
              <w:br/>
            </w:r>
          </w:p>
          <w:p w14:paraId="7C98380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0958  </w:t>
            </w:r>
            <w:r>
              <w:rPr>
                <w:color w:val="000000"/>
              </w:rPr>
              <w:t xml:space="preserve">        runSafely(() -&gt; updateMetrics());</w:t>
            </w:r>
            <w:r>
              <w:rPr>
                <w:color w:val="000000"/>
              </w:rPr>
              <w:br/>
            </w:r>
          </w:p>
          <w:p w14:paraId="76A9FFD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0959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72C7D34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0960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7007F3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0961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verifyDatabaseWithDialog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691C4A2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0962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(database.testConnection()) {</w:t>
            </w:r>
            <w:r>
              <w:rPr>
                <w:color w:val="000000"/>
              </w:rPr>
              <w:br/>
            </w:r>
          </w:p>
          <w:p w14:paraId="7D557B6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0963  </w:t>
            </w:r>
            <w:r>
              <w:rPr>
                <w:color w:val="000000"/>
              </w:rPr>
              <w:t xml:space="preserve">            setDatabaseConnected(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36D0CD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0964  </w:t>
            </w:r>
            <w:r>
              <w:rPr>
                <w:color w:val="000000"/>
              </w:rPr>
              <w:t xml:space="preserve">   </w:t>
            </w:r>
            <w:r>
              <w:rPr>
                <w:color w:val="000000"/>
              </w:rPr>
              <w:t xml:space="preserve">         Alert alert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Alert(Alert.AlertType.INFORMATION);</w:t>
            </w:r>
            <w:r>
              <w:rPr>
                <w:color w:val="000000"/>
              </w:rPr>
              <w:br/>
            </w:r>
          </w:p>
          <w:p w14:paraId="1991907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0965  </w:t>
            </w:r>
            <w:r>
              <w:rPr>
                <w:color w:val="000000"/>
              </w:rPr>
              <w:t xml:space="preserve">            alert.setTitle(</w:t>
            </w:r>
            <w:r>
              <w:rPr>
                <w:color w:val="A31515"/>
              </w:rPr>
              <w:t>"Baza de date"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05FACE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0966  </w:t>
            </w:r>
            <w:r>
              <w:rPr>
                <w:color w:val="000000"/>
              </w:rPr>
              <w:t xml:space="preserve">            alert.setHeaderText(</w:t>
            </w:r>
            <w:r>
              <w:rPr>
                <w:color w:val="A31515"/>
              </w:rPr>
              <w:t>"Conexiune activa"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177D51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0967  </w:t>
            </w:r>
            <w:r>
              <w:rPr>
                <w:color w:val="000000"/>
              </w:rPr>
              <w:t xml:space="preserve">            alert.setContentText(</w:t>
            </w:r>
            <w:r>
              <w:rPr>
                <w:color w:val="A31515"/>
              </w:rPr>
              <w:t>"Esti conectat la "</w:t>
            </w:r>
            <w:r>
              <w:rPr>
                <w:color w:val="000000"/>
              </w:rPr>
              <w:t xml:space="preserve"> + database.</w:t>
            </w:r>
            <w:r>
              <w:rPr>
                <w:color w:val="000000"/>
              </w:rPr>
              <w:t xml:space="preserve">getConfig().describe() + </w:t>
            </w:r>
            <w:r>
              <w:rPr>
                <w:color w:val="A31515"/>
              </w:rPr>
              <w:t>"."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D3659F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0968  </w:t>
            </w:r>
            <w:r>
              <w:rPr>
                <w:color w:val="000000"/>
              </w:rPr>
              <w:t xml:space="preserve">            stylePopup(alert);</w:t>
            </w:r>
            <w:r>
              <w:rPr>
                <w:color w:val="000000"/>
              </w:rPr>
              <w:br/>
            </w:r>
          </w:p>
          <w:p w14:paraId="4925A6E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0969  </w:t>
            </w:r>
            <w:r>
              <w:rPr>
                <w:color w:val="000000"/>
              </w:rPr>
              <w:t xml:space="preserve">            alert.showAndWait();</w:t>
            </w:r>
            <w:r>
              <w:rPr>
                <w:color w:val="000000"/>
              </w:rPr>
              <w:br/>
            </w:r>
          </w:p>
          <w:p w14:paraId="4480CDC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0970  </w:t>
            </w:r>
            <w:r>
              <w:rPr>
                <w:color w:val="000000"/>
              </w:rPr>
              <w:t xml:space="preserve">            testAndLoad();</w:t>
            </w:r>
            <w:r>
              <w:rPr>
                <w:color w:val="000000"/>
              </w:rPr>
              <w:br/>
            </w:r>
          </w:p>
          <w:p w14:paraId="1C63075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0971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1E1C4E7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0972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3EFC2E1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0973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B80D49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0974  </w:t>
            </w:r>
            <w:r>
              <w:rPr>
                <w:color w:val="000000"/>
              </w:rPr>
              <w:t xml:space="preserve">        setDatabaseConnected(</w:t>
            </w:r>
            <w:r>
              <w:rPr>
                <w:b/>
                <w:color w:val="0000AA"/>
              </w:rPr>
              <w:t>false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867789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0975  </w:t>
            </w:r>
            <w:r>
              <w:rPr>
                <w:color w:val="000000"/>
              </w:rPr>
              <w:t xml:space="preserve">        A</w:t>
            </w:r>
            <w:r>
              <w:rPr>
                <w:color w:val="000000"/>
              </w:rPr>
              <w:t xml:space="preserve">lert alert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Alert(Alert.AlertType.ERROR);</w:t>
            </w:r>
            <w:r>
              <w:rPr>
                <w:color w:val="000000"/>
              </w:rPr>
              <w:br/>
            </w:r>
          </w:p>
          <w:p w14:paraId="448A48C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0976  </w:t>
            </w:r>
            <w:r>
              <w:rPr>
                <w:color w:val="000000"/>
              </w:rPr>
              <w:t xml:space="preserve">        alert.setTitle(</w:t>
            </w:r>
            <w:r>
              <w:rPr>
                <w:color w:val="A31515"/>
              </w:rPr>
              <w:t>"Baza de date"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8176AF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0977  </w:t>
            </w:r>
            <w:r>
              <w:rPr>
                <w:color w:val="000000"/>
              </w:rPr>
              <w:t xml:space="preserve">        alert.setHeaderText(</w:t>
            </w:r>
            <w:r>
              <w:rPr>
                <w:color w:val="A31515"/>
              </w:rPr>
              <w:t>"Baza de date nu a fost gasita"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56F49B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0978  </w:t>
            </w:r>
            <w:r>
              <w:rPr>
                <w:color w:val="000000"/>
              </w:rPr>
              <w:t xml:space="preserve">        alert.setContentText(</w:t>
            </w:r>
            <w:r>
              <w:rPr>
                <w:color w:val="A31515"/>
              </w:rPr>
              <w:t>"Nu se poate realiza conexiunea la "</w:t>
            </w:r>
            <w:r>
              <w:rPr>
                <w:color w:val="000000"/>
              </w:rPr>
              <w:t xml:space="preserve"> + database.getConfig</w:t>
            </w:r>
            <w:r>
              <w:rPr>
                <w:color w:val="000000"/>
              </w:rPr>
              <w:t>().describe()</w:t>
            </w:r>
            <w:r>
              <w:rPr>
                <w:color w:val="000000"/>
              </w:rPr>
              <w:br/>
            </w:r>
          </w:p>
          <w:p w14:paraId="196ADB7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0979  </w:t>
            </w:r>
            <w:r>
              <w:rPr>
                <w:color w:val="000000"/>
              </w:rPr>
              <w:t xml:space="preserve">                + </w:t>
            </w:r>
            <w:r>
              <w:rPr>
                <w:color w:val="A31515"/>
              </w:rPr>
              <w:t>". Verifica SQL Server, db.properties si baza de date din SSMS."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372986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0980  </w:t>
            </w:r>
            <w:r>
              <w:rPr>
                <w:color w:val="000000"/>
              </w:rPr>
              <w:t xml:space="preserve">        stylePopup(alert);</w:t>
            </w:r>
            <w:r>
              <w:rPr>
                <w:color w:val="000000"/>
              </w:rPr>
              <w:br/>
            </w:r>
          </w:p>
          <w:p w14:paraId="4E4EAE3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0981  </w:t>
            </w:r>
            <w:r>
              <w:rPr>
                <w:color w:val="000000"/>
              </w:rPr>
              <w:t xml:space="preserve">        alert.showAndWait();</w:t>
            </w:r>
            <w:r>
              <w:rPr>
                <w:color w:val="000000"/>
              </w:rPr>
              <w:br/>
            </w:r>
          </w:p>
          <w:p w14:paraId="3B7F6B2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0982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223E567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0983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C88D06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0984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updateMetrics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SQLException {</w:t>
            </w:r>
            <w:r>
              <w:rPr>
                <w:color w:val="000000"/>
              </w:rPr>
              <w:br/>
            </w:r>
          </w:p>
          <w:p w14:paraId="37AFD4D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0985  </w:t>
            </w:r>
            <w:r>
              <w:rPr>
                <w:color w:val="000000"/>
              </w:rPr>
              <w:t xml:space="preserve">        coursesMetric.setText(String.valueOf(cursDAO.findAll().size()));</w:t>
            </w:r>
            <w:r>
              <w:rPr>
                <w:color w:val="000000"/>
              </w:rPr>
              <w:br/>
            </w:r>
          </w:p>
          <w:p w14:paraId="6F84F24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0986  </w:t>
            </w:r>
            <w:r>
              <w:rPr>
                <w:color w:val="000000"/>
              </w:rPr>
              <w:t xml:space="preserve">        studentsMetric.setText(String.valueOf(studentDAO.findAll().size()));</w:t>
            </w:r>
            <w:r>
              <w:rPr>
                <w:color w:val="000000"/>
              </w:rPr>
              <w:br/>
            </w:r>
          </w:p>
          <w:p w14:paraId="5A4F742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0987  </w:t>
            </w:r>
            <w:r>
              <w:rPr>
                <w:color w:val="000000"/>
              </w:rPr>
              <w:t xml:space="preserve">        enrollmentsMetric.setText(String.valueOf(inrolareDAO.findAll()</w:t>
            </w:r>
            <w:r>
              <w:rPr>
                <w:color w:val="000000"/>
              </w:rPr>
              <w:t>.size()));</w:t>
            </w:r>
            <w:r>
              <w:rPr>
                <w:color w:val="000000"/>
              </w:rPr>
              <w:br/>
            </w:r>
          </w:p>
          <w:p w14:paraId="35278E1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0988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982588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0989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88BF76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0990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loadStudents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1C9F36F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0991  </w:t>
            </w:r>
            <w:r>
              <w:rPr>
                <w:color w:val="000000"/>
              </w:rPr>
              <w:t xml:space="preserve">        runSafely(() -&gt; {</w:t>
            </w:r>
            <w:r>
              <w:rPr>
                <w:color w:val="000000"/>
              </w:rPr>
              <w:br/>
            </w:r>
          </w:p>
          <w:p w14:paraId="230D321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0992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var</w:t>
            </w:r>
            <w:r>
              <w:rPr>
                <w:color w:val="000000"/>
              </w:rPr>
              <w:t xml:space="preserve"> rows = studentDAO.findAll();</w:t>
            </w:r>
            <w:r>
              <w:rPr>
                <w:color w:val="000000"/>
              </w:rPr>
              <w:br/>
            </w:r>
          </w:p>
          <w:p w14:paraId="4C47A6A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0993  </w:t>
            </w:r>
            <w:r>
              <w:rPr>
                <w:color w:val="000000"/>
              </w:rPr>
              <w:t xml:space="preserve">            studentList.setItems(FXCollections.observableArrayList(rows));</w:t>
            </w:r>
            <w:r>
              <w:rPr>
                <w:color w:val="000000"/>
              </w:rPr>
              <w:br/>
            </w:r>
          </w:p>
          <w:p w14:paraId="73D1FA2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0994  </w:t>
            </w:r>
            <w:r>
              <w:rPr>
                <w:color w:val="000000"/>
              </w:rPr>
              <w:t xml:space="preserve">        </w:t>
            </w:r>
            <w:r>
              <w:rPr>
                <w:color w:val="000000"/>
              </w:rPr>
              <w:t xml:space="preserve">    setTabCount(studentTab, </w:t>
            </w:r>
            <w:r>
              <w:rPr>
                <w:color w:val="A31515"/>
              </w:rPr>
              <w:t>"Studenti"</w:t>
            </w:r>
            <w:r>
              <w:rPr>
                <w:color w:val="000000"/>
              </w:rPr>
              <w:t>, rows.size());</w:t>
            </w:r>
            <w:r>
              <w:rPr>
                <w:color w:val="000000"/>
              </w:rPr>
              <w:br/>
            </w:r>
          </w:p>
          <w:p w14:paraId="5976E36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0995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(studentTab.isSelected()) {</w:t>
            </w:r>
            <w:r>
              <w:rPr>
                <w:color w:val="000000"/>
              </w:rPr>
              <w:br/>
            </w:r>
          </w:p>
          <w:p w14:paraId="40FE4DC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0996  </w:t>
            </w:r>
            <w:r>
              <w:rPr>
                <w:color w:val="000000"/>
              </w:rPr>
              <w:t xml:space="preserve">                updateStudentStatus();</w:t>
            </w:r>
            <w:r>
              <w:rPr>
                <w:color w:val="000000"/>
              </w:rPr>
              <w:br/>
            </w:r>
          </w:p>
          <w:p w14:paraId="76FA3B4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0997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78C031C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0998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0041D7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0999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78E736B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1000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92A5AD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1001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loadProfesori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48EB4B2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1002  </w:t>
            </w:r>
            <w:r>
              <w:rPr>
                <w:color w:val="000000"/>
              </w:rPr>
              <w:t xml:space="preserve">        runSafely(() -&gt; {</w:t>
            </w:r>
            <w:r>
              <w:rPr>
                <w:color w:val="000000"/>
              </w:rPr>
              <w:br/>
            </w:r>
          </w:p>
          <w:p w14:paraId="05AF3D1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1003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var</w:t>
            </w:r>
            <w:r>
              <w:rPr>
                <w:color w:val="000000"/>
              </w:rPr>
              <w:t xml:space="preserve"> rows = profesorDAO.findAll();</w:t>
            </w:r>
            <w:r>
              <w:rPr>
                <w:color w:val="000000"/>
              </w:rPr>
              <w:br/>
            </w:r>
          </w:p>
          <w:p w14:paraId="2EC6482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1004  </w:t>
            </w:r>
            <w:r>
              <w:rPr>
                <w:color w:val="000000"/>
              </w:rPr>
              <w:t xml:space="preserve">            profesorList.setItems(FXCollections.observableArrayList(rows));</w:t>
            </w:r>
            <w:r>
              <w:rPr>
                <w:color w:val="000000"/>
              </w:rPr>
              <w:br/>
            </w:r>
          </w:p>
          <w:p w14:paraId="07CA187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1005  </w:t>
            </w:r>
            <w:r>
              <w:rPr>
                <w:color w:val="000000"/>
              </w:rPr>
              <w:t xml:space="preserve">            setTabCount(profesorTab, </w:t>
            </w:r>
            <w:r>
              <w:rPr>
                <w:color w:val="A31515"/>
              </w:rPr>
              <w:t>"Profesori"</w:t>
            </w:r>
            <w:r>
              <w:rPr>
                <w:color w:val="000000"/>
              </w:rPr>
              <w:t>, rows.size())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F197E7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1006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(profesorTab.isSelected()) {</w:t>
            </w:r>
            <w:r>
              <w:rPr>
                <w:color w:val="000000"/>
              </w:rPr>
              <w:br/>
            </w:r>
          </w:p>
          <w:p w14:paraId="4014C6D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1007  </w:t>
            </w:r>
            <w:r>
              <w:rPr>
                <w:color w:val="000000"/>
              </w:rPr>
              <w:t xml:space="preserve">                updateProfesorStatus();</w:t>
            </w:r>
            <w:r>
              <w:rPr>
                <w:color w:val="000000"/>
              </w:rPr>
              <w:br/>
            </w:r>
          </w:p>
          <w:p w14:paraId="781DD20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1008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2B0FCDF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1009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185D017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1010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30D83A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1011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87F6BB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1012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loadCursuri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4B54161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1013  </w:t>
            </w:r>
            <w:r>
              <w:rPr>
                <w:color w:val="000000"/>
              </w:rPr>
              <w:t xml:space="preserve">        runSafely(() -&gt; {</w:t>
            </w:r>
            <w:r>
              <w:rPr>
                <w:color w:val="000000"/>
              </w:rPr>
              <w:br/>
            </w:r>
          </w:p>
          <w:p w14:paraId="73E106B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1014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var</w:t>
            </w:r>
            <w:r>
              <w:rPr>
                <w:color w:val="000000"/>
              </w:rPr>
              <w:t xml:space="preserve"> rows = cursDAO.findAll();</w:t>
            </w:r>
            <w:r>
              <w:rPr>
                <w:color w:val="000000"/>
              </w:rPr>
              <w:br/>
            </w:r>
          </w:p>
          <w:p w14:paraId="1ACB6C7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1015  </w:t>
            </w:r>
            <w:r>
              <w:rPr>
                <w:color w:val="000000"/>
              </w:rPr>
              <w:t xml:space="preserve">            cursList.setItems(FXCollections.observableArrayList(rows));</w:t>
            </w:r>
            <w:r>
              <w:rPr>
                <w:color w:val="000000"/>
              </w:rPr>
              <w:br/>
            </w:r>
          </w:p>
          <w:p w14:paraId="090C6D3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1016  </w:t>
            </w:r>
            <w:r>
              <w:rPr>
                <w:color w:val="000000"/>
              </w:rPr>
              <w:t xml:space="preserve">            setTabCount(cursTab, </w:t>
            </w:r>
            <w:r>
              <w:rPr>
                <w:color w:val="A31515"/>
              </w:rPr>
              <w:t>"Cursuri"</w:t>
            </w:r>
            <w:r>
              <w:rPr>
                <w:color w:val="000000"/>
              </w:rPr>
              <w:t>, rows.size());</w:t>
            </w:r>
            <w:r>
              <w:rPr>
                <w:color w:val="000000"/>
              </w:rPr>
              <w:br/>
            </w:r>
          </w:p>
          <w:p w14:paraId="3CC5BC7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1017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(cursTab.isSelected()) {</w:t>
            </w:r>
            <w:r>
              <w:rPr>
                <w:color w:val="000000"/>
              </w:rPr>
              <w:br/>
            </w:r>
          </w:p>
          <w:p w14:paraId="08DC7FB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1018  </w:t>
            </w:r>
            <w:r>
              <w:rPr>
                <w:color w:val="000000"/>
              </w:rPr>
              <w:t xml:space="preserve">                updateCursStatus();</w:t>
            </w:r>
            <w:r>
              <w:rPr>
                <w:color w:val="000000"/>
              </w:rPr>
              <w:br/>
            </w:r>
          </w:p>
          <w:p w14:paraId="0E1B8E4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1019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522F1A7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1020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7417B9D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1021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D41998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1022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8AB35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1023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updateStudentStatus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0B229E4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1024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students = studentList.getItems().size();</w:t>
            </w:r>
            <w:r>
              <w:rPr>
                <w:color w:val="000000"/>
              </w:rPr>
              <w:br/>
            </w:r>
          </w:p>
          <w:p w14:paraId="4A1E57A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1025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double</w:t>
            </w:r>
            <w:r>
              <w:rPr>
                <w:color w:val="000000"/>
              </w:rPr>
              <w:t xml:space="preserve"> averageEnrollments = studen</w:t>
            </w:r>
            <w:r>
              <w:rPr>
                <w:color w:val="000000"/>
              </w:rPr>
              <w:t>tList.getItems().stream()</w:t>
            </w:r>
            <w:r>
              <w:rPr>
                <w:color w:val="000000"/>
              </w:rPr>
              <w:br/>
            </w:r>
          </w:p>
          <w:p w14:paraId="0916011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1026  </w:t>
            </w:r>
            <w:r>
              <w:rPr>
                <w:color w:val="000000"/>
              </w:rPr>
              <w:t xml:space="preserve">                .mapToInt(Student::getNumarInrolari)</w:t>
            </w:r>
            <w:r>
              <w:rPr>
                <w:color w:val="000000"/>
              </w:rPr>
              <w:br/>
            </w:r>
          </w:p>
          <w:p w14:paraId="2C35355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1027  </w:t>
            </w:r>
            <w:r>
              <w:rPr>
                <w:color w:val="000000"/>
              </w:rPr>
              <w:t xml:space="preserve">                .average()</w:t>
            </w:r>
            <w:r>
              <w:rPr>
                <w:color w:val="000000"/>
              </w:rPr>
              <w:br/>
            </w:r>
          </w:p>
          <w:p w14:paraId="104B030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1028  </w:t>
            </w:r>
            <w:r>
              <w:rPr>
                <w:color w:val="000000"/>
              </w:rPr>
              <w:t xml:space="preserve">                .orElse(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8BECEA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1029  </w:t>
            </w:r>
            <w:r>
              <w:rPr>
                <w:color w:val="000000"/>
              </w:rPr>
              <w:t xml:space="preserve">        statusLabel.setText(String.format(</w:t>
            </w:r>
            <w:r>
              <w:rPr>
                <w:color w:val="A31515"/>
              </w:rPr>
              <w:t>"Studenti: %d inregistrari | Medie cursuri inscrise:</w:t>
            </w:r>
            <w:r>
              <w:rPr>
                <w:color w:val="A31515"/>
              </w:rPr>
              <w:t xml:space="preserve"> %.1f"</w:t>
            </w:r>
            <w:r>
              <w:rPr>
                <w:color w:val="000000"/>
              </w:rPr>
              <w:t>, students, averageEnrollments));</w:t>
            </w:r>
            <w:r>
              <w:rPr>
                <w:color w:val="000000"/>
              </w:rPr>
              <w:br/>
            </w:r>
          </w:p>
          <w:p w14:paraId="3B0B74C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1030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18AC28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1031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3560B5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1032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updateProfesorStatus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16FDCEF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1033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professors = profesorList.getItems().size();</w:t>
            </w:r>
            <w:r>
              <w:rPr>
                <w:color w:val="000000"/>
              </w:rPr>
              <w:br/>
            </w:r>
          </w:p>
          <w:p w14:paraId="21F9A2B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1034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double</w:t>
            </w:r>
            <w:r>
              <w:rPr>
                <w:color w:val="000000"/>
              </w:rPr>
              <w:t xml:space="preserve"> averageRating = profesorList.getItems().stream()</w:t>
            </w:r>
            <w:r>
              <w:rPr>
                <w:color w:val="000000"/>
              </w:rPr>
              <w:br/>
            </w:r>
          </w:p>
          <w:p w14:paraId="00E3F6D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1035  </w:t>
            </w:r>
            <w:r>
              <w:rPr>
                <w:color w:val="000000"/>
              </w:rPr>
              <w:t xml:space="preserve">                .mapToDouble(Profesor::getRating)</w:t>
            </w:r>
            <w:r>
              <w:rPr>
                <w:color w:val="000000"/>
              </w:rPr>
              <w:br/>
            </w:r>
          </w:p>
          <w:p w14:paraId="4480431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1036  </w:t>
            </w:r>
            <w:r>
              <w:rPr>
                <w:color w:val="000000"/>
              </w:rPr>
              <w:t xml:space="preserve">                .average()</w:t>
            </w:r>
            <w:r>
              <w:rPr>
                <w:color w:val="000000"/>
              </w:rPr>
              <w:br/>
            </w:r>
          </w:p>
          <w:p w14:paraId="079B4FD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1037  </w:t>
            </w:r>
            <w:r>
              <w:rPr>
                <w:color w:val="000000"/>
              </w:rPr>
              <w:t xml:space="preserve">                .orElse(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C52685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1038  </w:t>
            </w:r>
            <w:r>
              <w:rPr>
                <w:color w:val="000000"/>
              </w:rPr>
              <w:t xml:space="preserve">        statusLabel.setText(String.format(</w:t>
            </w:r>
            <w:r>
              <w:rPr>
                <w:color w:val="A31515"/>
              </w:rPr>
              <w:t>"Profesori: %d inregistrari | Rating mediu: %.1f"</w:t>
            </w:r>
            <w:r>
              <w:rPr>
                <w:color w:val="000000"/>
              </w:rPr>
              <w:t xml:space="preserve">, professors, </w:t>
            </w:r>
            <w:r>
              <w:rPr>
                <w:color w:val="000000"/>
              </w:rPr>
              <w:t>averageRating));</w:t>
            </w:r>
            <w:r>
              <w:rPr>
                <w:color w:val="000000"/>
              </w:rPr>
              <w:br/>
            </w:r>
          </w:p>
          <w:p w14:paraId="3079696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1039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CCE982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1040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CB0A97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1041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updateCursStatus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006175F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1042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courses = cursList.getItems().size();</w:t>
            </w:r>
            <w:r>
              <w:rPr>
                <w:color w:val="000000"/>
              </w:rPr>
              <w:br/>
            </w:r>
          </w:p>
          <w:p w14:paraId="35F7991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1043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double</w:t>
            </w:r>
            <w:r>
              <w:rPr>
                <w:color w:val="000000"/>
              </w:rPr>
              <w:t xml:space="preserve"> averagePrice = cursList.getItems().stream()</w:t>
            </w:r>
            <w:r>
              <w:rPr>
                <w:color w:val="000000"/>
              </w:rPr>
              <w:br/>
            </w:r>
          </w:p>
          <w:p w14:paraId="76B8D3B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1044  </w:t>
            </w:r>
            <w:r>
              <w:rPr>
                <w:color w:val="000000"/>
              </w:rPr>
              <w:t xml:space="preserve">                .mapToDouble(Curs::</w:t>
            </w:r>
            <w:r>
              <w:rPr>
                <w:color w:val="000000"/>
              </w:rPr>
              <w:t>getPret)</w:t>
            </w:r>
            <w:r>
              <w:rPr>
                <w:color w:val="000000"/>
              </w:rPr>
              <w:br/>
            </w:r>
          </w:p>
          <w:p w14:paraId="2B9EB28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1045  </w:t>
            </w:r>
            <w:r>
              <w:rPr>
                <w:color w:val="000000"/>
              </w:rPr>
              <w:t xml:space="preserve">                .average()</w:t>
            </w:r>
            <w:r>
              <w:rPr>
                <w:color w:val="000000"/>
              </w:rPr>
              <w:br/>
            </w:r>
          </w:p>
          <w:p w14:paraId="0232BA2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1046  </w:t>
            </w:r>
            <w:r>
              <w:rPr>
                <w:color w:val="000000"/>
              </w:rPr>
              <w:t xml:space="preserve">                .orElse(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F1B77D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1047  </w:t>
            </w:r>
            <w:r>
              <w:rPr>
                <w:color w:val="000000"/>
              </w:rPr>
              <w:t xml:space="preserve">        statusLabel.setText(String.format(</w:t>
            </w:r>
            <w:r>
              <w:rPr>
                <w:color w:val="A31515"/>
              </w:rPr>
              <w:t>"Cursuri: %d inregistrari | Pret mediu: %.2f lei"</w:t>
            </w:r>
            <w:r>
              <w:rPr>
                <w:color w:val="000000"/>
              </w:rPr>
              <w:t>, courses, averagePrice));</w:t>
            </w:r>
            <w:r>
              <w:rPr>
                <w:color w:val="000000"/>
              </w:rPr>
              <w:br/>
            </w:r>
          </w:p>
          <w:p w14:paraId="0BD0D2D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1048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5345B6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1049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4A2DF6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1050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updateR</w:t>
            </w:r>
            <w:r>
              <w:rPr>
                <w:color w:val="795E26"/>
              </w:rPr>
              <w:t>eportStatus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17611E4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1051  </w:t>
            </w:r>
            <w:r>
              <w:rPr>
                <w:color w:val="000000"/>
              </w:rPr>
              <w:t xml:space="preserve">        String text = String.format(</w:t>
            </w:r>
            <w:r>
              <w:rPr>
                <w:color w:val="A31515"/>
              </w:rPr>
              <w:t>"Rapoarte: %s cursuri | %s studenti | %s inrolari"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03D2610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1052  </w:t>
            </w:r>
            <w:r>
              <w:rPr>
                <w:color w:val="000000"/>
              </w:rPr>
              <w:t xml:space="preserve">                coursesMetric.getText(),</w:t>
            </w:r>
            <w:r>
              <w:rPr>
                <w:color w:val="000000"/>
              </w:rPr>
              <w:br/>
            </w:r>
          </w:p>
          <w:p w14:paraId="38E22DD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1053  </w:t>
            </w:r>
            <w:r>
              <w:rPr>
                <w:color w:val="000000"/>
              </w:rPr>
              <w:t xml:space="preserve">                studentsMetric.getText(),</w:t>
            </w:r>
            <w:r>
              <w:rPr>
                <w:color w:val="000000"/>
              </w:rPr>
              <w:br/>
            </w:r>
          </w:p>
          <w:p w14:paraId="5804EC6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1054  </w:t>
            </w:r>
            <w:r>
              <w:rPr>
                <w:color w:val="000000"/>
              </w:rPr>
              <w:t xml:space="preserve">                enrollmentsMetric.getText</w:t>
            </w:r>
            <w:r>
              <w:rPr>
                <w:color w:val="000000"/>
              </w:rPr>
              <w:t>());</w:t>
            </w:r>
            <w:r>
              <w:rPr>
                <w:color w:val="000000"/>
              </w:rPr>
              <w:br/>
            </w:r>
          </w:p>
          <w:p w14:paraId="4FED920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1055  </w:t>
            </w:r>
            <w:r>
              <w:rPr>
                <w:color w:val="000000"/>
              </w:rPr>
              <w:t xml:space="preserve">        statusLabel.setText(text);</w:t>
            </w:r>
            <w:r>
              <w:rPr>
                <w:color w:val="000000"/>
              </w:rPr>
              <w:br/>
            </w:r>
          </w:p>
          <w:p w14:paraId="68078D8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1056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4CE3BD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1057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6DB0E0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1058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updateStatusForSelectedTab</w:t>
            </w:r>
            <w:r>
              <w:rPr>
                <w:color w:val="000000"/>
              </w:rPr>
              <w:t>(Tab selectedTab) {</w:t>
            </w:r>
            <w:r>
              <w:rPr>
                <w:color w:val="000000"/>
              </w:rPr>
              <w:br/>
            </w:r>
          </w:p>
          <w:p w14:paraId="4CB6421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1059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(selectedTab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0711551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1060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3EF99E0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1061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092F7FF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1062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E4D7E1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1063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(selectedTab == studentTab) {</w:t>
            </w:r>
            <w:r>
              <w:rPr>
                <w:color w:val="000000"/>
              </w:rPr>
              <w:br/>
            </w:r>
          </w:p>
          <w:p w14:paraId="7DEA7A1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1064  </w:t>
            </w:r>
            <w:r>
              <w:rPr>
                <w:color w:val="000000"/>
              </w:rPr>
              <w:t xml:space="preserve">            updateStudentStatus();</w:t>
            </w:r>
            <w:r>
              <w:rPr>
                <w:color w:val="000000"/>
              </w:rPr>
              <w:br/>
            </w:r>
          </w:p>
          <w:p w14:paraId="275AA07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1065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5AC9F20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1066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1056F4B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1067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(selectedTab == profesorTab) {</w:t>
            </w:r>
            <w:r>
              <w:rPr>
                <w:color w:val="000000"/>
              </w:rPr>
              <w:br/>
            </w:r>
          </w:p>
          <w:p w14:paraId="72F7328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1068  </w:t>
            </w:r>
            <w:r>
              <w:rPr>
                <w:color w:val="000000"/>
              </w:rPr>
              <w:t xml:space="preserve">            updateProfesorStatus();</w:t>
            </w:r>
            <w:r>
              <w:rPr>
                <w:color w:val="000000"/>
              </w:rPr>
              <w:br/>
            </w:r>
          </w:p>
          <w:p w14:paraId="105B20C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1069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1305D00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1070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6109A26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1071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(selectedTab == cursTab) {</w:t>
            </w:r>
            <w:r>
              <w:rPr>
                <w:color w:val="000000"/>
              </w:rPr>
              <w:br/>
            </w:r>
          </w:p>
          <w:p w14:paraId="49A86D2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1072  </w:t>
            </w:r>
            <w:r>
              <w:rPr>
                <w:color w:val="000000"/>
              </w:rPr>
              <w:t xml:space="preserve">            updateCursStatus();</w:t>
            </w:r>
            <w:r>
              <w:rPr>
                <w:color w:val="000000"/>
              </w:rPr>
              <w:br/>
            </w:r>
          </w:p>
          <w:p w14:paraId="5D6FAD2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1073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2051CDE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1074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7D5463D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1075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(selectedTab == raioaneLocalitatiTab) {</w:t>
            </w:r>
            <w:r>
              <w:rPr>
                <w:color w:val="000000"/>
              </w:rPr>
              <w:br/>
            </w:r>
          </w:p>
          <w:p w14:paraId="2986276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1076  </w:t>
            </w:r>
            <w:r>
              <w:rPr>
                <w:color w:val="000000"/>
              </w:rPr>
              <w:t xml:space="preserve">            </w:t>
            </w:r>
            <w:r>
              <w:rPr>
                <w:color w:val="000000"/>
              </w:rPr>
              <w:t>updateTableStatusOrLoad(activeRaioaneLocalitatiTable);</w:t>
            </w:r>
            <w:r>
              <w:rPr>
                <w:color w:val="000000"/>
              </w:rPr>
              <w:br/>
            </w:r>
          </w:p>
          <w:p w14:paraId="1AA2C2E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1077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11D11D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1078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0342DFE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1079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</w:t>
            </w:r>
            <w:r>
              <w:rPr>
                <w:color w:val="A31515"/>
              </w:rPr>
              <w:t>"Rapoarte"</w:t>
            </w:r>
            <w:r>
              <w:rPr>
                <w:color w:val="000000"/>
              </w:rPr>
              <w:t>.equals(selectedTab.getText())) {</w:t>
            </w:r>
            <w:r>
              <w:rPr>
                <w:color w:val="000000"/>
              </w:rPr>
              <w:br/>
            </w:r>
          </w:p>
          <w:p w14:paraId="379405D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1080  </w:t>
            </w:r>
            <w:r>
              <w:rPr>
                <w:color w:val="000000"/>
              </w:rPr>
              <w:t xml:space="preserve">            updateReportStatus();</w:t>
            </w:r>
            <w:r>
              <w:rPr>
                <w:color w:val="000000"/>
              </w:rPr>
              <w:br/>
            </w:r>
          </w:p>
          <w:p w14:paraId="44B1FFE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1081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BB2FAC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1082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1C4AED6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1083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18129F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1084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(Map.Entry&lt;String, Tab&gt; entry : tableTabs.entrySet()) {</w:t>
            </w:r>
            <w:r>
              <w:rPr>
                <w:color w:val="000000"/>
              </w:rPr>
              <w:br/>
            </w:r>
          </w:p>
          <w:p w14:paraId="53336AA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1085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(entry.getValue() == selectedTab) {</w:t>
            </w:r>
            <w:r>
              <w:rPr>
                <w:color w:val="000000"/>
              </w:rPr>
              <w:br/>
            </w:r>
          </w:p>
          <w:p w14:paraId="7690646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1086  </w:t>
            </w:r>
            <w:r>
              <w:rPr>
                <w:color w:val="000000"/>
              </w:rPr>
              <w:t xml:space="preserve">                updateTableStatusOrLoad(entry.getKey());</w:t>
            </w:r>
            <w:r>
              <w:rPr>
                <w:color w:val="000000"/>
              </w:rPr>
              <w:br/>
            </w:r>
          </w:p>
          <w:p w14:paraId="1C68F53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1087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019466E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1088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353C3B3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1089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62B815D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1090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B2A467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1091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FDEEAC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1092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updateTableStatusOrLoad</w:t>
            </w:r>
            <w:r>
              <w:rPr>
                <w:color w:val="000000"/>
              </w:rPr>
              <w:t>(String tableName) {</w:t>
            </w:r>
            <w:r>
              <w:rPr>
                <w:color w:val="000000"/>
              </w:rPr>
              <w:br/>
            </w:r>
          </w:p>
          <w:p w14:paraId="15E08A3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1093  </w:t>
            </w:r>
            <w:r>
              <w:rPr>
                <w:color w:val="000000"/>
              </w:rPr>
              <w:t xml:space="preserve">        TableView&lt;TableRowData&gt; tableView = tableViews.get(tableName);</w:t>
            </w:r>
            <w:r>
              <w:rPr>
                <w:color w:val="000000"/>
              </w:rPr>
              <w:br/>
            </w:r>
          </w:p>
          <w:p w14:paraId="622317E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1094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(tableView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7757D98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1095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00419C4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1096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701580D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1097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(tableView.getColumns().isEmpty()) {</w:t>
            </w:r>
            <w:r>
              <w:rPr>
                <w:color w:val="000000"/>
              </w:rPr>
              <w:br/>
            </w:r>
          </w:p>
          <w:p w14:paraId="03FCE6F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1098  </w:t>
            </w:r>
            <w:r>
              <w:rPr>
                <w:color w:val="000000"/>
              </w:rPr>
              <w:t xml:space="preserve">            loadDatabaseTable(tableName);</w:t>
            </w:r>
            <w:r>
              <w:rPr>
                <w:color w:val="000000"/>
              </w:rPr>
              <w:br/>
            </w:r>
          </w:p>
          <w:p w14:paraId="18365E3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1099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else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78C82EF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1100  </w:t>
            </w:r>
            <w:r>
              <w:rPr>
                <w:color w:val="000000"/>
              </w:rPr>
              <w:t xml:space="preserve">            updateLoadedTableStatus(tableName);</w:t>
            </w:r>
            <w:r>
              <w:rPr>
                <w:color w:val="000000"/>
              </w:rPr>
              <w:br/>
            </w:r>
          </w:p>
          <w:p w14:paraId="32BE267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1101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43D6D61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1102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23DFD39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1103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CC4701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1104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loadDatabaseTableCounts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770DEDD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1105  </w:t>
            </w:r>
            <w:r>
              <w:rPr>
                <w:color w:val="000000"/>
              </w:rPr>
              <w:t xml:space="preserve">        runSafely(() -&gt; {</w:t>
            </w:r>
            <w:r>
              <w:rPr>
                <w:color w:val="000000"/>
              </w:rPr>
              <w:br/>
            </w:r>
          </w:p>
          <w:p w14:paraId="6C6A1AC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1106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(String tableName : tableDAO.tableNames()) {</w:t>
            </w:r>
            <w:r>
              <w:rPr>
                <w:color w:val="000000"/>
              </w:rPr>
              <w:br/>
            </w:r>
          </w:p>
          <w:p w14:paraId="3D91739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1107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</w:t>
            </w:r>
            <w:r>
              <w:rPr>
                <w:color w:val="A31515"/>
              </w:rPr>
              <w:t>"Studenti"</w:t>
            </w:r>
            <w:r>
              <w:rPr>
                <w:color w:val="000000"/>
              </w:rPr>
              <w:t xml:space="preserve">.equals(tableName) || </w:t>
            </w:r>
            <w:r>
              <w:rPr>
                <w:color w:val="A31515"/>
              </w:rPr>
              <w:t>"Profesori"</w:t>
            </w:r>
            <w:r>
              <w:rPr>
                <w:color w:val="000000"/>
              </w:rPr>
              <w:t xml:space="preserve">.equals(tableName) || </w:t>
            </w:r>
            <w:r>
              <w:rPr>
                <w:color w:val="A31515"/>
              </w:rPr>
              <w:t>"Cursuri"</w:t>
            </w:r>
            <w:r>
              <w:rPr>
                <w:color w:val="000000"/>
              </w:rPr>
              <w:t>.equals(</w:t>
            </w:r>
            <w:r>
              <w:rPr>
                <w:color w:val="000000"/>
              </w:rPr>
              <w:t>tableName)) {</w:t>
            </w:r>
            <w:r>
              <w:rPr>
                <w:color w:val="000000"/>
              </w:rPr>
              <w:br/>
            </w:r>
          </w:p>
          <w:p w14:paraId="100C767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1108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continue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4928C04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1109  </w:t>
            </w:r>
            <w:r>
              <w:rPr>
                <w:color w:val="000000"/>
              </w:rPr>
              <w:t xml:space="preserve">                }</w:t>
            </w:r>
            <w:r>
              <w:rPr>
                <w:color w:val="000000"/>
              </w:rPr>
              <w:br/>
            </w:r>
          </w:p>
          <w:p w14:paraId="3B65BEA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1110  </w:t>
            </w:r>
            <w:r>
              <w:rPr>
                <w:color w:val="000000"/>
              </w:rPr>
              <w:t xml:space="preserve">                updateTableTabCount(tableName, tableDAO.countRows(tableName));</w:t>
            </w:r>
            <w:r>
              <w:rPr>
                <w:color w:val="000000"/>
              </w:rPr>
              <w:br/>
            </w:r>
          </w:p>
          <w:p w14:paraId="495022D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1111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2254D2C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1112  </w:t>
            </w:r>
            <w:r>
              <w:rPr>
                <w:color w:val="000000"/>
              </w:rPr>
              <w:t xml:space="preserve">        });</w:t>
            </w:r>
            <w:r>
              <w:rPr>
                <w:color w:val="000000"/>
              </w:rPr>
              <w:br/>
            </w:r>
          </w:p>
          <w:p w14:paraId="2B277CE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1113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24F07F5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1114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95308D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1115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export</w:t>
            </w:r>
            <w:r>
              <w:rPr>
                <w:color w:val="000000"/>
              </w:rPr>
              <w:t>(S</w:t>
            </w:r>
            <w:r>
              <w:rPr>
                <w:color w:val="000000"/>
              </w:rPr>
              <w:t xml:space="preserve">tage stage, String defaultName, String content)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IOException {</w:t>
            </w:r>
            <w:r>
              <w:rPr>
                <w:color w:val="000000"/>
              </w:rPr>
              <w:br/>
            </w:r>
          </w:p>
          <w:p w14:paraId="4188370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1116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(content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|| content.isBlank()) {</w:t>
            </w:r>
            <w:r>
              <w:rPr>
                <w:color w:val="000000"/>
              </w:rPr>
              <w:br/>
            </w:r>
          </w:p>
          <w:p w14:paraId="21B4674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1117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IOException(</w:t>
            </w:r>
            <w:r>
              <w:rPr>
                <w:color w:val="A31515"/>
              </w:rPr>
              <w:t>"Nu exista continut de exportat."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0EAF72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1118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7119076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1119  </w:t>
            </w:r>
            <w:r>
              <w:rPr>
                <w:color w:val="000000"/>
              </w:rPr>
              <w:t xml:space="preserve">        FileChooser chooser</w:t>
            </w:r>
            <w:r>
              <w:rPr>
                <w:color w:val="000000"/>
              </w:rPr>
              <w:t xml:space="preserve">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FileChooser();</w:t>
            </w:r>
            <w:r>
              <w:rPr>
                <w:color w:val="000000"/>
              </w:rPr>
              <w:br/>
            </w:r>
          </w:p>
          <w:p w14:paraId="683F0CD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1120  </w:t>
            </w:r>
            <w:r>
              <w:rPr>
                <w:color w:val="000000"/>
              </w:rPr>
              <w:t xml:space="preserve">        chooser.setInitialFileName(defaultName);</w:t>
            </w:r>
            <w:r>
              <w:rPr>
                <w:color w:val="000000"/>
              </w:rPr>
              <w:br/>
            </w:r>
          </w:p>
          <w:p w14:paraId="55DD1E2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1121  </w:t>
            </w:r>
            <w:r>
              <w:rPr>
                <w:color w:val="000000"/>
              </w:rPr>
              <w:t xml:space="preserve">        File file = chooser.showSaveDialog(stage);</w:t>
            </w:r>
            <w:r>
              <w:rPr>
                <w:color w:val="000000"/>
              </w:rPr>
              <w:br/>
            </w:r>
          </w:p>
          <w:p w14:paraId="1EDB7E6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1122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(file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658D68B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1123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7CF74E3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1124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(file.isDirectory()) {</w:t>
            </w:r>
            <w:r>
              <w:rPr>
                <w:color w:val="000000"/>
              </w:rPr>
              <w:br/>
            </w:r>
          </w:p>
          <w:p w14:paraId="3681232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1125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IOException(</w:t>
            </w:r>
            <w:r>
              <w:rPr>
                <w:color w:val="A31515"/>
              </w:rPr>
              <w:t>"Alege un fisier, nu un folder."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32E2A1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1126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6D10B00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1127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try</w:t>
            </w:r>
            <w:r>
              <w:rPr>
                <w:color w:val="000000"/>
              </w:rPr>
              <w:t xml:space="preserve"> (FileWriter writer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FileWriter(file)) {</w:t>
            </w:r>
            <w:r>
              <w:rPr>
                <w:color w:val="000000"/>
              </w:rPr>
              <w:br/>
            </w:r>
          </w:p>
          <w:p w14:paraId="343E054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1128  </w:t>
            </w:r>
            <w:r>
              <w:rPr>
                <w:color w:val="000000"/>
              </w:rPr>
              <w:t xml:space="preserve">            writer.write(content);</w:t>
            </w:r>
            <w:r>
              <w:rPr>
                <w:color w:val="000000"/>
              </w:rPr>
              <w:br/>
            </w:r>
          </w:p>
          <w:p w14:paraId="4A5DAE6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1129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06F8094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1130  </w:t>
            </w:r>
            <w:r>
              <w:rPr>
                <w:color w:val="000000"/>
              </w:rPr>
              <w:t xml:space="preserve">        statusLabel.setText(</w:t>
            </w:r>
            <w:r>
              <w:rPr>
                <w:color w:val="A31515"/>
              </w:rPr>
              <w:t>"Export real</w:t>
            </w:r>
            <w:r>
              <w:rPr>
                <w:color w:val="A31515"/>
              </w:rPr>
              <w:t>izat: "</w:t>
            </w:r>
            <w:r>
              <w:rPr>
                <w:color w:val="000000"/>
              </w:rPr>
              <w:t xml:space="preserve"> + file.getAbsolutePath());</w:t>
            </w:r>
            <w:r>
              <w:rPr>
                <w:color w:val="000000"/>
              </w:rPr>
              <w:br/>
            </w:r>
          </w:p>
          <w:p w14:paraId="7487845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1131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DECB7E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1132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D57D8A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1133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stylePopup</w:t>
            </w:r>
            <w:r>
              <w:rPr>
                <w:color w:val="000000"/>
              </w:rPr>
              <w:t>(Dialog&lt;?&gt; dialog) {</w:t>
            </w:r>
            <w:r>
              <w:rPr>
                <w:color w:val="000000"/>
              </w:rPr>
              <w:br/>
            </w:r>
          </w:p>
          <w:p w14:paraId="3E207B2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1134  </w:t>
            </w:r>
            <w:r>
              <w:rPr>
                <w:color w:val="000000"/>
              </w:rPr>
              <w:t xml:space="preserve">        dialog.initOwner(appRoot.getScene().getWindow());</w:t>
            </w:r>
            <w:r>
              <w:rPr>
                <w:color w:val="000000"/>
              </w:rPr>
              <w:br/>
            </w:r>
          </w:p>
          <w:p w14:paraId="7F216F3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1135  </w:t>
            </w:r>
            <w:r>
              <w:rPr>
                <w:color w:val="000000"/>
              </w:rPr>
              <w:t xml:space="preserve">        dialog.getDialogPane().getStyleClass().add(</w:t>
            </w:r>
            <w:r>
              <w:rPr>
                <w:color w:val="A31515"/>
              </w:rPr>
              <w:t>"app-dialog"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0B582D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1136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(darkMode) {</w:t>
            </w:r>
            <w:r>
              <w:rPr>
                <w:color w:val="000000"/>
              </w:rPr>
              <w:br/>
            </w:r>
          </w:p>
          <w:p w14:paraId="0E68C8A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1137  </w:t>
            </w:r>
            <w:r>
              <w:rPr>
                <w:color w:val="000000"/>
              </w:rPr>
              <w:t xml:space="preserve">            dialog.getDialogPane().getStyleClass().add(</w:t>
            </w:r>
            <w:r>
              <w:rPr>
                <w:color w:val="A31515"/>
              </w:rPr>
              <w:t>"app-dialog-dark"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4E7372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1138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153C277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1139  </w:t>
            </w:r>
            <w:r>
              <w:rPr>
                <w:color w:val="000000"/>
              </w:rPr>
              <w:t xml:space="preserve">        dialog.getDialogPane().getStylesheets().add(getClass().getResource(</w:t>
            </w:r>
            <w:r>
              <w:rPr>
                <w:color w:val="A31515"/>
              </w:rPr>
              <w:t>"styles.css"</w:t>
            </w:r>
            <w:r>
              <w:rPr>
                <w:color w:val="000000"/>
              </w:rPr>
              <w:t>).toExternalForm());</w:t>
            </w:r>
            <w:r>
              <w:rPr>
                <w:color w:val="000000"/>
              </w:rPr>
              <w:br/>
            </w:r>
          </w:p>
          <w:p w14:paraId="3FC1E41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1140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C57BEC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1141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D3F17F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1142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boolean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confirmDelete</w:t>
            </w:r>
            <w:r>
              <w:rPr>
                <w:color w:val="000000"/>
              </w:rPr>
              <w:t>(String title, String message) {</w:t>
            </w:r>
            <w:r>
              <w:rPr>
                <w:color w:val="000000"/>
              </w:rPr>
              <w:br/>
            </w:r>
          </w:p>
          <w:p w14:paraId="1887044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1143  </w:t>
            </w:r>
            <w:r>
              <w:rPr>
                <w:color w:val="000000"/>
              </w:rPr>
              <w:t xml:space="preserve">        Alert alert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Alert(Alert.AlertType.CONFIRMATION);</w:t>
            </w:r>
            <w:r>
              <w:rPr>
                <w:color w:val="000000"/>
              </w:rPr>
              <w:br/>
            </w:r>
          </w:p>
          <w:p w14:paraId="0EBBA4F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1144  </w:t>
            </w:r>
            <w:r>
              <w:rPr>
                <w:color w:val="000000"/>
              </w:rPr>
              <w:t xml:space="preserve">        alert.setTitle(title);</w:t>
            </w:r>
            <w:r>
              <w:rPr>
                <w:color w:val="000000"/>
              </w:rPr>
              <w:br/>
            </w:r>
          </w:p>
          <w:p w14:paraId="4FB509D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1145  </w:t>
            </w:r>
            <w:r>
              <w:rPr>
                <w:color w:val="000000"/>
              </w:rPr>
              <w:t xml:space="preserve">        alert.setHeaderText(</w:t>
            </w:r>
            <w:r>
              <w:rPr>
                <w:color w:val="A31515"/>
              </w:rPr>
              <w:t>"Confirmare necesara"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F46B8E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1146 </w:t>
            </w:r>
            <w:r>
              <w:rPr>
                <w:color w:val="808080"/>
              </w:rPr>
              <w:t xml:space="preserve"> </w:t>
            </w:r>
            <w:r>
              <w:rPr>
                <w:color w:val="000000"/>
              </w:rPr>
              <w:t xml:space="preserve">        alert.setContentText(message);</w:t>
            </w:r>
            <w:r>
              <w:rPr>
                <w:color w:val="000000"/>
              </w:rPr>
              <w:br/>
            </w:r>
          </w:p>
          <w:p w14:paraId="0731045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1147  </w:t>
            </w:r>
            <w:r>
              <w:rPr>
                <w:color w:val="000000"/>
              </w:rPr>
              <w:t xml:space="preserve">        stylePopup(alert);</w:t>
            </w:r>
            <w:r>
              <w:rPr>
                <w:color w:val="000000"/>
              </w:rPr>
              <w:br/>
            </w:r>
          </w:p>
          <w:p w14:paraId="7E801F8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1148  </w:t>
            </w:r>
            <w:r>
              <w:rPr>
                <w:color w:val="000000"/>
              </w:rPr>
              <w:t xml:space="preserve">        Optional&lt;ButtonType&gt; result = alert.showAndWait();</w:t>
            </w:r>
            <w:r>
              <w:rPr>
                <w:color w:val="000000"/>
              </w:rPr>
              <w:br/>
            </w:r>
          </w:p>
          <w:p w14:paraId="1447229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1149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result.isPresent() &amp;&amp; result.get() == ButtonType.OK;</w:t>
            </w:r>
            <w:r>
              <w:rPr>
                <w:color w:val="000000"/>
              </w:rPr>
              <w:br/>
            </w:r>
          </w:p>
          <w:p w14:paraId="0805CCF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1150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194499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1151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0D6F78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1152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&lt;T&gt; T </w:t>
            </w:r>
            <w:r>
              <w:rPr>
                <w:color w:val="795E26"/>
              </w:rPr>
              <w:t>requireSelected</w:t>
            </w:r>
            <w:r>
              <w:rPr>
                <w:color w:val="000000"/>
              </w:rPr>
              <w:t xml:space="preserve">(ListView&lt;T&gt; list, String message)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ValidationException {</w:t>
            </w:r>
            <w:r>
              <w:rPr>
                <w:color w:val="000000"/>
              </w:rPr>
              <w:br/>
            </w:r>
          </w:p>
          <w:p w14:paraId="21E1A95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1153  </w:t>
            </w:r>
            <w:r>
              <w:rPr>
                <w:color w:val="000000"/>
              </w:rPr>
              <w:t xml:space="preserve">        T selected = list.getSelectionModel().getSelectedItem();</w:t>
            </w:r>
            <w:r>
              <w:rPr>
                <w:color w:val="000000"/>
              </w:rPr>
              <w:br/>
            </w:r>
          </w:p>
          <w:p w14:paraId="692A3F2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1154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(selected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14C59F2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1155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ValidationException(mes</w:t>
            </w:r>
            <w:r>
              <w:rPr>
                <w:color w:val="000000"/>
              </w:rPr>
              <w:t>sage);</w:t>
            </w:r>
            <w:r>
              <w:rPr>
                <w:color w:val="000000"/>
              </w:rPr>
              <w:br/>
            </w:r>
          </w:p>
          <w:p w14:paraId="7C764DF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1156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6198DCA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1157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selected;</w:t>
            </w:r>
            <w:r>
              <w:rPr>
                <w:color w:val="000000"/>
              </w:rPr>
              <w:br/>
            </w:r>
          </w:p>
          <w:p w14:paraId="4057000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1158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4A8562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1159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8FDA83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1160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parseId</w:t>
            </w:r>
            <w:r>
              <w:rPr>
                <w:color w:val="000000"/>
              </w:rPr>
              <w:t xml:space="preserve">(String text)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ValidationException {</w:t>
            </w:r>
            <w:r>
              <w:rPr>
                <w:color w:val="000000"/>
              </w:rPr>
              <w:br/>
            </w:r>
          </w:p>
          <w:p w14:paraId="262B8A4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1161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(text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|| text.trim().isEmpty()) {</w:t>
            </w:r>
            <w:r>
              <w:rPr>
                <w:color w:val="000000"/>
              </w:rPr>
              <w:br/>
            </w:r>
          </w:p>
          <w:p w14:paraId="6F65353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1162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18B6596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1163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26901AF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1164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try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0167FE3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1165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id = Integer.parseInt(text.trim());</w:t>
            </w:r>
            <w:r>
              <w:rPr>
                <w:color w:val="000000"/>
              </w:rPr>
              <w:br/>
            </w:r>
          </w:p>
          <w:p w14:paraId="0D90D84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1166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(id &lt;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08C4FFA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1167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ValidationException(</w:t>
            </w:r>
            <w:r>
              <w:rPr>
                <w:color w:val="A31515"/>
              </w:rPr>
              <w:t>"ID-ul nu poate fi negativ."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8902D9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1168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1E32482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1169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id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0A078C4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1170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(NumberFormatException ex) {</w:t>
            </w:r>
            <w:r>
              <w:rPr>
                <w:color w:val="000000"/>
              </w:rPr>
              <w:br/>
            </w:r>
          </w:p>
          <w:p w14:paraId="5E9E2CA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1171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ValidationException(</w:t>
            </w:r>
            <w:r>
              <w:rPr>
                <w:color w:val="A31515"/>
              </w:rPr>
              <w:t>"ID-ul trebuie sa fie un numar intreg valid."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524714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1172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121A882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1173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EE65EF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1174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6D5196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1175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double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parsePrice</w:t>
            </w:r>
            <w:r>
              <w:rPr>
                <w:color w:val="000000"/>
              </w:rPr>
              <w:t xml:space="preserve">(String text)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ValidationException {</w:t>
            </w:r>
            <w:r>
              <w:rPr>
                <w:color w:val="000000"/>
              </w:rPr>
              <w:br/>
            </w:r>
          </w:p>
          <w:p w14:paraId="383CFDD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1176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(text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|| text.trim().isEmpty()) {</w:t>
            </w:r>
            <w:r>
              <w:rPr>
                <w:color w:val="000000"/>
              </w:rPr>
              <w:br/>
            </w:r>
          </w:p>
          <w:p w14:paraId="16E3883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1177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ValidationException(</w:t>
            </w:r>
            <w:r>
              <w:rPr>
                <w:color w:val="A31515"/>
              </w:rPr>
              <w:t>"Pretul este obligatoriu."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1EC53C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1178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5257F2C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1179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try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1309C08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1180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Double.parseDouble(text.trim())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82C5ED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1181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(Exception ex) {</w:t>
            </w:r>
            <w:r>
              <w:rPr>
                <w:color w:val="000000"/>
              </w:rPr>
              <w:br/>
            </w:r>
          </w:p>
          <w:p w14:paraId="593EA5A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1182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ValidationException(</w:t>
            </w:r>
            <w:r>
              <w:rPr>
                <w:color w:val="A31515"/>
              </w:rPr>
              <w:t>"Pretul trebuie sa fie un numar valid."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3670D1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1183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336E992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1184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4F7416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1185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C95793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1186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LocalDate </w:t>
            </w:r>
            <w:r>
              <w:rPr>
                <w:color w:val="795E26"/>
              </w:rPr>
              <w:t>parseDateOrToday</w:t>
            </w:r>
            <w:r>
              <w:rPr>
                <w:color w:val="000000"/>
              </w:rPr>
              <w:t xml:space="preserve">(String text)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ValidationException {</w:t>
            </w:r>
            <w:r>
              <w:rPr>
                <w:color w:val="000000"/>
              </w:rPr>
              <w:br/>
            </w:r>
          </w:p>
          <w:p w14:paraId="5D57260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1187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(text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|| text.trim().isEmpty()) {</w:t>
            </w:r>
            <w:r>
              <w:rPr>
                <w:color w:val="000000"/>
              </w:rPr>
              <w:br/>
            </w:r>
          </w:p>
          <w:p w14:paraId="735B344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1188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LocalDate.now();</w:t>
            </w:r>
            <w:r>
              <w:rPr>
                <w:color w:val="000000"/>
              </w:rPr>
              <w:br/>
            </w:r>
          </w:p>
          <w:p w14:paraId="0CF1A88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1189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2DDA9B4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1190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try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3682FB8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1191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LocalDate.parse(text.trim());</w:t>
            </w:r>
            <w:r>
              <w:rPr>
                <w:color w:val="000000"/>
              </w:rPr>
              <w:br/>
            </w:r>
          </w:p>
          <w:p w14:paraId="59F77D7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1192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(Exception ex)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06955D3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1193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ValidationException(</w:t>
            </w:r>
            <w:r>
              <w:rPr>
                <w:color w:val="A31515"/>
              </w:rPr>
              <w:t>"Data trebuie sДѓ fie Г®n formatul 2004-05-21."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B2664D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1194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7AF7861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1195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4DFEF1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1196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DE4B50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1197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String </w:t>
            </w:r>
            <w:r>
              <w:rPr>
                <w:color w:val="795E26"/>
              </w:rPr>
              <w:t>hiddenEmail</w:t>
            </w:r>
            <w:r>
              <w:rPr>
                <w:color w:val="000000"/>
              </w:rPr>
              <w:t xml:space="preserve">(String prefix,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id) {</w:t>
            </w:r>
            <w:r>
              <w:rPr>
                <w:color w:val="000000"/>
              </w:rPr>
              <w:br/>
            </w:r>
          </w:p>
          <w:p w14:paraId="6A02902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1198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safeId = id &gt;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 xml:space="preserve"> ? id : (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>) (</w:t>
            </w:r>
            <w:r>
              <w:rPr>
                <w:color w:val="000000"/>
              </w:rPr>
              <w:t xml:space="preserve">System.currentTimeMillis() % </w:t>
            </w:r>
            <w:r>
              <w:rPr>
                <w:color w:val="098658"/>
              </w:rPr>
              <w:t>1_000_000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F623A7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1199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prefix + safeId + </w:t>
            </w:r>
            <w:r>
              <w:rPr>
                <w:color w:val="A31515"/>
              </w:rPr>
              <w:t>"@intern.local"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6697D1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1200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7F1768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1201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55C434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1202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String </w:t>
            </w:r>
            <w:r>
              <w:rPr>
                <w:color w:val="795E26"/>
              </w:rPr>
              <w:t>blankDefault</w:t>
            </w:r>
            <w:r>
              <w:rPr>
                <w:color w:val="000000"/>
              </w:rPr>
              <w:t>(String value, String fallback) {</w:t>
            </w:r>
            <w:r>
              <w:rPr>
                <w:color w:val="000000"/>
              </w:rPr>
              <w:br/>
            </w:r>
          </w:p>
          <w:p w14:paraId="0F8CC8E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1203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value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|| value.trim().isEmpty() ? </w:t>
            </w:r>
            <w:r>
              <w:rPr>
                <w:color w:val="000000"/>
              </w:rPr>
              <w:t>fallback : value.trim();</w:t>
            </w:r>
            <w:r>
              <w:rPr>
                <w:color w:val="000000"/>
              </w:rPr>
              <w:br/>
            </w:r>
          </w:p>
          <w:p w14:paraId="27048A9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1204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74462EB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1205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37B8E4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1206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runSafely</w:t>
            </w:r>
            <w:r>
              <w:rPr>
                <w:color w:val="000000"/>
              </w:rPr>
              <w:t>(CheckedRunnable action) {</w:t>
            </w:r>
            <w:r>
              <w:rPr>
                <w:color w:val="000000"/>
              </w:rPr>
              <w:br/>
            </w:r>
          </w:p>
          <w:p w14:paraId="760E2B9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1207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try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18ABD6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1208  </w:t>
            </w:r>
            <w:r>
              <w:rPr>
                <w:color w:val="000000"/>
              </w:rPr>
              <w:t xml:space="preserve">            action.run();</w:t>
            </w:r>
            <w:r>
              <w:rPr>
                <w:color w:val="000000"/>
              </w:rPr>
              <w:br/>
            </w:r>
          </w:p>
          <w:p w14:paraId="1342EE3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1209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(ValidationException ex) {</w:t>
            </w:r>
            <w:r>
              <w:rPr>
                <w:color w:val="000000"/>
              </w:rPr>
              <w:br/>
            </w:r>
          </w:p>
          <w:p w14:paraId="09BA2E6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1210  </w:t>
            </w:r>
            <w:r>
              <w:rPr>
                <w:color w:val="000000"/>
              </w:rPr>
              <w:t xml:space="preserve">            showError(</w:t>
            </w:r>
            <w:r>
              <w:rPr>
                <w:color w:val="A31515"/>
              </w:rPr>
              <w:t xml:space="preserve">"Date </w:t>
            </w:r>
            <w:r>
              <w:rPr>
                <w:color w:val="A31515"/>
              </w:rPr>
              <w:t>invalide"</w:t>
            </w:r>
            <w:r>
              <w:rPr>
                <w:color w:val="000000"/>
              </w:rPr>
              <w:t>, ex.getMessage());</w:t>
            </w:r>
            <w:r>
              <w:rPr>
                <w:color w:val="000000"/>
              </w:rPr>
              <w:br/>
            </w:r>
          </w:p>
          <w:p w14:paraId="46928DD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1211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(SQLException ex) {</w:t>
            </w:r>
            <w:r>
              <w:rPr>
                <w:color w:val="000000"/>
              </w:rPr>
              <w:br/>
            </w:r>
          </w:p>
          <w:p w14:paraId="7F575C7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1212  </w:t>
            </w:r>
            <w:r>
              <w:rPr>
                <w:color w:val="000000"/>
              </w:rPr>
              <w:t xml:space="preserve">            showError(</w:t>
            </w:r>
            <w:r>
              <w:rPr>
                <w:color w:val="A31515"/>
              </w:rPr>
              <w:t>"Eroare baza de date"</w:t>
            </w:r>
            <w:r>
              <w:rPr>
                <w:color w:val="000000"/>
              </w:rPr>
              <w:t>, AppErrors.databaseMessage(ex));</w:t>
            </w:r>
            <w:r>
              <w:rPr>
                <w:color w:val="000000"/>
              </w:rPr>
              <w:br/>
            </w:r>
          </w:p>
          <w:p w14:paraId="5582733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1213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(IOException ex) {</w:t>
            </w:r>
            <w:r>
              <w:rPr>
                <w:color w:val="000000"/>
              </w:rPr>
              <w:br/>
            </w:r>
          </w:p>
          <w:p w14:paraId="088B74F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1214  </w:t>
            </w:r>
            <w:r>
              <w:rPr>
                <w:color w:val="000000"/>
              </w:rPr>
              <w:t xml:space="preserve">            showError(</w:t>
            </w:r>
            <w:r>
              <w:rPr>
                <w:color w:val="A31515"/>
              </w:rPr>
              <w:t>"Eroare fisier"</w:t>
            </w:r>
            <w:r>
              <w:rPr>
                <w:color w:val="000000"/>
              </w:rPr>
              <w:t>, AppErrors.us</w:t>
            </w:r>
            <w:r>
              <w:rPr>
                <w:color w:val="000000"/>
              </w:rPr>
              <w:t>erMessage(ex));</w:t>
            </w:r>
            <w:r>
              <w:rPr>
                <w:color w:val="000000"/>
              </w:rPr>
              <w:br/>
            </w:r>
          </w:p>
          <w:p w14:paraId="69136CC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1215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(SecurityException ex) {</w:t>
            </w:r>
            <w:r>
              <w:rPr>
                <w:color w:val="000000"/>
              </w:rPr>
              <w:br/>
            </w:r>
          </w:p>
          <w:p w14:paraId="294176A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1216  </w:t>
            </w:r>
            <w:r>
              <w:rPr>
                <w:color w:val="000000"/>
              </w:rPr>
              <w:t xml:space="preserve">            showError(</w:t>
            </w:r>
            <w:r>
              <w:rPr>
                <w:color w:val="A31515"/>
              </w:rPr>
              <w:t>"Permisiune refuzata"</w:t>
            </w:r>
            <w:r>
              <w:rPr>
                <w:color w:val="000000"/>
              </w:rPr>
              <w:t>, AppErrors.userMessage(ex));</w:t>
            </w:r>
            <w:r>
              <w:rPr>
                <w:color w:val="000000"/>
              </w:rPr>
              <w:br/>
            </w:r>
          </w:p>
          <w:p w14:paraId="4F717C0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1217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(Exception ex) {</w:t>
            </w:r>
            <w:r>
              <w:rPr>
                <w:color w:val="000000"/>
              </w:rPr>
              <w:br/>
            </w:r>
          </w:p>
          <w:p w14:paraId="4FB0A59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1218  </w:t>
            </w:r>
            <w:r>
              <w:rPr>
                <w:color w:val="000000"/>
              </w:rPr>
              <w:t xml:space="preserve">            showError(</w:t>
            </w:r>
            <w:r>
              <w:rPr>
                <w:color w:val="A31515"/>
              </w:rPr>
              <w:t>"Eroare"</w:t>
            </w:r>
            <w:r>
              <w:rPr>
                <w:color w:val="000000"/>
              </w:rPr>
              <w:t>, AppErrors.userMessage(ex));</w:t>
            </w:r>
            <w:r>
              <w:rPr>
                <w:color w:val="000000"/>
              </w:rPr>
              <w:br/>
            </w:r>
          </w:p>
          <w:p w14:paraId="46CE35E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>1219</w:t>
            </w:r>
            <w:r>
              <w:rPr>
                <w:color w:val="808080"/>
              </w:rPr>
              <w:t xml:space="preserve">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6FF7A04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1220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9CCEC8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1221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59AF95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1222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showError</w:t>
            </w:r>
            <w:r>
              <w:rPr>
                <w:color w:val="000000"/>
              </w:rPr>
              <w:t>(String title, String message) {</w:t>
            </w:r>
            <w:r>
              <w:rPr>
                <w:color w:val="000000"/>
              </w:rPr>
              <w:br/>
            </w:r>
          </w:p>
          <w:p w14:paraId="755C79E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1223  </w:t>
            </w:r>
            <w:r>
              <w:rPr>
                <w:color w:val="000000"/>
              </w:rPr>
              <w:t xml:space="preserve">        String safeMessage = message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|| message.isBlank() ? </w:t>
            </w:r>
            <w:r>
              <w:rPr>
                <w:color w:val="A31515"/>
              </w:rPr>
              <w:t>"Operatia nu a reusit."</w:t>
            </w:r>
            <w:r>
              <w:rPr>
                <w:color w:val="000000"/>
              </w:rPr>
              <w:t xml:space="preserve"> : message;</w:t>
            </w:r>
            <w:r>
              <w:rPr>
                <w:color w:val="000000"/>
              </w:rPr>
              <w:br/>
            </w:r>
          </w:p>
          <w:p w14:paraId="77BEC54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1224  </w:t>
            </w:r>
            <w:r>
              <w:rPr>
                <w:color w:val="000000"/>
              </w:rPr>
              <w:t xml:space="preserve">        statusLabel.setText(</w:t>
            </w:r>
            <w:r>
              <w:rPr>
                <w:color w:val="A31515"/>
              </w:rPr>
              <w:t>"</w:t>
            </w:r>
            <w:r>
              <w:rPr>
                <w:color w:val="A31515"/>
              </w:rPr>
              <w:t>Eroare: "</w:t>
            </w:r>
            <w:r>
              <w:rPr>
                <w:color w:val="000000"/>
              </w:rPr>
              <w:t xml:space="preserve"> + safeMessage);</w:t>
            </w:r>
            <w:r>
              <w:rPr>
                <w:color w:val="000000"/>
              </w:rPr>
              <w:br/>
            </w:r>
          </w:p>
          <w:p w14:paraId="6CA30D9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1225  </w:t>
            </w:r>
            <w:r>
              <w:rPr>
                <w:color w:val="000000"/>
              </w:rPr>
              <w:t xml:space="preserve">        Alert alert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Alert(Alert.AlertType.ERROR);</w:t>
            </w:r>
            <w:r>
              <w:rPr>
                <w:color w:val="000000"/>
              </w:rPr>
              <w:br/>
            </w:r>
          </w:p>
          <w:p w14:paraId="464CF06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1226  </w:t>
            </w:r>
            <w:r>
              <w:rPr>
                <w:color w:val="000000"/>
              </w:rPr>
              <w:t xml:space="preserve">        alert.setTitle(title);</w:t>
            </w:r>
            <w:r>
              <w:rPr>
                <w:color w:val="000000"/>
              </w:rPr>
              <w:br/>
            </w:r>
          </w:p>
          <w:p w14:paraId="10AFB98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1227  </w:t>
            </w:r>
            <w:r>
              <w:rPr>
                <w:color w:val="000000"/>
              </w:rPr>
              <w:t xml:space="preserve">        alert.setHeaderText(</w:t>
            </w:r>
            <w:r>
              <w:rPr>
                <w:color w:val="A31515"/>
              </w:rPr>
              <w:t>"Operatia nu a reusit"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06DFBB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1228  </w:t>
            </w:r>
            <w:r>
              <w:rPr>
                <w:color w:val="000000"/>
              </w:rPr>
              <w:t xml:space="preserve">        alert.setContentText(safeMessage);</w:t>
            </w:r>
            <w:r>
              <w:rPr>
                <w:color w:val="000000"/>
              </w:rPr>
              <w:br/>
            </w:r>
          </w:p>
          <w:p w14:paraId="565D61E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1229  </w:t>
            </w:r>
            <w:r>
              <w:rPr>
                <w:color w:val="000000"/>
              </w:rPr>
              <w:t xml:space="preserve">        styl</w:t>
            </w:r>
            <w:r>
              <w:rPr>
                <w:color w:val="000000"/>
              </w:rPr>
              <w:t>ePopup(alert);</w:t>
            </w:r>
            <w:r>
              <w:rPr>
                <w:color w:val="000000"/>
              </w:rPr>
              <w:br/>
            </w:r>
          </w:p>
          <w:p w14:paraId="5780F7D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1230  </w:t>
            </w:r>
            <w:r>
              <w:rPr>
                <w:color w:val="000000"/>
              </w:rPr>
              <w:t xml:space="preserve">        alert.showAndWait();</w:t>
            </w:r>
            <w:r>
              <w:rPr>
                <w:color w:val="000000"/>
              </w:rPr>
              <w:br/>
            </w:r>
          </w:p>
          <w:p w14:paraId="09B1AE2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1231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073ECD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1232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A51843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1233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public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static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main</w:t>
            </w:r>
            <w:r>
              <w:rPr>
                <w:color w:val="000000"/>
              </w:rPr>
              <w:t>(String[] args) {</w:t>
            </w:r>
            <w:r>
              <w:rPr>
                <w:color w:val="000000"/>
              </w:rPr>
              <w:br/>
            </w:r>
          </w:p>
          <w:p w14:paraId="244A0DD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1234  </w:t>
            </w:r>
            <w:r>
              <w:rPr>
                <w:color w:val="000000"/>
              </w:rPr>
              <w:t xml:space="preserve">        launch(args);</w:t>
            </w:r>
            <w:r>
              <w:rPr>
                <w:color w:val="000000"/>
              </w:rPr>
              <w:br/>
            </w:r>
          </w:p>
          <w:p w14:paraId="4801F10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1235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D87B5E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1236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A59AF5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1237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interface</w:t>
            </w:r>
            <w:r>
              <w:rPr>
                <w:color w:val="000000"/>
              </w:rPr>
              <w:t xml:space="preserve"> </w:t>
            </w:r>
            <w:r>
              <w:rPr>
                <w:color w:val="2B6CB0"/>
              </w:rPr>
              <w:t>CheckedRunnable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4DA8695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1238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run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Exception;</w:t>
            </w:r>
            <w:r>
              <w:rPr>
                <w:color w:val="000000"/>
              </w:rPr>
              <w:br/>
            </w:r>
          </w:p>
          <w:p w14:paraId="50DDBBB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1239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577538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1240  </w:t>
            </w:r>
            <w:r>
              <w:rPr>
                <w:color w:val="000000"/>
              </w:rPr>
              <w:t>}</w:t>
            </w:r>
            <w:r>
              <w:rPr>
                <w:color w:val="000000"/>
              </w:rPr>
              <w:br/>
            </w:r>
          </w:p>
        </w:tc>
      </w:tr>
    </w:tbl>
    <w:p w14:paraId="7DD1A631" w14:textId="77777777" w:rsidR="00906823" w:rsidRDefault="00906823"/>
    <w:p w14:paraId="6EE197EA" w14:textId="77777777" w:rsidR="00906823" w:rsidRDefault="00362501">
      <w:pPr>
        <w:pStyle w:val="Heading2"/>
      </w:pPr>
      <w:r>
        <w:rPr>
          <w:rFonts w:ascii="Times New Roman" w:eastAsia="Times New Roman" w:hAnsi="Times New Roman"/>
        </w:rPr>
        <w:t>Listing 2. Main.java - aplicația Java de consolă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06823" w14:paraId="04B27646" w14:textId="77777777">
        <w:trPr>
          <w:jc w:val="center"/>
        </w:trPr>
        <w:tc>
          <w:tcPr>
            <w:tcW w:w="9638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7F7F7"/>
          </w:tcPr>
          <w:p w14:paraId="5F8DDE6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0001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java.io.FileWriter;</w:t>
            </w:r>
            <w:r>
              <w:rPr>
                <w:color w:val="000000"/>
              </w:rPr>
              <w:br/>
            </w:r>
          </w:p>
          <w:p w14:paraId="609ABD2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0002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java.io.IOException;</w:t>
            </w:r>
            <w:r>
              <w:rPr>
                <w:color w:val="000000"/>
              </w:rPr>
              <w:br/>
            </w:r>
          </w:p>
          <w:p w14:paraId="2B57A54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0003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java.nio.charset.StandardCharsets;</w:t>
            </w:r>
            <w:r>
              <w:rPr>
                <w:color w:val="000000"/>
              </w:rPr>
              <w:br/>
            </w:r>
          </w:p>
          <w:p w14:paraId="5C6BCD3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0004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java.nio.file.InvalidPathExceptio</w:t>
            </w:r>
            <w:r>
              <w:rPr>
                <w:color w:val="000000"/>
              </w:rPr>
              <w:t>n;</w:t>
            </w:r>
            <w:r>
              <w:rPr>
                <w:color w:val="000000"/>
              </w:rPr>
              <w:br/>
            </w:r>
          </w:p>
          <w:p w14:paraId="2EAD651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0005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java.nio.file.Paths;</w:t>
            </w:r>
            <w:r>
              <w:rPr>
                <w:color w:val="000000"/>
              </w:rPr>
              <w:br/>
            </w:r>
          </w:p>
          <w:p w14:paraId="4D0C0B9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0006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java.sql.SQLException;</w:t>
            </w:r>
            <w:r>
              <w:rPr>
                <w:color w:val="000000"/>
              </w:rPr>
              <w:br/>
            </w:r>
          </w:p>
          <w:p w14:paraId="6225200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0007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java.time.LocalDate;</w:t>
            </w:r>
            <w:r>
              <w:rPr>
                <w:color w:val="000000"/>
              </w:rPr>
              <w:br/>
            </w:r>
          </w:p>
          <w:p w14:paraId="4549AE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0008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java.time.format.DateTimeParseException;</w:t>
            </w:r>
            <w:r>
              <w:rPr>
                <w:color w:val="000000"/>
              </w:rPr>
              <w:br/>
            </w:r>
          </w:p>
          <w:p w14:paraId="36AA648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0009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java.util.Arrays;</w:t>
            </w:r>
            <w:r>
              <w:rPr>
                <w:color w:val="000000"/>
              </w:rPr>
              <w:br/>
            </w:r>
          </w:p>
          <w:p w14:paraId="41DEA95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0010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java.util.List;</w:t>
            </w:r>
            <w:r>
              <w:rPr>
                <w:color w:val="000000"/>
              </w:rPr>
              <w:br/>
            </w:r>
          </w:p>
          <w:p w14:paraId="1614425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0011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java.util.Map;</w:t>
            </w:r>
            <w:r>
              <w:rPr>
                <w:color w:val="000000"/>
              </w:rPr>
              <w:br/>
            </w:r>
          </w:p>
          <w:p w14:paraId="22417FC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0012  </w:t>
            </w:r>
            <w:r>
              <w:rPr>
                <w:b/>
                <w:color w:val="0000AA"/>
              </w:rPr>
              <w:t>import</w:t>
            </w:r>
            <w:r>
              <w:rPr>
                <w:color w:val="000000"/>
              </w:rPr>
              <w:t xml:space="preserve"> java.util.Scanner;</w:t>
            </w:r>
            <w:r>
              <w:rPr>
                <w:color w:val="000000"/>
              </w:rPr>
              <w:br/>
            </w:r>
          </w:p>
          <w:p w14:paraId="45D011B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A458A0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0014  </w:t>
            </w:r>
            <w:r>
              <w:rPr>
                <w:b/>
                <w:color w:val="0000AA"/>
              </w:rPr>
              <w:t>public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class</w:t>
            </w:r>
            <w:r>
              <w:rPr>
                <w:color w:val="000000"/>
              </w:rPr>
              <w:t xml:space="preserve"> </w:t>
            </w:r>
            <w:r>
              <w:rPr>
                <w:color w:val="2B6CB0"/>
              </w:rPr>
              <w:t>Main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38CE015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static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String RESET = </w:t>
            </w:r>
            <w:r>
              <w:rPr>
                <w:color w:val="A31515"/>
              </w:rPr>
              <w:t>""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52175B8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static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String BOLD = </w:t>
            </w:r>
            <w:r>
              <w:rPr>
                <w:color w:val="A31515"/>
              </w:rPr>
              <w:t>""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51EFE7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static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String DIM = </w:t>
            </w:r>
            <w:r>
              <w:rPr>
                <w:color w:val="A31515"/>
              </w:rPr>
              <w:t>""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116074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0018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static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String CYAN = </w:t>
            </w:r>
            <w:r>
              <w:rPr>
                <w:color w:val="A31515"/>
              </w:rPr>
              <w:t>""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5232BE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0019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static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String GREEN = </w:t>
            </w:r>
            <w:r>
              <w:rPr>
                <w:color w:val="A31515"/>
              </w:rPr>
              <w:t>""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15729F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static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String RED = </w:t>
            </w:r>
            <w:r>
              <w:rPr>
                <w:color w:val="A31515"/>
              </w:rPr>
              <w:t>""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7F27AE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static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String YELLOW = </w:t>
            </w:r>
            <w:r>
              <w:rPr>
                <w:color w:val="A31515"/>
              </w:rPr>
              <w:t>""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5C616E9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static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String BLUE_BG = </w:t>
            </w:r>
            <w:r>
              <w:rPr>
                <w:color w:val="A31515"/>
              </w:rPr>
              <w:t>""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20DBA68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0023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static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String WHITE = </w:t>
            </w:r>
            <w:r>
              <w:rPr>
                <w:color w:val="A31515"/>
              </w:rPr>
              <w:t>""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2590CB4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0024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Scanner scanner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Scanner(System.in, StandardCharsets.UTF_8);</w:t>
            </w:r>
            <w:r>
              <w:rPr>
                <w:color w:val="000000"/>
              </w:rPr>
              <w:br/>
            </w:r>
          </w:p>
          <w:p w14:paraId="3ED2759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Database database;</w:t>
            </w:r>
            <w:r>
              <w:rPr>
                <w:color w:val="000000"/>
              </w:rPr>
              <w:br/>
            </w:r>
          </w:p>
          <w:p w14:paraId="2AF73C0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StudentDAO studentDAO;</w:t>
            </w:r>
            <w:r>
              <w:rPr>
                <w:color w:val="000000"/>
              </w:rPr>
              <w:br/>
            </w:r>
          </w:p>
          <w:p w14:paraId="69C6247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ProfesorDAO profesorDAO;</w:t>
            </w:r>
            <w:r>
              <w:rPr>
                <w:color w:val="000000"/>
              </w:rPr>
              <w:br/>
            </w:r>
          </w:p>
          <w:p w14:paraId="7171E03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0028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CursDAO cursDAO;</w:t>
            </w:r>
            <w:r>
              <w:rPr>
                <w:color w:val="000000"/>
              </w:rPr>
              <w:br/>
            </w:r>
          </w:p>
          <w:p w14:paraId="38B388E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0029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InrolareDAO inrolareDAO;</w:t>
            </w:r>
            <w:r>
              <w:rPr>
                <w:color w:val="000000"/>
              </w:rPr>
              <w:br/>
            </w:r>
          </w:p>
          <w:p w14:paraId="5A97E78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final</w:t>
            </w:r>
            <w:r>
              <w:rPr>
                <w:color w:val="000000"/>
              </w:rPr>
              <w:t xml:space="preserve"> TableDAO tableDAO;</w:t>
            </w:r>
            <w:r>
              <w:rPr>
                <w:color w:val="000000"/>
              </w:rPr>
              <w:br/>
            </w:r>
          </w:p>
          <w:p w14:paraId="109AD9B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F9E7AD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public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Main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1DDABF7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0033  </w:t>
            </w:r>
            <w:r>
              <w:rPr>
                <w:color w:val="000000"/>
              </w:rPr>
              <w:t xml:space="preserve">        DatabaseConfig config = Databa</w:t>
            </w:r>
            <w:r>
              <w:rPr>
                <w:color w:val="000000"/>
              </w:rPr>
              <w:t>seConfig.load();</w:t>
            </w:r>
            <w:r>
              <w:rPr>
                <w:color w:val="000000"/>
              </w:rPr>
              <w:br/>
            </w:r>
          </w:p>
          <w:p w14:paraId="6BF0887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0034  </w:t>
            </w:r>
            <w:r>
              <w:rPr>
                <w:color w:val="000000"/>
              </w:rPr>
              <w:t xml:space="preserve">        database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Database(config);</w:t>
            </w:r>
            <w:r>
              <w:rPr>
                <w:color w:val="000000"/>
              </w:rPr>
              <w:br/>
            </w:r>
          </w:p>
          <w:p w14:paraId="05AFC1E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0035  </w:t>
            </w:r>
            <w:r>
              <w:rPr>
                <w:color w:val="000000"/>
              </w:rPr>
              <w:t xml:space="preserve">        studentDAO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StudentDAO(database);</w:t>
            </w:r>
            <w:r>
              <w:rPr>
                <w:color w:val="000000"/>
              </w:rPr>
              <w:br/>
            </w:r>
          </w:p>
          <w:p w14:paraId="42AD926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0036  </w:t>
            </w:r>
            <w:r>
              <w:rPr>
                <w:color w:val="000000"/>
              </w:rPr>
              <w:t xml:space="preserve">        profesorDAO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ProfesorDAO(database);</w:t>
            </w:r>
            <w:r>
              <w:rPr>
                <w:color w:val="000000"/>
              </w:rPr>
              <w:br/>
            </w:r>
          </w:p>
          <w:p w14:paraId="17D6661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0037  </w:t>
            </w:r>
            <w:r>
              <w:rPr>
                <w:color w:val="000000"/>
              </w:rPr>
              <w:t xml:space="preserve">        cursDAO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CursDAO(database);</w:t>
            </w:r>
            <w:r>
              <w:rPr>
                <w:color w:val="000000"/>
              </w:rPr>
              <w:br/>
            </w:r>
          </w:p>
          <w:p w14:paraId="17165C3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0038  </w:t>
            </w:r>
            <w:r>
              <w:rPr>
                <w:color w:val="000000"/>
              </w:rPr>
              <w:t xml:space="preserve">        inrolareDAO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InrolareDAO(database);</w:t>
            </w:r>
            <w:r>
              <w:rPr>
                <w:color w:val="000000"/>
              </w:rPr>
              <w:br/>
            </w:r>
          </w:p>
          <w:p w14:paraId="4FDB784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0039  </w:t>
            </w:r>
            <w:r>
              <w:rPr>
                <w:color w:val="000000"/>
              </w:rPr>
              <w:t xml:space="preserve">        tableDAO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TableDAO(database);</w:t>
            </w:r>
            <w:r>
              <w:rPr>
                <w:color w:val="000000"/>
              </w:rPr>
              <w:br/>
            </w:r>
          </w:p>
          <w:p w14:paraId="31A10EC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0040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AC0FF3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90B1AA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public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static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main</w:t>
            </w:r>
            <w:r>
              <w:rPr>
                <w:color w:val="000000"/>
              </w:rPr>
              <w:t>(String[] args) {</w:t>
            </w:r>
            <w:r>
              <w:rPr>
                <w:color w:val="000000"/>
              </w:rPr>
              <w:br/>
            </w:r>
          </w:p>
          <w:p w14:paraId="2A09307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Main().run();</w:t>
            </w:r>
            <w:r>
              <w:rPr>
                <w:color w:val="000000"/>
              </w:rPr>
              <w:br/>
            </w:r>
          </w:p>
          <w:p w14:paraId="3D94EB8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0044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51C203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30BA73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run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211B5B7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0047  </w:t>
            </w:r>
            <w:r>
              <w:rPr>
                <w:color w:val="000000"/>
              </w:rPr>
              <w:t xml:space="preserve">        printHeader();</w:t>
            </w:r>
            <w:r>
              <w:rPr>
                <w:color w:val="000000"/>
              </w:rPr>
              <w:br/>
            </w:r>
          </w:p>
          <w:p w14:paraId="31901C8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0048  </w:t>
            </w:r>
            <w:r>
              <w:rPr>
                <w:color w:val="000000"/>
              </w:rPr>
              <w:t xml:space="preserve">        checkConnection();</w:t>
            </w:r>
            <w:r>
              <w:rPr>
                <w:color w:val="000000"/>
              </w:rPr>
              <w:br/>
            </w:r>
          </w:p>
          <w:p w14:paraId="00A3210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0049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D3746B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0050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boolean</w:t>
            </w:r>
            <w:r>
              <w:rPr>
                <w:color w:val="000000"/>
              </w:rPr>
              <w:t xml:space="preserve"> running = 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1CA18CC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while</w:t>
            </w:r>
            <w:r>
              <w:rPr>
                <w:color w:val="000000"/>
              </w:rPr>
              <w:t xml:space="preserve"> (running) {</w:t>
            </w:r>
            <w:r>
              <w:rPr>
                <w:color w:val="000000"/>
              </w:rPr>
              <w:br/>
            </w:r>
          </w:p>
          <w:p w14:paraId="7CA2F55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0052  </w:t>
            </w:r>
            <w:r>
              <w:rPr>
                <w:color w:val="000000"/>
              </w:rPr>
              <w:t xml:space="preserve">            printMenu(</w:t>
            </w:r>
            <w:r>
              <w:rPr>
                <w:color w:val="A31515"/>
              </w:rPr>
              <w:t>"MENIU PRINCIPAL"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12AAE58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0053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"1. Studenti"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4134694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0054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"2. Profesori"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12B683B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0055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"3. Cursuri"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7EE881B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0056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"4. Rapoarte"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38C508B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0057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"5. Vizualizare tabele SQL"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79EC605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0058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"6. Verifica baza de date"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7C39FB1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0059  </w:t>
            </w:r>
            <w:r>
              <w:rPr>
                <w:color w:val="000000"/>
              </w:rPr>
              <w:t xml:space="preserve">                   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"0. Iesire"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761C45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0060  </w:t>
            </w:r>
            <w:r>
              <w:rPr>
                <w:color w:val="000000"/>
              </w:rPr>
              <w:t xml:space="preserve">            String choice = prompt(</w:t>
            </w:r>
            <w:r>
              <w:rPr>
                <w:color w:val="A31515"/>
              </w:rPr>
              <w:t>"Alege optiunea: 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CB73A7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C4ACBC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0062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try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5C78AEB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0063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switch</w:t>
            </w:r>
            <w:r>
              <w:rPr>
                <w:color w:val="000000"/>
              </w:rPr>
              <w:t xml:space="preserve"> (choice) {</w:t>
            </w:r>
            <w:r>
              <w:rPr>
                <w:color w:val="000000"/>
              </w:rPr>
              <w:br/>
            </w:r>
          </w:p>
          <w:p w14:paraId="1CD3947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0064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"1"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7BF2BDD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0065  </w:t>
            </w:r>
            <w:r>
              <w:rPr>
                <w:color w:val="000000"/>
              </w:rPr>
              <w:t xml:space="preserve">                        studentsMenu();</w:t>
            </w:r>
            <w:r>
              <w:rPr>
                <w:color w:val="000000"/>
              </w:rPr>
              <w:br/>
            </w:r>
          </w:p>
          <w:p w14:paraId="2A68E40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0066  </w:t>
            </w:r>
            <w:r>
              <w:rPr>
                <w:color w:val="000000"/>
              </w:rPr>
              <w:t xml:space="preserve">          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15019A9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0067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"2"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7993905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0068  </w:t>
            </w:r>
            <w:r>
              <w:rPr>
                <w:color w:val="000000"/>
              </w:rPr>
              <w:t xml:space="preserve">                        professorsMenu();</w:t>
            </w:r>
            <w:r>
              <w:rPr>
                <w:color w:val="000000"/>
              </w:rPr>
              <w:br/>
            </w:r>
          </w:p>
          <w:p w14:paraId="2D14D6A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0069  </w:t>
            </w:r>
            <w:r>
              <w:rPr>
                <w:color w:val="000000"/>
              </w:rPr>
              <w:t xml:space="preserve">    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137CCE4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0070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"3"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3601E69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0071  </w:t>
            </w:r>
            <w:r>
              <w:rPr>
                <w:color w:val="000000"/>
              </w:rPr>
              <w:t xml:space="preserve">                        coursesMenu();</w:t>
            </w:r>
            <w:r>
              <w:rPr>
                <w:color w:val="000000"/>
              </w:rPr>
              <w:br/>
            </w:r>
          </w:p>
          <w:p w14:paraId="01F8DBB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0072  </w:t>
            </w:r>
            <w:r>
              <w:rPr>
                <w:color w:val="000000"/>
              </w:rPr>
              <w:t xml:space="preserve">    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4310FA2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0073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"4"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7D5996B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0074  </w:t>
            </w:r>
            <w:r>
              <w:rPr>
                <w:color w:val="000000"/>
              </w:rPr>
              <w:t xml:space="preserve">                        reportsMenu();</w:t>
            </w:r>
            <w:r>
              <w:rPr>
                <w:color w:val="000000"/>
              </w:rPr>
              <w:br/>
            </w:r>
          </w:p>
          <w:p w14:paraId="70F8C91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0075  </w:t>
            </w:r>
            <w:r>
              <w:rPr>
                <w:color w:val="000000"/>
              </w:rPr>
              <w:t xml:space="preserve">    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13468D7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0076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"5"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14AE8EB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0077  </w:t>
            </w:r>
            <w:r>
              <w:rPr>
                <w:color w:val="000000"/>
              </w:rPr>
              <w:t xml:space="preserve">                        tablesMenu();</w:t>
            </w:r>
            <w:r>
              <w:rPr>
                <w:color w:val="000000"/>
              </w:rPr>
              <w:br/>
            </w:r>
          </w:p>
          <w:p w14:paraId="07A5AC9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0078  </w:t>
            </w:r>
            <w:r>
              <w:rPr>
                <w:color w:val="000000"/>
              </w:rPr>
              <w:t xml:space="preserve">               </w:t>
            </w:r>
            <w:r>
              <w:rPr>
                <w:color w:val="000000"/>
              </w:rPr>
              <w:t xml:space="preserve">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9DAF9D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0079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"6"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60AF96E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0080  </w:t>
            </w:r>
            <w:r>
              <w:rPr>
                <w:color w:val="000000"/>
              </w:rPr>
              <w:t xml:space="preserve">                        checkConnection();</w:t>
            </w:r>
            <w:r>
              <w:rPr>
                <w:color w:val="000000"/>
              </w:rPr>
              <w:br/>
            </w:r>
          </w:p>
          <w:p w14:paraId="4B3D080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0081  </w:t>
            </w:r>
            <w:r>
              <w:rPr>
                <w:color w:val="000000"/>
              </w:rPr>
              <w:t xml:space="preserve">    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F6A459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0082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"0"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2AFCA98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0083  </w:t>
            </w:r>
            <w:r>
              <w:rPr>
                <w:color w:val="000000"/>
              </w:rPr>
              <w:t xml:space="preserve">                        running = </w:t>
            </w:r>
            <w:r>
              <w:rPr>
                <w:b/>
                <w:color w:val="0000AA"/>
              </w:rPr>
              <w:t>false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3A0009F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0084  </w:t>
            </w:r>
            <w:r>
              <w:rPr>
                <w:color w:val="000000"/>
              </w:rPr>
              <w:t xml:space="preserve">    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2E8A25F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0085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default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04E020A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0086  </w:t>
            </w:r>
            <w:r>
              <w:rPr>
                <w:color w:val="000000"/>
              </w:rPr>
              <w:t xml:space="preserve">                        printWarning(</w:t>
            </w:r>
            <w:r>
              <w:rPr>
                <w:color w:val="A31515"/>
              </w:rPr>
              <w:t>"Optiune necunoscuta."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5521E1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0087  </w:t>
            </w:r>
            <w:r>
              <w:rPr>
                <w:color w:val="000000"/>
              </w:rPr>
              <w:t xml:space="preserve">    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5A58DCE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0088  </w:t>
            </w:r>
            <w:r>
              <w:rPr>
                <w:color w:val="000000"/>
              </w:rPr>
              <w:t xml:space="preserve">                }</w:t>
            </w:r>
            <w:r>
              <w:rPr>
                <w:color w:val="000000"/>
              </w:rPr>
              <w:br/>
            </w:r>
          </w:p>
          <w:p w14:paraId="1E204D0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0089  </w:t>
            </w:r>
            <w:r>
              <w:rPr>
                <w:color w:val="000000"/>
              </w:rPr>
              <w:t xml:space="preserve">    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(SQLException ex) {</w:t>
            </w:r>
            <w:r>
              <w:rPr>
                <w:color w:val="000000"/>
              </w:rPr>
              <w:br/>
            </w:r>
          </w:p>
          <w:p w14:paraId="5837288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0090  </w:t>
            </w:r>
            <w:r>
              <w:rPr>
                <w:color w:val="000000"/>
              </w:rPr>
              <w:t xml:space="preserve">   </w:t>
            </w:r>
            <w:r>
              <w:rPr>
                <w:color w:val="000000"/>
              </w:rPr>
              <w:t xml:space="preserve">             printError(AppErrors.databaseMessage(ex));</w:t>
            </w:r>
            <w:r>
              <w:rPr>
                <w:color w:val="000000"/>
              </w:rPr>
              <w:br/>
            </w:r>
          </w:p>
          <w:p w14:paraId="571BBFD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0091  </w:t>
            </w:r>
            <w:r>
              <w:rPr>
                <w:color w:val="000000"/>
              </w:rPr>
              <w:t xml:space="preserve">    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(IllegalArgumentException ex) {</w:t>
            </w:r>
            <w:r>
              <w:rPr>
                <w:color w:val="000000"/>
              </w:rPr>
              <w:br/>
            </w:r>
          </w:p>
          <w:p w14:paraId="5E9B059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0092  </w:t>
            </w:r>
            <w:r>
              <w:rPr>
                <w:color w:val="000000"/>
              </w:rPr>
              <w:t xml:space="preserve">                printWarning(ex.getMessage());</w:t>
            </w:r>
            <w:r>
              <w:rPr>
                <w:color w:val="000000"/>
              </w:rPr>
              <w:br/>
            </w:r>
          </w:p>
          <w:p w14:paraId="7C32B9C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0093  </w:t>
            </w:r>
            <w:r>
              <w:rPr>
                <w:color w:val="000000"/>
              </w:rPr>
              <w:t xml:space="preserve">    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(Exception ex) {</w:t>
            </w:r>
            <w:r>
              <w:rPr>
                <w:color w:val="000000"/>
              </w:rPr>
              <w:br/>
            </w:r>
          </w:p>
          <w:p w14:paraId="410D5F5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0094  </w:t>
            </w:r>
            <w:r>
              <w:rPr>
                <w:color w:val="000000"/>
              </w:rPr>
              <w:t xml:space="preserve">                printError(AppErrors</w:t>
            </w:r>
            <w:r>
              <w:rPr>
                <w:color w:val="000000"/>
              </w:rPr>
              <w:t>.userMessage(ex));</w:t>
            </w:r>
            <w:r>
              <w:rPr>
                <w:color w:val="000000"/>
              </w:rPr>
              <w:br/>
            </w:r>
          </w:p>
          <w:p w14:paraId="3910071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0095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36ECDFD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0096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3852FBF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0097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298FE8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0098  </w:t>
            </w:r>
            <w:r>
              <w:rPr>
                <w:color w:val="000000"/>
              </w:rPr>
              <w:t xml:space="preserve">        printInfo(</w:t>
            </w:r>
            <w:r>
              <w:rPr>
                <w:color w:val="A31515"/>
              </w:rPr>
              <w:t>"Aplicatia console s-a inchis."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26A86E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0099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BC5DBF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093F48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printHeader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6718FDF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0102  </w:t>
            </w:r>
            <w:r>
              <w:rPr>
                <w:color w:val="000000"/>
              </w:rPr>
              <w:t xml:space="preserve">        String title = </w:t>
            </w:r>
            <w:r>
              <w:rPr>
                <w:color w:val="A31515"/>
              </w:rPr>
              <w:t xml:space="preserve">"Practica II - Cursuri Online </w:t>
            </w:r>
            <w:r>
              <w:rPr>
                <w:color w:val="A31515"/>
              </w:rPr>
              <w:t>Console"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44D3D08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0103  </w:t>
            </w:r>
            <w:r>
              <w:rPr>
                <w:color w:val="000000"/>
              </w:rPr>
              <w:t xml:space="preserve">        String line = </w:t>
            </w:r>
            <w:r>
              <w:rPr>
                <w:color w:val="A31515"/>
              </w:rPr>
              <w:t>"="</w:t>
            </w:r>
            <w:r>
              <w:rPr>
                <w:color w:val="000000"/>
              </w:rPr>
              <w:t>.repeat(</w:t>
            </w:r>
            <w:r>
              <w:rPr>
                <w:color w:val="098658"/>
              </w:rPr>
              <w:t>64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CF3EF8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0104  </w:t>
            </w:r>
            <w:r>
              <w:rPr>
                <w:color w:val="000000"/>
              </w:rPr>
              <w:t xml:space="preserve">        System.out.println(CYAN + line + RESET);</w:t>
            </w:r>
            <w:r>
              <w:rPr>
                <w:color w:val="000000"/>
              </w:rPr>
              <w:br/>
            </w:r>
          </w:p>
          <w:p w14:paraId="053842F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0105  </w:t>
            </w:r>
            <w:r>
              <w:rPr>
                <w:color w:val="000000"/>
              </w:rPr>
              <w:t xml:space="preserve">        System.out.println(BLUE_BG + WHITE + BOLD + center(title, </w:t>
            </w:r>
            <w:r>
              <w:rPr>
                <w:color w:val="098658"/>
              </w:rPr>
              <w:t>64</w:t>
            </w:r>
            <w:r>
              <w:rPr>
                <w:color w:val="000000"/>
              </w:rPr>
              <w:t>) + RESET);</w:t>
            </w:r>
            <w:r>
              <w:rPr>
                <w:color w:val="000000"/>
              </w:rPr>
              <w:br/>
            </w:r>
          </w:p>
          <w:p w14:paraId="5A6DD76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0106  </w:t>
            </w:r>
            <w:r>
              <w:rPr>
                <w:color w:val="000000"/>
              </w:rPr>
              <w:t xml:space="preserve">        System.out.println(CYAN + line + RESET);</w:t>
            </w:r>
            <w:r>
              <w:rPr>
                <w:color w:val="000000"/>
              </w:rPr>
              <w:br/>
            </w:r>
          </w:p>
          <w:p w14:paraId="42EE0DF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>0</w:t>
            </w:r>
            <w:r>
              <w:rPr>
                <w:color w:val="808080"/>
              </w:rPr>
              <w:t xml:space="preserve">107  </w:t>
            </w:r>
            <w:r>
              <w:rPr>
                <w:color w:val="000000"/>
              </w:rPr>
              <w:t xml:space="preserve">        System.out.println(DIM + </w:t>
            </w:r>
            <w:r>
              <w:rPr>
                <w:color w:val="A31515"/>
              </w:rPr>
              <w:t>"Configuratie DB: "</w:t>
            </w:r>
            <w:r>
              <w:rPr>
                <w:color w:val="000000"/>
              </w:rPr>
              <w:t xml:space="preserve"> + database.getConfig().describe() + RESET);</w:t>
            </w:r>
            <w:r>
              <w:rPr>
                <w:color w:val="000000"/>
              </w:rPr>
              <w:br/>
            </w:r>
          </w:p>
          <w:p w14:paraId="419AC4B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0108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979E10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0109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3BB5C2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checkConnection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45CB395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(database.testConnection()) {</w:t>
            </w:r>
            <w:r>
              <w:rPr>
                <w:color w:val="000000"/>
              </w:rPr>
              <w:br/>
            </w:r>
          </w:p>
          <w:p w14:paraId="2064353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0112  </w:t>
            </w:r>
            <w:r>
              <w:rPr>
                <w:color w:val="000000"/>
              </w:rPr>
              <w:t xml:space="preserve">            printSuccess(</w:t>
            </w:r>
            <w:r>
              <w:rPr>
                <w:color w:val="A31515"/>
              </w:rPr>
              <w:t>"Conecta</w:t>
            </w:r>
            <w:r>
              <w:rPr>
                <w:color w:val="A31515"/>
              </w:rPr>
              <w:t>t la "</w:t>
            </w:r>
            <w:r>
              <w:rPr>
                <w:color w:val="000000"/>
              </w:rPr>
              <w:t xml:space="preserve"> + database.getConfig().describe());</w:t>
            </w:r>
            <w:r>
              <w:rPr>
                <w:color w:val="000000"/>
              </w:rPr>
              <w:br/>
            </w:r>
          </w:p>
          <w:p w14:paraId="3F59908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0113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else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6A0ABBA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0114  </w:t>
            </w:r>
            <w:r>
              <w:rPr>
                <w:color w:val="000000"/>
              </w:rPr>
              <w:t xml:space="preserve">            printError(</w:t>
            </w:r>
            <w:r>
              <w:rPr>
                <w:color w:val="A31515"/>
              </w:rPr>
              <w:t>"Nu se poate realiza conexiunea la "</w:t>
            </w:r>
            <w:r>
              <w:rPr>
                <w:color w:val="000000"/>
              </w:rPr>
              <w:t xml:space="preserve"> + database.getConfig().describe());</w:t>
            </w:r>
            <w:r>
              <w:rPr>
                <w:color w:val="000000"/>
              </w:rPr>
              <w:br/>
            </w:r>
          </w:p>
          <w:p w14:paraId="38CDAE0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0115  </w:t>
            </w:r>
            <w:r>
              <w:rPr>
                <w:color w:val="000000"/>
              </w:rPr>
              <w:t xml:space="preserve">            printWarning(</w:t>
            </w:r>
            <w:r>
              <w:rPr>
                <w:color w:val="A31515"/>
              </w:rPr>
              <w:t xml:space="preserve">"Verifica SQL Server, </w:t>
            </w:r>
            <w:r>
              <w:rPr>
                <w:color w:val="A31515"/>
              </w:rPr>
              <w:t>Java/ConsoleApp/resources/db.properties si baza de date din SSMS."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59999B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0116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30AA8ED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A35CE8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D3FF7E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0119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studentsMenu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SQLException {</w:t>
            </w:r>
            <w:r>
              <w:rPr>
                <w:color w:val="000000"/>
              </w:rPr>
              <w:br/>
            </w:r>
          </w:p>
          <w:p w14:paraId="3A15B52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0120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boolean</w:t>
            </w:r>
            <w:r>
              <w:rPr>
                <w:color w:val="000000"/>
              </w:rPr>
              <w:t xml:space="preserve"> back = </w:t>
            </w:r>
            <w:r>
              <w:rPr>
                <w:b/>
                <w:color w:val="0000AA"/>
              </w:rPr>
              <w:t>false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DD466E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while</w:t>
            </w:r>
            <w:r>
              <w:rPr>
                <w:color w:val="000000"/>
              </w:rPr>
              <w:t xml:space="preserve"> (!back) {</w:t>
            </w:r>
            <w:r>
              <w:rPr>
                <w:color w:val="000000"/>
              </w:rPr>
              <w:br/>
            </w:r>
          </w:p>
          <w:p w14:paraId="087C607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0122  </w:t>
            </w:r>
            <w:r>
              <w:rPr>
                <w:color w:val="000000"/>
              </w:rPr>
              <w:t xml:space="preserve">            </w:t>
            </w:r>
            <w:r>
              <w:rPr>
                <w:color w:val="000000"/>
              </w:rPr>
              <w:t>printMenu(</w:t>
            </w:r>
            <w:r>
              <w:rPr>
                <w:color w:val="A31515"/>
              </w:rPr>
              <w:t>"STUDENTI"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268CB5A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0123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"1. Listeaza studenti"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7F20AE8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0124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"2. Cauta student"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23D3CD4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0125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"3. Afiseaza dupa interval ID"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0F77EA9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0126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"4. Adauga student"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066FD17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0127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"5. Modifica student"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0AC2981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0128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"6. Sterge student"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6650B0F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0129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"0. Inapoi"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0A2106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0130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switch</w:t>
            </w:r>
            <w:r>
              <w:rPr>
                <w:color w:val="000000"/>
              </w:rPr>
              <w:t xml:space="preserve"> (prompt(</w:t>
            </w:r>
            <w:r>
              <w:rPr>
                <w:color w:val="A31515"/>
              </w:rPr>
              <w:t>"Alege optiunea: "</w:t>
            </w:r>
            <w:r>
              <w:rPr>
                <w:color w:val="000000"/>
              </w:rPr>
              <w:t>)) {</w:t>
            </w:r>
            <w:r>
              <w:rPr>
                <w:color w:val="000000"/>
              </w:rPr>
              <w:br/>
            </w:r>
          </w:p>
          <w:p w14:paraId="245C385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0131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"1"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00EAB4F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0132  </w:t>
            </w:r>
            <w:r>
              <w:rPr>
                <w:color w:val="000000"/>
              </w:rPr>
              <w:t xml:space="preserve">                    printSt</w:t>
            </w:r>
            <w:r>
              <w:rPr>
                <w:color w:val="000000"/>
              </w:rPr>
              <w:t>udents(studentDAO.findAll());</w:t>
            </w:r>
            <w:r>
              <w:rPr>
                <w:color w:val="000000"/>
              </w:rPr>
              <w:br/>
            </w:r>
          </w:p>
          <w:p w14:paraId="472DC45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0133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41D14E0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0134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"2"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15ABA92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0135  </w:t>
            </w:r>
            <w:r>
              <w:rPr>
                <w:color w:val="000000"/>
              </w:rPr>
              <w:t xml:space="preserve">                    printStudents(studentDAO.search(prompt(</w:t>
            </w:r>
            <w:r>
              <w:rPr>
                <w:color w:val="A31515"/>
              </w:rPr>
              <w:t>"Nume/prenume: "</w:t>
            </w:r>
            <w:r>
              <w:rPr>
                <w:color w:val="000000"/>
              </w:rPr>
              <w:t>)));</w:t>
            </w:r>
            <w:r>
              <w:rPr>
                <w:color w:val="000000"/>
              </w:rPr>
              <w:br/>
            </w:r>
          </w:p>
          <w:p w14:paraId="7586117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0136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3359E91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0137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"3"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1B4EE00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>0138</w:t>
            </w:r>
            <w:r>
              <w:rPr>
                <w:color w:val="808080"/>
              </w:rPr>
              <w:t xml:space="preserve">  </w:t>
            </w:r>
            <w:r>
              <w:rPr>
                <w:color w:val="000000"/>
              </w:rPr>
              <w:t xml:space="preserve">                    printStudents(studentDAO.findByIdRange(promptRange()));</w:t>
            </w:r>
            <w:r>
              <w:rPr>
                <w:color w:val="000000"/>
              </w:rPr>
              <w:br/>
            </w:r>
          </w:p>
          <w:p w14:paraId="3BF4745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0139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2C20B9C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0140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"4"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7E83BE4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0141  </w:t>
            </w:r>
            <w:r>
              <w:rPr>
                <w:color w:val="000000"/>
              </w:rPr>
              <w:t xml:space="preserve">                    saveStudent();</w:t>
            </w:r>
            <w:r>
              <w:rPr>
                <w:color w:val="000000"/>
              </w:rPr>
              <w:br/>
            </w:r>
          </w:p>
          <w:p w14:paraId="1F28032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0142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5D0E137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0143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"5"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000E62D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0144  </w:t>
            </w:r>
            <w:r>
              <w:rPr>
                <w:color w:val="000000"/>
              </w:rPr>
              <w:t xml:space="preserve">                    updateStudent();</w:t>
            </w:r>
            <w:r>
              <w:rPr>
                <w:color w:val="000000"/>
              </w:rPr>
              <w:br/>
            </w:r>
          </w:p>
          <w:p w14:paraId="42F300C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0145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F71223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0146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"6"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323981C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0147  </w:t>
            </w:r>
            <w:r>
              <w:rPr>
                <w:color w:val="000000"/>
              </w:rPr>
              <w:t xml:space="preserve">                    deleteStudent();</w:t>
            </w:r>
            <w:r>
              <w:rPr>
                <w:color w:val="000000"/>
              </w:rPr>
              <w:br/>
            </w:r>
          </w:p>
          <w:p w14:paraId="6333756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0148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482B8AF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0149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"0"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497E24E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0150 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                  back = 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075B8F1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0151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5E8D038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0152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default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62CE19C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0153  </w:t>
            </w:r>
            <w:r>
              <w:rPr>
                <w:color w:val="000000"/>
              </w:rPr>
              <w:t xml:space="preserve">                    printWarning(</w:t>
            </w:r>
            <w:r>
              <w:rPr>
                <w:color w:val="A31515"/>
              </w:rPr>
              <w:t>"Optiune necunoscuta."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7BFD42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0154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353B262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0155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39345AC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0156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288C24C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236B592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8491BB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0159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professorsMenu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SQLException {</w:t>
            </w:r>
            <w:r>
              <w:rPr>
                <w:color w:val="000000"/>
              </w:rPr>
              <w:br/>
            </w:r>
          </w:p>
          <w:p w14:paraId="57B92BC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0160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boolean</w:t>
            </w:r>
            <w:r>
              <w:rPr>
                <w:color w:val="000000"/>
              </w:rPr>
              <w:t xml:space="preserve"> back = </w:t>
            </w:r>
            <w:r>
              <w:rPr>
                <w:b/>
                <w:color w:val="0000AA"/>
              </w:rPr>
              <w:t>false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5D215A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while</w:t>
            </w:r>
            <w:r>
              <w:rPr>
                <w:color w:val="000000"/>
              </w:rPr>
              <w:t xml:space="preserve"> (!back) {</w:t>
            </w:r>
            <w:r>
              <w:rPr>
                <w:color w:val="000000"/>
              </w:rPr>
              <w:br/>
            </w:r>
          </w:p>
          <w:p w14:paraId="1795EB7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0162  </w:t>
            </w:r>
            <w:r>
              <w:rPr>
                <w:color w:val="000000"/>
              </w:rPr>
              <w:t xml:space="preserve">            printMenu(</w:t>
            </w:r>
            <w:r>
              <w:rPr>
                <w:color w:val="A31515"/>
              </w:rPr>
              <w:t>"PROFESORI"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6D76B31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0163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"1. Listeaza profesori"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7DC1F73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0164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000000"/>
              </w:rPr>
              <w:t xml:space="preserve">    </w:t>
            </w:r>
            <w:r>
              <w:rPr>
                <w:color w:val="A31515"/>
              </w:rPr>
              <w:t>"2. Cauta profesor"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1535BBB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0165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"3. Afiseaza dupa interval ID"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49703BD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0166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"4. Adauga profesor"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71B5974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0167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"5. Modifica profesor"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5E7A55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0168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"6. Sterge profesor"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16211CC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0169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"0. Inapoi"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F59917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0170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switch</w:t>
            </w:r>
            <w:r>
              <w:rPr>
                <w:color w:val="000000"/>
              </w:rPr>
              <w:t xml:space="preserve"> (prompt(</w:t>
            </w:r>
            <w:r>
              <w:rPr>
                <w:color w:val="A31515"/>
              </w:rPr>
              <w:t>"Alege optiunea: "</w:t>
            </w:r>
            <w:r>
              <w:rPr>
                <w:color w:val="000000"/>
              </w:rPr>
              <w:t>)) {</w:t>
            </w:r>
            <w:r>
              <w:rPr>
                <w:color w:val="000000"/>
              </w:rPr>
              <w:br/>
            </w:r>
          </w:p>
          <w:p w14:paraId="7A2EBBF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0171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"1"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6DEE4AA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0172  </w:t>
            </w:r>
            <w:r>
              <w:rPr>
                <w:color w:val="000000"/>
              </w:rPr>
              <w:t xml:space="preserve">                    printProfessors(profesorDAO.findAll());</w:t>
            </w:r>
            <w:r>
              <w:rPr>
                <w:color w:val="000000"/>
              </w:rPr>
              <w:br/>
            </w:r>
          </w:p>
          <w:p w14:paraId="69B3953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0173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296FDB5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0174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"2"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433D435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0175  </w:t>
            </w:r>
            <w:r>
              <w:rPr>
                <w:color w:val="000000"/>
              </w:rPr>
              <w:t xml:space="preserve">                    printProfessors(profesorDAO.search(prompt(</w:t>
            </w:r>
            <w:r>
              <w:rPr>
                <w:color w:val="A31515"/>
              </w:rPr>
              <w:t>"Nume/certificare: "</w:t>
            </w:r>
            <w:r>
              <w:rPr>
                <w:color w:val="000000"/>
              </w:rPr>
              <w:t>)));</w:t>
            </w:r>
            <w:r>
              <w:rPr>
                <w:color w:val="000000"/>
              </w:rPr>
              <w:br/>
            </w:r>
          </w:p>
          <w:p w14:paraId="204DFC3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0176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AD16AA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0177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"3"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7EF543A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0178  </w:t>
            </w:r>
            <w:r>
              <w:rPr>
                <w:color w:val="000000"/>
              </w:rPr>
              <w:t xml:space="preserve">                    printProfessors(profesorDAO.findByIdRange(promptRange()));</w:t>
            </w:r>
            <w:r>
              <w:rPr>
                <w:color w:val="000000"/>
              </w:rPr>
              <w:br/>
            </w:r>
          </w:p>
          <w:p w14:paraId="22309C4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0179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3DE753F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0180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"4"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6E8BEE5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0181  </w:t>
            </w:r>
            <w:r>
              <w:rPr>
                <w:color w:val="000000"/>
              </w:rPr>
              <w:t xml:space="preserve">                    saveProfessor();</w:t>
            </w:r>
            <w:r>
              <w:rPr>
                <w:color w:val="000000"/>
              </w:rPr>
              <w:br/>
            </w:r>
          </w:p>
          <w:p w14:paraId="094426E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0182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1695198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0183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"5"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7102017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0184  </w:t>
            </w:r>
            <w:r>
              <w:rPr>
                <w:color w:val="000000"/>
              </w:rPr>
              <w:t xml:space="preserve">                    updateProfessor();</w:t>
            </w:r>
            <w:r>
              <w:rPr>
                <w:color w:val="000000"/>
              </w:rPr>
              <w:br/>
            </w:r>
          </w:p>
          <w:p w14:paraId="74FE80B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0185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29C50D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0186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"6"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21D5D45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0187  </w:t>
            </w:r>
            <w:r>
              <w:rPr>
                <w:color w:val="000000"/>
              </w:rPr>
              <w:t xml:space="preserve">                    deleteProfessor();</w:t>
            </w:r>
            <w:r>
              <w:rPr>
                <w:color w:val="000000"/>
              </w:rPr>
              <w:br/>
            </w:r>
          </w:p>
          <w:p w14:paraId="233F189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0188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469E572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0189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"0"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4382634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0190  </w:t>
            </w:r>
            <w:r>
              <w:rPr>
                <w:color w:val="000000"/>
              </w:rPr>
              <w:t xml:space="preserve">                    back = 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C26D0F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0191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82C56F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0192  </w:t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 xml:space="preserve">              </w:t>
            </w:r>
            <w:r>
              <w:rPr>
                <w:b/>
                <w:color w:val="0000AA"/>
              </w:rPr>
              <w:t>default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5811590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0193  </w:t>
            </w:r>
            <w:r>
              <w:rPr>
                <w:color w:val="000000"/>
              </w:rPr>
              <w:t xml:space="preserve">                    printWarning(</w:t>
            </w:r>
            <w:r>
              <w:rPr>
                <w:color w:val="A31515"/>
              </w:rPr>
              <w:t>"Optiune necunoscuta."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C9097B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0194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421A0AB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0195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7C1A259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0196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1221B9A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2DCD9D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D9D1B1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0199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coursesMenu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SQLException {</w:t>
            </w:r>
            <w:r>
              <w:rPr>
                <w:color w:val="000000"/>
              </w:rPr>
              <w:br/>
            </w:r>
          </w:p>
          <w:p w14:paraId="6F24237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0200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boolean</w:t>
            </w:r>
            <w:r>
              <w:rPr>
                <w:color w:val="000000"/>
              </w:rPr>
              <w:t xml:space="preserve"> back = </w:t>
            </w:r>
            <w:r>
              <w:rPr>
                <w:b/>
                <w:color w:val="0000AA"/>
              </w:rPr>
              <w:t>false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58720A6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while</w:t>
            </w:r>
            <w:r>
              <w:rPr>
                <w:color w:val="000000"/>
              </w:rPr>
              <w:t xml:space="preserve"> (!back) {</w:t>
            </w:r>
            <w:r>
              <w:rPr>
                <w:color w:val="000000"/>
              </w:rPr>
              <w:br/>
            </w:r>
          </w:p>
          <w:p w14:paraId="2A05569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0202  </w:t>
            </w:r>
            <w:r>
              <w:rPr>
                <w:color w:val="000000"/>
              </w:rPr>
              <w:t xml:space="preserve">            printMenu(</w:t>
            </w:r>
            <w:r>
              <w:rPr>
                <w:color w:val="A31515"/>
              </w:rPr>
              <w:t>"CURSURI"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29D8153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0203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"1. Listeaza cursuri"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61B3569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0204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"2. Cauta / filtreaza curs"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380ED19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0205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"3. Afiseaza dupa inte</w:t>
            </w:r>
            <w:r>
              <w:rPr>
                <w:color w:val="A31515"/>
              </w:rPr>
              <w:t>rval ID"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2B8BD17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0206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"4. Adauga curs"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2DF0B2B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0207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"5. Modifica curs"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06056F4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0208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"6. Sterge curs"</w:t>
            </w:r>
            <w:r>
              <w:rPr>
                <w:color w:val="000000"/>
              </w:rPr>
              <w:t>,</w:t>
            </w:r>
            <w:r>
              <w:rPr>
                <w:color w:val="000000"/>
              </w:rPr>
              <w:br/>
            </w:r>
          </w:p>
          <w:p w14:paraId="1989B06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0209  </w:t>
            </w:r>
            <w:r>
              <w:rPr>
                <w:color w:val="000000"/>
              </w:rPr>
              <w:t xml:space="preserve">                    </w:t>
            </w:r>
            <w:r>
              <w:rPr>
                <w:color w:val="A31515"/>
              </w:rPr>
              <w:t>"0. Inapoi"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2407A0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0210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switch</w:t>
            </w:r>
            <w:r>
              <w:rPr>
                <w:color w:val="000000"/>
              </w:rPr>
              <w:t xml:space="preserve"> (prompt(</w:t>
            </w:r>
            <w:r>
              <w:rPr>
                <w:color w:val="A31515"/>
              </w:rPr>
              <w:t>"Alege optiunea: "</w:t>
            </w:r>
            <w:r>
              <w:rPr>
                <w:color w:val="000000"/>
              </w:rPr>
              <w:t>)) {</w:t>
            </w:r>
            <w:r>
              <w:rPr>
                <w:color w:val="000000"/>
              </w:rPr>
              <w:br/>
            </w:r>
          </w:p>
          <w:p w14:paraId="0E96B4B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0211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"1"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469EA2B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0212  </w:t>
            </w:r>
            <w:r>
              <w:rPr>
                <w:color w:val="000000"/>
              </w:rPr>
              <w:t xml:space="preserve">                    printCourses(cursDAO.findAll());</w:t>
            </w:r>
            <w:r>
              <w:rPr>
                <w:color w:val="000000"/>
              </w:rPr>
              <w:br/>
            </w:r>
          </w:p>
          <w:p w14:paraId="4ED5646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0213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B7AA5E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0214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"2"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5B3B75D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0215  </w:t>
            </w:r>
            <w:r>
              <w:rPr>
                <w:color w:val="000000"/>
              </w:rPr>
              <w:t xml:space="preserve">                    String text = prompt(</w:t>
            </w:r>
            <w:r>
              <w:rPr>
                <w:color w:val="A31515"/>
              </w:rPr>
              <w:t>"Denumire curs: 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325B5A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0216  </w:t>
            </w:r>
            <w:r>
              <w:rPr>
                <w:color w:val="000000"/>
              </w:rPr>
              <w:t xml:space="preserve">                    St</w:t>
            </w:r>
            <w:r>
              <w:rPr>
                <w:color w:val="000000"/>
              </w:rPr>
              <w:t>ring type = prompt(</w:t>
            </w:r>
            <w:r>
              <w:rPr>
                <w:color w:val="A31515"/>
              </w:rPr>
              <w:t>"Tip predare (Toate/Online/Offline/Hibrid): 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8B729C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0217  </w:t>
            </w:r>
            <w:r>
              <w:rPr>
                <w:color w:val="000000"/>
              </w:rPr>
              <w:t xml:space="preserve">                    printCourses(cursDAO.search(text, type));</w:t>
            </w:r>
            <w:r>
              <w:rPr>
                <w:color w:val="000000"/>
              </w:rPr>
              <w:br/>
            </w:r>
          </w:p>
          <w:p w14:paraId="15CB7EA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0218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3AC6BD1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0219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"3"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754FD3F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0220  </w:t>
            </w:r>
            <w:r>
              <w:rPr>
                <w:color w:val="000000"/>
              </w:rPr>
              <w:t xml:space="preserve">                    printCourses(cursDAO.findB</w:t>
            </w:r>
            <w:r>
              <w:rPr>
                <w:color w:val="000000"/>
              </w:rPr>
              <w:t>yIdRange(promptRange()));</w:t>
            </w:r>
            <w:r>
              <w:rPr>
                <w:color w:val="000000"/>
              </w:rPr>
              <w:br/>
            </w:r>
          </w:p>
          <w:p w14:paraId="1283C40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0221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404595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0222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"4"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15E386A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0223  </w:t>
            </w:r>
            <w:r>
              <w:rPr>
                <w:color w:val="000000"/>
              </w:rPr>
              <w:t xml:space="preserve">                    saveCourse();</w:t>
            </w:r>
            <w:r>
              <w:rPr>
                <w:color w:val="000000"/>
              </w:rPr>
              <w:br/>
            </w:r>
          </w:p>
          <w:p w14:paraId="54B111F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0224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280B79D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0225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"5"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5B4DF4A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0226  </w:t>
            </w:r>
            <w:r>
              <w:rPr>
                <w:color w:val="000000"/>
              </w:rPr>
              <w:t xml:space="preserve">                    updateCourse();</w:t>
            </w:r>
            <w:r>
              <w:rPr>
                <w:color w:val="000000"/>
              </w:rPr>
              <w:br/>
            </w:r>
          </w:p>
          <w:p w14:paraId="58AFE3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0227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EA9BD8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0228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"6"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00D9FCD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0229  </w:t>
            </w:r>
            <w:r>
              <w:rPr>
                <w:color w:val="000000"/>
              </w:rPr>
              <w:t xml:space="preserve">                    deleteCourse();</w:t>
            </w:r>
            <w:r>
              <w:rPr>
                <w:color w:val="000000"/>
              </w:rPr>
              <w:br/>
            </w:r>
          </w:p>
          <w:p w14:paraId="45C6123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0230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5AB655D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0231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"0"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20093BA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0232  </w:t>
            </w:r>
            <w:r>
              <w:rPr>
                <w:color w:val="000000"/>
              </w:rPr>
              <w:t xml:space="preserve">                    back = 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1D42683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0233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17A5953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0234 </w:t>
            </w:r>
            <w:r>
              <w:rPr>
                <w:color w:val="808080"/>
              </w:rPr>
              <w:t xml:space="preserve">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default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465A73D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0235  </w:t>
            </w:r>
            <w:r>
              <w:rPr>
                <w:color w:val="000000"/>
              </w:rPr>
              <w:t xml:space="preserve">                    printWarning(</w:t>
            </w:r>
            <w:r>
              <w:rPr>
                <w:color w:val="A31515"/>
              </w:rPr>
              <w:t>"Optiune necunoscuta."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71BBC0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0236  </w:t>
            </w:r>
            <w:r>
              <w:rPr>
                <w:color w:val="000000"/>
              </w:rPr>
              <w:t xml:space="preserve">    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1E0A259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0237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0651477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0238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77301EE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0239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C1EB9B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1C6AE9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reportsMenu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SQLException {</w:t>
            </w:r>
            <w:r>
              <w:rPr>
                <w:color w:val="000000"/>
              </w:rPr>
              <w:br/>
            </w:r>
          </w:p>
          <w:p w14:paraId="0E25ABC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0242  </w:t>
            </w:r>
            <w:r>
              <w:rPr>
                <w:color w:val="000000"/>
              </w:rPr>
              <w:t xml:space="preserve">        List&lt;Curs&gt; courses = cursDAO.findAll();</w:t>
            </w:r>
            <w:r>
              <w:rPr>
                <w:color w:val="000000"/>
              </w:rPr>
              <w:br/>
            </w:r>
          </w:p>
          <w:p w14:paraId="563BDCF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0243  </w:t>
            </w:r>
            <w:r>
              <w:rPr>
                <w:color w:val="000000"/>
              </w:rPr>
              <w:t xml:space="preserve">        List&lt;Inrolare&gt; enrollments = inrolareDAO.findAll();</w:t>
            </w:r>
            <w:r>
              <w:rPr>
                <w:color w:val="000000"/>
              </w:rPr>
              <w:br/>
            </w:r>
          </w:p>
          <w:p w14:paraId="5198CA3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0244  </w:t>
            </w:r>
            <w:r>
              <w:rPr>
                <w:color w:val="000000"/>
              </w:rPr>
              <w:t xml:space="preserve">        List&lt;Student&gt; students = studentDAO.findAll();</w:t>
            </w:r>
            <w:r>
              <w:rPr>
                <w:color w:val="000000"/>
              </w:rPr>
              <w:br/>
            </w:r>
          </w:p>
          <w:p w14:paraId="6D93968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0245  </w:t>
            </w:r>
            <w:r>
              <w:rPr>
                <w:color w:val="000000"/>
              </w:rPr>
              <w:t xml:space="preserve">        ReportService report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ReportService(courses, enrollme</w:t>
            </w:r>
            <w:r>
              <w:rPr>
                <w:color w:val="000000"/>
              </w:rPr>
              <w:t>nts, students);</w:t>
            </w:r>
            <w:r>
              <w:rPr>
                <w:color w:val="000000"/>
              </w:rPr>
              <w:br/>
            </w:r>
          </w:p>
          <w:p w14:paraId="5203538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4A80D6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0247  </w:t>
            </w:r>
            <w:r>
              <w:rPr>
                <w:color w:val="000000"/>
              </w:rPr>
              <w:t xml:space="preserve">        printSection(</w:t>
            </w:r>
            <w:r>
              <w:rPr>
                <w:color w:val="A31515"/>
              </w:rPr>
              <w:t>"RAPOARTE"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E17EEF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0248  </w:t>
            </w:r>
            <w:r>
              <w:rPr>
                <w:color w:val="000000"/>
              </w:rPr>
              <w:t xml:space="preserve">        System.out.println(</w:t>
            </w:r>
            <w:r>
              <w:rPr>
                <w:color w:val="A31515"/>
              </w:rPr>
              <w:t>"1. Sumar general"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736F71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0249  </w:t>
            </w:r>
            <w:r>
              <w:rPr>
                <w:color w:val="000000"/>
              </w:rPr>
              <w:t xml:space="preserve">        System.out.println(</w:t>
            </w:r>
            <w:r>
              <w:rPr>
                <w:color w:val="A31515"/>
              </w:rPr>
              <w:t>"2. Studenti per curs"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2B2B94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0250  </w:t>
            </w:r>
            <w:r>
              <w:rPr>
                <w:color w:val="000000"/>
              </w:rPr>
              <w:t xml:space="preserve">        System.out.println(</w:t>
            </w:r>
            <w:r>
              <w:rPr>
                <w:color w:val="A31515"/>
              </w:rPr>
              <w:t>"3. Cursuri populare"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D7B876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0251  </w:t>
            </w:r>
            <w:r>
              <w:rPr>
                <w:color w:val="000000"/>
              </w:rPr>
              <w:t xml:space="preserve">        Sys</w:t>
            </w:r>
            <w:r>
              <w:rPr>
                <w:color w:val="000000"/>
              </w:rPr>
              <w:t>tem.out.println(</w:t>
            </w:r>
            <w:r>
              <w:rPr>
                <w:color w:val="A31515"/>
              </w:rPr>
              <w:t>"4. Catalog cursuri"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707533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0252  </w:t>
            </w:r>
            <w:r>
              <w:rPr>
                <w:color w:val="000000"/>
              </w:rPr>
              <w:t xml:space="preserve">        System.out.println(</w:t>
            </w:r>
            <w:r>
              <w:rPr>
                <w:color w:val="A31515"/>
              </w:rPr>
              <w:t>"5. Preturi cursuri"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F11218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0253  </w:t>
            </w:r>
            <w:r>
              <w:rPr>
                <w:color w:val="000000"/>
              </w:rPr>
              <w:t xml:space="preserve">        System.out.println(</w:t>
            </w:r>
            <w:r>
              <w:rPr>
                <w:color w:val="A31515"/>
              </w:rPr>
              <w:t>"6. Inrolari studenti"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F41089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0254  </w:t>
            </w:r>
            <w:r>
              <w:rPr>
                <w:color w:val="000000"/>
              </w:rPr>
              <w:t xml:space="preserve">        System.out.println(</w:t>
            </w:r>
            <w:r>
              <w:rPr>
                <w:color w:val="A31515"/>
              </w:rPr>
              <w:t>"7. Toate rapoartele"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CF492E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0255  </w:t>
            </w:r>
            <w:r>
              <w:rPr>
                <w:color w:val="000000"/>
              </w:rPr>
              <w:t xml:space="preserve">        String selection = </w:t>
            </w:r>
            <w:r>
              <w:rPr>
                <w:color w:val="000000"/>
              </w:rPr>
              <w:t>prompt(</w:t>
            </w:r>
            <w:r>
              <w:rPr>
                <w:color w:val="A31515"/>
              </w:rPr>
              <w:t>"Alege rapoarte (ex: 1,3,6 sau 7): 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DB48B4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0256  </w:t>
            </w:r>
            <w:r>
              <w:rPr>
                <w:color w:val="000000"/>
              </w:rPr>
              <w:t xml:space="preserve">        String textReport = report.generate(selection);</w:t>
            </w:r>
            <w:r>
              <w:rPr>
                <w:color w:val="000000"/>
              </w:rPr>
              <w:br/>
            </w:r>
          </w:p>
          <w:p w14:paraId="024FD0B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0257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B07304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0258  </w:t>
            </w:r>
            <w:r>
              <w:rPr>
                <w:color w:val="000000"/>
              </w:rPr>
              <w:t xml:space="preserve">        printSection(</w:t>
            </w:r>
            <w:r>
              <w:rPr>
                <w:color w:val="A31515"/>
              </w:rPr>
              <w:t>"REZULTAT RAPORT"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DD51E2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0259  </w:t>
            </w:r>
            <w:r>
              <w:rPr>
                <w:color w:val="000000"/>
              </w:rPr>
              <w:t xml:space="preserve">        System.out.println(textReport);</w:t>
            </w:r>
            <w:r>
              <w:rPr>
                <w:color w:val="000000"/>
              </w:rPr>
              <w:br/>
            </w:r>
          </w:p>
          <w:p w14:paraId="23F23AF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ECC371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0261  </w:t>
            </w:r>
            <w:r>
              <w:rPr>
                <w:color w:val="000000"/>
              </w:rPr>
              <w:t xml:space="preserve">        System.out.println(</w:t>
            </w:r>
            <w:r>
              <w:rPr>
                <w:color w:val="A31515"/>
              </w:rPr>
              <w:t>"1. Salveaza ca TXT"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B6A841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0262  </w:t>
            </w:r>
            <w:r>
              <w:rPr>
                <w:color w:val="000000"/>
              </w:rPr>
              <w:t xml:space="preserve">        System.out.println(</w:t>
            </w:r>
            <w:r>
              <w:rPr>
                <w:color w:val="A31515"/>
              </w:rPr>
              <w:t>"2. Salveaza ca CSV"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05B11B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0263  </w:t>
            </w:r>
            <w:r>
              <w:rPr>
                <w:color w:val="000000"/>
              </w:rPr>
              <w:t xml:space="preserve">        System.out.println(</w:t>
            </w:r>
            <w:r>
              <w:rPr>
                <w:color w:val="A31515"/>
              </w:rPr>
              <w:t>"0. Nu salva"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0C2A63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0264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switch</w:t>
            </w:r>
            <w:r>
              <w:rPr>
                <w:color w:val="000000"/>
              </w:rPr>
              <w:t xml:space="preserve"> (prompt(</w:t>
            </w:r>
            <w:r>
              <w:rPr>
                <w:color w:val="A31515"/>
              </w:rPr>
              <w:t>"Alege exportul: "</w:t>
            </w:r>
            <w:r>
              <w:rPr>
                <w:color w:val="000000"/>
              </w:rPr>
              <w:t>)) {</w:t>
            </w:r>
            <w:r>
              <w:rPr>
                <w:color w:val="000000"/>
              </w:rPr>
              <w:br/>
            </w:r>
          </w:p>
          <w:p w14:paraId="6670646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0265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"1"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00C9838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0266  </w:t>
            </w:r>
            <w:r>
              <w:rPr>
                <w:color w:val="000000"/>
              </w:rPr>
              <w:t xml:space="preserve">                </w:t>
            </w:r>
            <w:r>
              <w:rPr>
                <w:color w:val="000000"/>
              </w:rPr>
              <w:t>saveTextFile(promptDefault(</w:t>
            </w:r>
            <w:r>
              <w:rPr>
                <w:color w:val="A31515"/>
              </w:rPr>
              <w:t>"Fisier TXT"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"raport-cursuri.txt"</w:t>
            </w:r>
            <w:r>
              <w:rPr>
                <w:color w:val="000000"/>
              </w:rPr>
              <w:t>), textReport);</w:t>
            </w:r>
            <w:r>
              <w:rPr>
                <w:color w:val="000000"/>
              </w:rPr>
              <w:br/>
            </w:r>
          </w:p>
          <w:p w14:paraId="4DC7113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0267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8ECD9B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0268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"2"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6168A87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0269  </w:t>
            </w:r>
            <w:r>
              <w:rPr>
                <w:color w:val="000000"/>
              </w:rPr>
              <w:t xml:space="preserve">                saveTextFile(promptDefault(</w:t>
            </w:r>
            <w:r>
              <w:rPr>
                <w:color w:val="A31515"/>
              </w:rPr>
              <w:t>"Fisier CSV"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"raport-cursuri.csv"</w:t>
            </w:r>
            <w:r>
              <w:rPr>
                <w:color w:val="000000"/>
              </w:rPr>
              <w:t>), report.exportCSV(</w:t>
            </w:r>
            <w:r>
              <w:rPr>
                <w:color w:val="000000"/>
              </w:rPr>
              <w:t>selection));</w:t>
            </w:r>
            <w:r>
              <w:rPr>
                <w:color w:val="000000"/>
              </w:rPr>
              <w:br/>
            </w:r>
          </w:p>
          <w:p w14:paraId="071350B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0270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0B0C6FE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0271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case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"0"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772C8D5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0272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0337E9F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0273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default</w:t>
            </w:r>
            <w:r>
              <w:rPr>
                <w:color w:val="000000"/>
              </w:rPr>
              <w:t>:</w:t>
            </w:r>
            <w:r>
              <w:rPr>
                <w:color w:val="000000"/>
              </w:rPr>
              <w:br/>
            </w:r>
          </w:p>
          <w:p w14:paraId="1317D07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0274  </w:t>
            </w:r>
            <w:r>
              <w:rPr>
                <w:color w:val="000000"/>
              </w:rPr>
              <w:t xml:space="preserve">                printWarning(</w:t>
            </w:r>
            <w:r>
              <w:rPr>
                <w:color w:val="A31515"/>
              </w:rPr>
              <w:t>"Optiune export necunoscuta."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3A6663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0275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break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1AC20C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0276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7373239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0277  </w:t>
            </w:r>
            <w:r>
              <w:rPr>
                <w:color w:val="000000"/>
              </w:rPr>
              <w:t xml:space="preserve">    </w:t>
            </w:r>
            <w:r>
              <w:rPr>
                <w:color w:val="000000"/>
              </w:rPr>
              <w:t>}</w:t>
            </w:r>
            <w:r>
              <w:rPr>
                <w:color w:val="000000"/>
              </w:rPr>
              <w:br/>
            </w:r>
          </w:p>
          <w:p w14:paraId="232A922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335EB1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0279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tablesMenu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SQLException {</w:t>
            </w:r>
            <w:r>
              <w:rPr>
                <w:color w:val="000000"/>
              </w:rPr>
              <w:br/>
            </w:r>
          </w:p>
          <w:p w14:paraId="3687992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0280  </w:t>
            </w:r>
            <w:r>
              <w:rPr>
                <w:color w:val="000000"/>
              </w:rPr>
              <w:t xml:space="preserve">        printSection(</w:t>
            </w:r>
            <w:r>
              <w:rPr>
                <w:color w:val="A31515"/>
              </w:rPr>
              <w:t>"TABELE SQL"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B0C67C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0281  </w:t>
            </w:r>
            <w:r>
              <w:rPr>
                <w:color w:val="000000"/>
              </w:rPr>
              <w:t xml:space="preserve">        List&lt;String&gt; tables = tableDAO.tableNames();</w:t>
            </w:r>
            <w:r>
              <w:rPr>
                <w:color w:val="000000"/>
              </w:rPr>
              <w:br/>
            </w:r>
          </w:p>
          <w:p w14:paraId="75F636F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0282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 =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; i &lt; tables.size(); i++) {</w:t>
            </w:r>
            <w:r>
              <w:rPr>
                <w:color w:val="000000"/>
              </w:rPr>
              <w:br/>
            </w:r>
          </w:p>
          <w:p w14:paraId="01A7EE1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0283  </w:t>
            </w:r>
            <w:r>
              <w:rPr>
                <w:color w:val="000000"/>
              </w:rPr>
              <w:t xml:space="preserve">            System.out.printf(</w:t>
            </w:r>
            <w:r>
              <w:rPr>
                <w:color w:val="A31515"/>
              </w:rPr>
              <w:t>"  %s%2d%s  %s%n"</w:t>
            </w:r>
            <w:r>
              <w:rPr>
                <w:color w:val="000000"/>
              </w:rPr>
              <w:t xml:space="preserve">, CYAN, i + 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>, RESET, tables.get(i));</w:t>
            </w:r>
            <w:r>
              <w:rPr>
                <w:color w:val="000000"/>
              </w:rPr>
              <w:br/>
            </w:r>
          </w:p>
          <w:p w14:paraId="22649C2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0284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08C8455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0285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index = parseInt(prompt(</w:t>
            </w:r>
            <w:r>
              <w:rPr>
                <w:color w:val="A31515"/>
              </w:rPr>
              <w:t>"Alege tabela: "</w:t>
            </w:r>
            <w:r>
              <w:rPr>
                <w:color w:val="000000"/>
              </w:rPr>
              <w:t>), -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 xml:space="preserve">) - 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0617E0A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0286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(index &lt;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 xml:space="preserve"> || index &gt;= tables.size()) {</w:t>
            </w:r>
            <w:r>
              <w:rPr>
                <w:color w:val="000000"/>
              </w:rPr>
              <w:br/>
            </w:r>
          </w:p>
          <w:p w14:paraId="5D12F71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0287  </w:t>
            </w:r>
            <w:r>
              <w:rPr>
                <w:color w:val="000000"/>
              </w:rPr>
              <w:t xml:space="preserve">            printW</w:t>
            </w:r>
            <w:r>
              <w:rPr>
                <w:color w:val="000000"/>
              </w:rPr>
              <w:t>arning(</w:t>
            </w:r>
            <w:r>
              <w:rPr>
                <w:color w:val="A31515"/>
              </w:rPr>
              <w:t>"Tabela invalida."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B9D41C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0288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1AF1FF9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0289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50E6D41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0290  </w:t>
            </w:r>
            <w:r>
              <w:rPr>
                <w:color w:val="000000"/>
              </w:rPr>
              <w:t xml:space="preserve">        String tableName = tables.get(index);</w:t>
            </w:r>
            <w:r>
              <w:rPr>
                <w:color w:val="000000"/>
              </w:rPr>
              <w:br/>
            </w:r>
          </w:p>
          <w:p w14:paraId="4264465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0291  </w:t>
            </w:r>
            <w:r>
              <w:rPr>
                <w:color w:val="000000"/>
              </w:rPr>
              <w:t xml:space="preserve">        System.out.println(</w:t>
            </w:r>
            <w:r>
              <w:rPr>
                <w:color w:val="A31515"/>
              </w:rPr>
              <w:t>"1. Toate randurile"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BEB170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0292  </w:t>
            </w:r>
            <w:r>
              <w:rPr>
                <w:color w:val="000000"/>
              </w:rPr>
              <w:t xml:space="preserve">        System.out.println(</w:t>
            </w:r>
            <w:r>
              <w:rPr>
                <w:color w:val="A31515"/>
              </w:rPr>
              <w:t>"2. Interval ID"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4DE38F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0293  </w:t>
            </w:r>
            <w:r>
              <w:rPr>
                <w:color w:val="000000"/>
              </w:rPr>
              <w:t xml:space="preserve">        TableData data = </w:t>
            </w:r>
            <w:r>
              <w:rPr>
                <w:color w:val="A31515"/>
              </w:rPr>
              <w:t>"2"</w:t>
            </w:r>
            <w:r>
              <w:rPr>
                <w:color w:val="000000"/>
              </w:rPr>
              <w:t>.equals(prompt(</w:t>
            </w:r>
            <w:r>
              <w:rPr>
                <w:color w:val="A31515"/>
              </w:rPr>
              <w:t>"Alege afisarea: "</w:t>
            </w:r>
            <w:r>
              <w:rPr>
                <w:color w:val="000000"/>
              </w:rPr>
              <w:t>))</w:t>
            </w:r>
            <w:r>
              <w:rPr>
                <w:color w:val="000000"/>
              </w:rPr>
              <w:br/>
            </w:r>
          </w:p>
          <w:p w14:paraId="7C3C06A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0294  </w:t>
            </w:r>
            <w:r>
              <w:rPr>
                <w:color w:val="000000"/>
              </w:rPr>
              <w:t xml:space="preserve">                ? tableDAO.findByIdRange(tableName, promptRange())</w:t>
            </w:r>
            <w:r>
              <w:rPr>
                <w:color w:val="000000"/>
              </w:rPr>
              <w:br/>
            </w:r>
          </w:p>
          <w:p w14:paraId="25D884A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0295  </w:t>
            </w:r>
            <w:r>
              <w:rPr>
                <w:color w:val="000000"/>
              </w:rPr>
              <w:t xml:space="preserve">                : tableDAO.findAll(tableName);</w:t>
            </w:r>
            <w:r>
              <w:rPr>
                <w:color w:val="000000"/>
              </w:rPr>
              <w:br/>
            </w:r>
          </w:p>
          <w:p w14:paraId="7E6676F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0296  </w:t>
            </w:r>
            <w:r>
              <w:rPr>
                <w:color w:val="000000"/>
              </w:rPr>
              <w:t xml:space="preserve">        printTable(data, </w:t>
            </w:r>
            <w:r>
              <w:rPr>
                <w:color w:val="098658"/>
              </w:rPr>
              <w:t>40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BEE388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CFB240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0298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9A2E97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>0299</w:t>
            </w:r>
            <w:r>
              <w:rPr>
                <w:color w:val="808080"/>
              </w:rPr>
              <w:t xml:space="preserve">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saveStudent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SQLException {</w:t>
            </w:r>
            <w:r>
              <w:rPr>
                <w:color w:val="000000"/>
              </w:rPr>
              <w:br/>
            </w:r>
          </w:p>
          <w:p w14:paraId="49E3D69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0300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id = parseInt(prompt(</w:t>
            </w:r>
            <w:r>
              <w:rPr>
                <w:color w:val="A31515"/>
              </w:rPr>
              <w:t>"ID (gol pentru automat): "</w:t>
            </w:r>
            <w:r>
              <w:rPr>
                <w:color w:val="000000"/>
              </w:rPr>
              <w:t xml:space="preserve">),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4AC66E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0301  </w:t>
            </w:r>
            <w:r>
              <w:rPr>
                <w:color w:val="000000"/>
              </w:rPr>
              <w:t xml:space="preserve">        String name = requireText(prompt(</w:t>
            </w:r>
            <w:r>
              <w:rPr>
                <w:color w:val="A31515"/>
              </w:rPr>
              <w:t>"Nume complet: "</w:t>
            </w:r>
            <w:r>
              <w:rPr>
                <w:color w:val="000000"/>
              </w:rPr>
              <w:t xml:space="preserve">), </w:t>
            </w:r>
            <w:r>
              <w:rPr>
                <w:color w:val="A31515"/>
              </w:rPr>
              <w:t>"Numele este obligatoriu."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4F5668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0302  </w:t>
            </w:r>
            <w:r>
              <w:rPr>
                <w:color w:val="000000"/>
              </w:rPr>
              <w:t xml:space="preserve">        </w:t>
            </w:r>
            <w:r>
              <w:rPr>
                <w:color w:val="000000"/>
              </w:rPr>
              <w:t>LocalDate birthDate = parseDate(prompt(</w:t>
            </w:r>
            <w:r>
              <w:rPr>
                <w:color w:val="A31515"/>
              </w:rPr>
              <w:t>"Data nasterii (YYYY-MM-DD, gol pentru azi): "</w:t>
            </w:r>
            <w:r>
              <w:rPr>
                <w:color w:val="000000"/>
              </w:rPr>
              <w:t>), LocalDate.now());</w:t>
            </w:r>
            <w:r>
              <w:rPr>
                <w:color w:val="000000"/>
              </w:rPr>
              <w:br/>
            </w:r>
          </w:p>
          <w:p w14:paraId="756BB12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0303  </w:t>
            </w:r>
            <w:r>
              <w:rPr>
                <w:color w:val="000000"/>
              </w:rPr>
              <w:t xml:space="preserve">        Student saved = studentDAO.save(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Student(id, name, birthDate,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3F78B42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0304  </w:t>
            </w:r>
            <w:r>
              <w:rPr>
                <w:color w:val="000000"/>
              </w:rPr>
              <w:t xml:space="preserve">        printSuccess(</w:t>
            </w:r>
            <w:r>
              <w:rPr>
                <w:color w:val="A31515"/>
              </w:rPr>
              <w:t>"Student salvat: "</w:t>
            </w:r>
            <w:r>
              <w:rPr>
                <w:color w:val="000000"/>
              </w:rPr>
              <w:t xml:space="preserve"> + saved.fullName);</w:t>
            </w:r>
            <w:r>
              <w:rPr>
                <w:color w:val="000000"/>
              </w:rPr>
              <w:br/>
            </w:r>
          </w:p>
          <w:p w14:paraId="14A548C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0305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23E54AF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E78BAD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updateStudent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SQLException {</w:t>
            </w:r>
            <w:r>
              <w:rPr>
                <w:color w:val="000000"/>
              </w:rPr>
              <w:br/>
            </w:r>
          </w:p>
          <w:p w14:paraId="68A3D7C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0308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id = parseInt(prompt(</w:t>
            </w:r>
            <w:r>
              <w:rPr>
                <w:color w:val="A31515"/>
              </w:rPr>
              <w:t>"ID student: "</w:t>
            </w:r>
            <w:r>
              <w:rPr>
                <w:color w:val="000000"/>
              </w:rPr>
              <w:t>), -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0994CF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0309  </w:t>
            </w:r>
            <w:r>
              <w:rPr>
                <w:color w:val="000000"/>
              </w:rPr>
              <w:t xml:space="preserve">        requirePositiveId(id, </w:t>
            </w:r>
            <w:r>
              <w:rPr>
                <w:color w:val="A31515"/>
              </w:rPr>
              <w:t>"ID student"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42BC7D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0310  </w:t>
            </w:r>
            <w:r>
              <w:rPr>
                <w:color w:val="000000"/>
              </w:rPr>
              <w:t xml:space="preserve">        String name = requireText(prompt(</w:t>
            </w:r>
            <w:r>
              <w:rPr>
                <w:color w:val="A31515"/>
              </w:rPr>
              <w:t>"Nume com</w:t>
            </w:r>
            <w:r>
              <w:rPr>
                <w:color w:val="A31515"/>
              </w:rPr>
              <w:t>plet nou: "</w:t>
            </w:r>
            <w:r>
              <w:rPr>
                <w:color w:val="000000"/>
              </w:rPr>
              <w:t xml:space="preserve">), </w:t>
            </w:r>
            <w:r>
              <w:rPr>
                <w:color w:val="A31515"/>
              </w:rPr>
              <w:t>"Numele este obligatoriu."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E9DC6C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0311  </w:t>
            </w:r>
            <w:r>
              <w:rPr>
                <w:color w:val="000000"/>
              </w:rPr>
              <w:t xml:space="preserve">        LocalDate birthDate = parseDate(prompt(</w:t>
            </w:r>
            <w:r>
              <w:rPr>
                <w:color w:val="A31515"/>
              </w:rPr>
              <w:t>"Data nasterii (YYYY-MM-DD, gol pentru azi): "</w:t>
            </w:r>
            <w:r>
              <w:rPr>
                <w:color w:val="000000"/>
              </w:rPr>
              <w:t>), LocalDate.now());</w:t>
            </w:r>
            <w:r>
              <w:rPr>
                <w:color w:val="000000"/>
              </w:rPr>
              <w:br/>
            </w:r>
          </w:p>
          <w:p w14:paraId="65E004C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0312  </w:t>
            </w:r>
            <w:r>
              <w:rPr>
                <w:color w:val="000000"/>
              </w:rPr>
              <w:t xml:space="preserve">        studentDAO.update(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Student(id, name, birthDate,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5E2343F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0313  </w:t>
            </w:r>
            <w:r>
              <w:rPr>
                <w:color w:val="000000"/>
              </w:rPr>
              <w:t xml:space="preserve">        printSuccess(</w:t>
            </w:r>
            <w:r>
              <w:rPr>
                <w:color w:val="A31515"/>
              </w:rPr>
              <w:t>"Student modificat."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9F445F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0314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7B2D9EC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0315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031F88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deleteStudent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SQLException {</w:t>
            </w:r>
            <w:r>
              <w:rPr>
                <w:color w:val="000000"/>
              </w:rPr>
              <w:br/>
            </w:r>
          </w:p>
          <w:p w14:paraId="3818867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id = parseInt(prompt(</w:t>
            </w:r>
            <w:r>
              <w:rPr>
                <w:color w:val="A31515"/>
              </w:rPr>
              <w:t>"ID student: "</w:t>
            </w:r>
            <w:r>
              <w:rPr>
                <w:color w:val="000000"/>
              </w:rPr>
              <w:t>), -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FEC911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0318  </w:t>
            </w:r>
            <w:r>
              <w:rPr>
                <w:color w:val="000000"/>
              </w:rPr>
              <w:t xml:space="preserve">        requirePositiveId(id, </w:t>
            </w:r>
            <w:r>
              <w:rPr>
                <w:color w:val="A31515"/>
              </w:rPr>
              <w:t>"ID student"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187598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0319  </w:t>
            </w:r>
            <w:r>
              <w:rPr>
                <w:color w:val="000000"/>
              </w:rPr>
              <w:t xml:space="preserve">       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(confirm(</w:t>
            </w:r>
            <w:r>
              <w:rPr>
                <w:color w:val="A31515"/>
              </w:rPr>
              <w:t>"Stergi studentul "</w:t>
            </w:r>
            <w:r>
              <w:rPr>
                <w:color w:val="000000"/>
              </w:rPr>
              <w:t xml:space="preserve"> + id + </w:t>
            </w:r>
            <w:r>
              <w:rPr>
                <w:color w:val="A31515"/>
              </w:rPr>
              <w:t>"?"</w:t>
            </w:r>
            <w:r>
              <w:rPr>
                <w:color w:val="000000"/>
              </w:rPr>
              <w:t>)) {</w:t>
            </w:r>
            <w:r>
              <w:rPr>
                <w:color w:val="000000"/>
              </w:rPr>
              <w:br/>
            </w:r>
          </w:p>
          <w:p w14:paraId="50835E8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0320  </w:t>
            </w:r>
            <w:r>
              <w:rPr>
                <w:color w:val="000000"/>
              </w:rPr>
              <w:t xml:space="preserve">            printResult(studentDAO.delete(id), </w:t>
            </w:r>
            <w:r>
              <w:rPr>
                <w:color w:val="A31515"/>
              </w:rPr>
              <w:t>"Student sters."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"Nu a fost gasit."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ACE0E8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0321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2E100E5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0322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902C30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A0179F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0324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saveProfessor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SQLException {</w:t>
            </w:r>
            <w:r>
              <w:rPr>
                <w:color w:val="000000"/>
              </w:rPr>
              <w:br/>
            </w:r>
          </w:p>
          <w:p w14:paraId="65B144C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0325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id = parseInt(prompt(</w:t>
            </w:r>
            <w:r>
              <w:rPr>
                <w:color w:val="A31515"/>
              </w:rPr>
              <w:t>"ID (gol pentru automat): "</w:t>
            </w:r>
            <w:r>
              <w:rPr>
                <w:color w:val="000000"/>
              </w:rPr>
              <w:t xml:space="preserve">),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CA7B79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0326  </w:t>
            </w:r>
            <w:r>
              <w:rPr>
                <w:color w:val="000000"/>
              </w:rPr>
              <w:t xml:space="preserve">        String name = requireText(prompt(</w:t>
            </w:r>
            <w:r>
              <w:rPr>
                <w:color w:val="A31515"/>
              </w:rPr>
              <w:t>"Nume complet: "</w:t>
            </w:r>
            <w:r>
              <w:rPr>
                <w:color w:val="000000"/>
              </w:rPr>
              <w:t xml:space="preserve">), </w:t>
            </w:r>
            <w:r>
              <w:rPr>
                <w:color w:val="A31515"/>
              </w:rPr>
              <w:t>"Numele este obligatoriu."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93C0CE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0327  </w:t>
            </w:r>
            <w:r>
              <w:rPr>
                <w:color w:val="000000"/>
              </w:rPr>
              <w:t xml:space="preserve">        String certification = promptDefault(</w:t>
            </w:r>
            <w:r>
              <w:rPr>
                <w:color w:val="A31515"/>
              </w:rPr>
              <w:t>"Certificare"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"Fara grad didactic"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FC6DD7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>03</w:t>
            </w:r>
            <w:r>
              <w:rPr>
                <w:color w:val="808080"/>
              </w:rPr>
              <w:t xml:space="preserve">28  </w:t>
            </w:r>
            <w:r>
              <w:rPr>
                <w:color w:val="000000"/>
              </w:rPr>
              <w:t xml:space="preserve">        Profesor saved = profesorDAO.save(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Profesor(id, name, certification, </w:t>
            </w:r>
            <w:r>
              <w:rPr>
                <w:color w:val="098658"/>
              </w:rPr>
              <w:t>4.5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0B2B143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0329  </w:t>
            </w:r>
            <w:r>
              <w:rPr>
                <w:color w:val="000000"/>
              </w:rPr>
              <w:t xml:space="preserve">        printSuccess(</w:t>
            </w:r>
            <w:r>
              <w:rPr>
                <w:color w:val="A31515"/>
              </w:rPr>
              <w:t>"Profesor salvat: "</w:t>
            </w:r>
            <w:r>
              <w:rPr>
                <w:color w:val="000000"/>
              </w:rPr>
              <w:t xml:space="preserve"> + saved.fullName);</w:t>
            </w:r>
            <w:r>
              <w:rPr>
                <w:color w:val="000000"/>
              </w:rPr>
              <w:br/>
            </w:r>
          </w:p>
          <w:p w14:paraId="0EB46BA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0330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A9303C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0331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5045A1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0332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updateProfessor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SQLException {</w:t>
            </w:r>
            <w:r>
              <w:rPr>
                <w:color w:val="000000"/>
              </w:rPr>
              <w:br/>
            </w:r>
          </w:p>
          <w:p w14:paraId="0300B65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id = parseInt(prompt(</w:t>
            </w:r>
            <w:r>
              <w:rPr>
                <w:color w:val="A31515"/>
              </w:rPr>
              <w:t>"ID profesor: "</w:t>
            </w:r>
            <w:r>
              <w:rPr>
                <w:color w:val="000000"/>
              </w:rPr>
              <w:t>), -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D5FF1D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0334  </w:t>
            </w:r>
            <w:r>
              <w:rPr>
                <w:color w:val="000000"/>
              </w:rPr>
              <w:t xml:space="preserve">        requirePositiveId(id, </w:t>
            </w:r>
            <w:r>
              <w:rPr>
                <w:color w:val="A31515"/>
              </w:rPr>
              <w:t>"ID profesor"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4CE5EF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0335  </w:t>
            </w:r>
            <w:r>
              <w:rPr>
                <w:color w:val="000000"/>
              </w:rPr>
              <w:t xml:space="preserve">        String name = requireText(prompt(</w:t>
            </w:r>
            <w:r>
              <w:rPr>
                <w:color w:val="A31515"/>
              </w:rPr>
              <w:t>"Nume complet nou: "</w:t>
            </w:r>
            <w:r>
              <w:rPr>
                <w:color w:val="000000"/>
              </w:rPr>
              <w:t xml:space="preserve">), </w:t>
            </w:r>
            <w:r>
              <w:rPr>
                <w:color w:val="A31515"/>
              </w:rPr>
              <w:t>"Numele este obligatoriu."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C1EE72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0336  </w:t>
            </w:r>
            <w:r>
              <w:rPr>
                <w:color w:val="000000"/>
              </w:rPr>
              <w:t xml:space="preserve">        String certification = pro</w:t>
            </w:r>
            <w:r>
              <w:rPr>
                <w:color w:val="000000"/>
              </w:rPr>
              <w:t>mptDefault(</w:t>
            </w:r>
            <w:r>
              <w:rPr>
                <w:color w:val="A31515"/>
              </w:rPr>
              <w:t>"Certificare"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"Fara grad didactic"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895A0F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0337  </w:t>
            </w:r>
            <w:r>
              <w:rPr>
                <w:color w:val="000000"/>
              </w:rPr>
              <w:t xml:space="preserve">        profesorDAO.update(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Profesor(id, name, certification, </w:t>
            </w:r>
            <w:r>
              <w:rPr>
                <w:color w:val="098658"/>
              </w:rPr>
              <w:t>4.5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5F4C5A7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0338  </w:t>
            </w:r>
            <w:r>
              <w:rPr>
                <w:color w:val="000000"/>
              </w:rPr>
              <w:t xml:space="preserve">        printSuccess(</w:t>
            </w:r>
            <w:r>
              <w:rPr>
                <w:color w:val="A31515"/>
              </w:rPr>
              <w:t>"Profesor modificat."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F36D54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0339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59FF28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428360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deleteProfessor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SQLException {</w:t>
            </w:r>
            <w:r>
              <w:rPr>
                <w:color w:val="000000"/>
              </w:rPr>
              <w:br/>
            </w:r>
          </w:p>
          <w:p w14:paraId="35AD969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0342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id = parseInt(prompt(</w:t>
            </w:r>
            <w:r>
              <w:rPr>
                <w:color w:val="A31515"/>
              </w:rPr>
              <w:t>"ID profesor: "</w:t>
            </w:r>
            <w:r>
              <w:rPr>
                <w:color w:val="000000"/>
              </w:rPr>
              <w:t>), -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F76F5D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0343  </w:t>
            </w:r>
            <w:r>
              <w:rPr>
                <w:color w:val="000000"/>
              </w:rPr>
              <w:t xml:space="preserve">        requirePositiveId(id, </w:t>
            </w:r>
            <w:r>
              <w:rPr>
                <w:color w:val="A31515"/>
              </w:rPr>
              <w:t>"ID profesor"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1C25B3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0344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(confirm(</w:t>
            </w:r>
            <w:r>
              <w:rPr>
                <w:color w:val="A31515"/>
              </w:rPr>
              <w:t>"Stergi profesorul "</w:t>
            </w:r>
            <w:r>
              <w:rPr>
                <w:color w:val="000000"/>
              </w:rPr>
              <w:t xml:space="preserve"> + id + </w:t>
            </w:r>
            <w:r>
              <w:rPr>
                <w:color w:val="A31515"/>
              </w:rPr>
              <w:t>"?"</w:t>
            </w:r>
            <w:r>
              <w:rPr>
                <w:color w:val="000000"/>
              </w:rPr>
              <w:t>)) {</w:t>
            </w:r>
            <w:r>
              <w:rPr>
                <w:color w:val="000000"/>
              </w:rPr>
              <w:br/>
            </w:r>
          </w:p>
          <w:p w14:paraId="483382C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0345  </w:t>
            </w:r>
            <w:r>
              <w:rPr>
                <w:color w:val="000000"/>
              </w:rPr>
              <w:t xml:space="preserve">            printResult(profesorDAO.delete(id), </w:t>
            </w:r>
            <w:r>
              <w:rPr>
                <w:color w:val="A31515"/>
              </w:rPr>
              <w:t>"Profes</w:t>
            </w:r>
            <w:r>
              <w:rPr>
                <w:color w:val="A31515"/>
              </w:rPr>
              <w:t>or sters."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"Nu a fost gasit."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B2D3F7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0346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11E7DDD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737656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3397BB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0349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saveCourse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SQLException {</w:t>
            </w:r>
            <w:r>
              <w:rPr>
                <w:color w:val="000000"/>
              </w:rPr>
              <w:br/>
            </w:r>
          </w:p>
          <w:p w14:paraId="7F4B821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0350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id = parseInt(prompt(</w:t>
            </w:r>
            <w:r>
              <w:rPr>
                <w:color w:val="A31515"/>
              </w:rPr>
              <w:t>"ID (gol pentru automat): "</w:t>
            </w:r>
            <w:r>
              <w:rPr>
                <w:color w:val="000000"/>
              </w:rPr>
              <w:t xml:space="preserve">),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ECA237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0351  </w:t>
            </w:r>
            <w:r>
              <w:rPr>
                <w:color w:val="000000"/>
              </w:rPr>
              <w:t xml:space="preserve">        String title = </w:t>
            </w:r>
            <w:r>
              <w:rPr>
                <w:color w:val="000000"/>
              </w:rPr>
              <w:t>requireText(prompt(</w:t>
            </w:r>
            <w:r>
              <w:rPr>
                <w:color w:val="A31515"/>
              </w:rPr>
              <w:t>"Denumire curs: "</w:t>
            </w:r>
            <w:r>
              <w:rPr>
                <w:color w:val="000000"/>
              </w:rPr>
              <w:t xml:space="preserve">), </w:t>
            </w:r>
            <w:r>
              <w:rPr>
                <w:color w:val="A31515"/>
              </w:rPr>
              <w:t>"Denumirea este obligatorie."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BBE685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0352  </w:t>
            </w:r>
            <w:r>
              <w:rPr>
                <w:color w:val="000000"/>
              </w:rPr>
              <w:t xml:space="preserve">        String type = promptDefault(</w:t>
            </w:r>
            <w:r>
              <w:rPr>
                <w:color w:val="A31515"/>
              </w:rPr>
              <w:t>"Tip predare (Online/Offline/Hibrid)"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"Online"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2B6881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double</w:t>
            </w:r>
            <w:r>
              <w:rPr>
                <w:color w:val="000000"/>
              </w:rPr>
              <w:t xml:space="preserve"> price = parseDouble(prompt(</w:t>
            </w:r>
            <w:r>
              <w:rPr>
                <w:color w:val="A31515"/>
              </w:rPr>
              <w:t>"Pret: "</w:t>
            </w:r>
            <w:r>
              <w:rPr>
                <w:color w:val="000000"/>
              </w:rPr>
              <w:t xml:space="preserve">),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F90693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0354  </w:t>
            </w:r>
            <w:r>
              <w:rPr>
                <w:color w:val="000000"/>
              </w:rPr>
              <w:t xml:space="preserve">        String coordi</w:t>
            </w:r>
            <w:r>
              <w:rPr>
                <w:color w:val="000000"/>
              </w:rPr>
              <w:t>nator = promptDefault(</w:t>
            </w:r>
            <w:r>
              <w:rPr>
                <w:color w:val="A31515"/>
              </w:rPr>
              <w:t>"Coordonator"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"Profesor neatribuit"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2217B6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0355  </w:t>
            </w:r>
            <w:r>
              <w:rPr>
                <w:color w:val="000000"/>
              </w:rPr>
              <w:t xml:space="preserve">        Curs saved = cursDAO.save(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Curs(id, title, type, price, coordinator));</w:t>
            </w:r>
            <w:r>
              <w:rPr>
                <w:color w:val="000000"/>
              </w:rPr>
              <w:br/>
            </w:r>
          </w:p>
          <w:p w14:paraId="798749F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0356  </w:t>
            </w:r>
            <w:r>
              <w:rPr>
                <w:color w:val="000000"/>
              </w:rPr>
              <w:t xml:space="preserve">        printSuccess(</w:t>
            </w:r>
            <w:r>
              <w:rPr>
                <w:color w:val="A31515"/>
              </w:rPr>
              <w:t>"Curs salvat: "</w:t>
            </w:r>
            <w:r>
              <w:rPr>
                <w:color w:val="000000"/>
              </w:rPr>
              <w:t xml:space="preserve"> + saved.title);</w:t>
            </w:r>
            <w:r>
              <w:rPr>
                <w:color w:val="000000"/>
              </w:rPr>
              <w:br/>
            </w:r>
          </w:p>
          <w:p w14:paraId="562DBA7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357150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ECDED4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0359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updateCourse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SQLException {</w:t>
            </w:r>
            <w:r>
              <w:rPr>
                <w:color w:val="000000"/>
              </w:rPr>
              <w:br/>
            </w:r>
          </w:p>
          <w:p w14:paraId="2D13B64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0360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id = parseInt(prompt(</w:t>
            </w:r>
            <w:r>
              <w:rPr>
                <w:color w:val="A31515"/>
              </w:rPr>
              <w:t>"ID curs: "</w:t>
            </w:r>
            <w:r>
              <w:rPr>
                <w:color w:val="000000"/>
              </w:rPr>
              <w:t>), -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84559B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0361  </w:t>
            </w:r>
            <w:r>
              <w:rPr>
                <w:color w:val="000000"/>
              </w:rPr>
              <w:t xml:space="preserve">        requirePositiveId(id, </w:t>
            </w:r>
            <w:r>
              <w:rPr>
                <w:color w:val="A31515"/>
              </w:rPr>
              <w:t>"ID curs"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78FFF6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0362  </w:t>
            </w:r>
            <w:r>
              <w:rPr>
                <w:color w:val="000000"/>
              </w:rPr>
              <w:t xml:space="preserve">        String title = requireText(prompt(</w:t>
            </w:r>
            <w:r>
              <w:rPr>
                <w:color w:val="A31515"/>
              </w:rPr>
              <w:t>"Denumire curs noua: "</w:t>
            </w:r>
            <w:r>
              <w:rPr>
                <w:color w:val="000000"/>
              </w:rPr>
              <w:t xml:space="preserve">), </w:t>
            </w:r>
            <w:r>
              <w:rPr>
                <w:color w:val="A31515"/>
              </w:rPr>
              <w:t>"Denumirea este obligato</w:t>
            </w:r>
            <w:r>
              <w:rPr>
                <w:color w:val="A31515"/>
              </w:rPr>
              <w:t>rie."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A46BDA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0363  </w:t>
            </w:r>
            <w:r>
              <w:rPr>
                <w:color w:val="000000"/>
              </w:rPr>
              <w:t xml:space="preserve">        String type = promptDefault(</w:t>
            </w:r>
            <w:r>
              <w:rPr>
                <w:color w:val="A31515"/>
              </w:rPr>
              <w:t>"Tip predare (Online/Offline/Hibrid)"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"Online"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6E7A83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0364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double</w:t>
            </w:r>
            <w:r>
              <w:rPr>
                <w:color w:val="000000"/>
              </w:rPr>
              <w:t xml:space="preserve"> price = parseDouble(prompt(</w:t>
            </w:r>
            <w:r>
              <w:rPr>
                <w:color w:val="A31515"/>
              </w:rPr>
              <w:t>"Pret: "</w:t>
            </w:r>
            <w:r>
              <w:rPr>
                <w:color w:val="000000"/>
              </w:rPr>
              <w:t xml:space="preserve">),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02BE32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0365  </w:t>
            </w:r>
            <w:r>
              <w:rPr>
                <w:color w:val="000000"/>
              </w:rPr>
              <w:t xml:space="preserve">        String coordinator = promptDefault(</w:t>
            </w:r>
            <w:r>
              <w:rPr>
                <w:color w:val="A31515"/>
              </w:rPr>
              <w:t>"Coordonator"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"Profesor neatribuit"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EB6EF7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>0</w:t>
            </w:r>
            <w:r>
              <w:rPr>
                <w:color w:val="808080"/>
              </w:rPr>
              <w:t xml:space="preserve">366  </w:t>
            </w:r>
            <w:r>
              <w:rPr>
                <w:color w:val="000000"/>
              </w:rPr>
              <w:t xml:space="preserve">        cursDAO.update(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Curs(id, title, type, price, coordinator));</w:t>
            </w:r>
            <w:r>
              <w:rPr>
                <w:color w:val="000000"/>
              </w:rPr>
              <w:br/>
            </w:r>
          </w:p>
          <w:p w14:paraId="3B0E8CD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0367  </w:t>
            </w:r>
            <w:r>
              <w:rPr>
                <w:color w:val="000000"/>
              </w:rPr>
              <w:t xml:space="preserve">        printSuccess(</w:t>
            </w:r>
            <w:r>
              <w:rPr>
                <w:color w:val="A31515"/>
              </w:rPr>
              <w:t>"Curs modificat."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83D003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0368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73D68F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0369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9EF92C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0370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deleteCourse</w:t>
            </w:r>
            <w:r>
              <w:rPr>
                <w:color w:val="000000"/>
              </w:rPr>
              <w:t xml:space="preserve">() </w:t>
            </w:r>
            <w:r>
              <w:rPr>
                <w:b/>
                <w:color w:val="0000AA"/>
              </w:rPr>
              <w:t>throws</w:t>
            </w:r>
            <w:r>
              <w:rPr>
                <w:color w:val="000000"/>
              </w:rPr>
              <w:t xml:space="preserve"> SQLException {</w:t>
            </w:r>
            <w:r>
              <w:rPr>
                <w:color w:val="000000"/>
              </w:rPr>
              <w:br/>
            </w:r>
          </w:p>
          <w:p w14:paraId="66DFDDF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id = parseInt(prompt(</w:t>
            </w:r>
            <w:r>
              <w:rPr>
                <w:color w:val="A31515"/>
              </w:rPr>
              <w:t>"</w:t>
            </w:r>
            <w:r>
              <w:rPr>
                <w:color w:val="A31515"/>
              </w:rPr>
              <w:t>ID curs: "</w:t>
            </w:r>
            <w:r>
              <w:rPr>
                <w:color w:val="000000"/>
              </w:rPr>
              <w:t>), -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552897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0372  </w:t>
            </w:r>
            <w:r>
              <w:rPr>
                <w:color w:val="000000"/>
              </w:rPr>
              <w:t xml:space="preserve">        requirePositiveId(id, </w:t>
            </w:r>
            <w:r>
              <w:rPr>
                <w:color w:val="A31515"/>
              </w:rPr>
              <w:t>"ID curs"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A6FAFE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(confirm(</w:t>
            </w:r>
            <w:r>
              <w:rPr>
                <w:color w:val="A31515"/>
              </w:rPr>
              <w:t>"Stergi cursul "</w:t>
            </w:r>
            <w:r>
              <w:rPr>
                <w:color w:val="000000"/>
              </w:rPr>
              <w:t xml:space="preserve"> + id + </w:t>
            </w:r>
            <w:r>
              <w:rPr>
                <w:color w:val="A31515"/>
              </w:rPr>
              <w:t>"?"</w:t>
            </w:r>
            <w:r>
              <w:rPr>
                <w:color w:val="000000"/>
              </w:rPr>
              <w:t>)) {</w:t>
            </w:r>
            <w:r>
              <w:rPr>
                <w:color w:val="000000"/>
              </w:rPr>
              <w:br/>
            </w:r>
          </w:p>
          <w:p w14:paraId="69BC3AC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0374  </w:t>
            </w:r>
            <w:r>
              <w:rPr>
                <w:color w:val="000000"/>
              </w:rPr>
              <w:t xml:space="preserve">            printResult(cursDAO.delete(id), </w:t>
            </w:r>
            <w:r>
              <w:rPr>
                <w:color w:val="A31515"/>
              </w:rPr>
              <w:t>"Curs sters."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"Nu a fost gasit."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528133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0375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1D775D1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0376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73BD38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0377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D2E285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0378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saveTextFile</w:t>
            </w:r>
            <w:r>
              <w:rPr>
                <w:color w:val="000000"/>
              </w:rPr>
              <w:t>(String fileName, String content) {</w:t>
            </w:r>
            <w:r>
              <w:rPr>
                <w:color w:val="000000"/>
              </w:rPr>
              <w:br/>
            </w:r>
          </w:p>
          <w:p w14:paraId="0ECEBD6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0379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(fileName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|| fileName.trim().isEmpty()) {</w:t>
            </w:r>
            <w:r>
              <w:rPr>
                <w:color w:val="000000"/>
              </w:rPr>
              <w:br/>
            </w:r>
          </w:p>
          <w:p w14:paraId="2C45789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0380  </w:t>
            </w:r>
            <w:r>
              <w:rPr>
                <w:color w:val="000000"/>
              </w:rPr>
              <w:t xml:space="preserve">            printWarning(</w:t>
            </w:r>
            <w:r>
              <w:rPr>
                <w:color w:val="A31515"/>
              </w:rPr>
              <w:t>"Numele fisierului este obligatoriu."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03097C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0381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33B22A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0382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6EAD427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(content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|| content.isBlank()) {</w:t>
            </w:r>
            <w:r>
              <w:rPr>
                <w:color w:val="000000"/>
              </w:rPr>
              <w:br/>
            </w:r>
          </w:p>
          <w:p w14:paraId="07DB1F9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0384  </w:t>
            </w:r>
            <w:r>
              <w:rPr>
                <w:color w:val="000000"/>
              </w:rPr>
              <w:t xml:space="preserve">            printWarning(</w:t>
            </w:r>
            <w:r>
              <w:rPr>
                <w:color w:val="A31515"/>
              </w:rPr>
              <w:t>"Nu exista continut de salvat."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C57368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0385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38D390A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0386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2760B50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try</w:t>
            </w:r>
            <w:r>
              <w:rPr>
                <w:color w:val="000000"/>
              </w:rPr>
              <w:t xml:space="preserve"> (FileWriter writer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FileWriter(fileName, StandardCharsets.UTF_8)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440D920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0388  </w:t>
            </w:r>
            <w:r>
              <w:rPr>
                <w:color w:val="000000"/>
              </w:rPr>
              <w:t xml:space="preserve">            writer.write(content);</w:t>
            </w:r>
            <w:r>
              <w:rPr>
                <w:color w:val="000000"/>
              </w:rPr>
              <w:br/>
            </w:r>
          </w:p>
          <w:p w14:paraId="57A7F12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0389  </w:t>
            </w:r>
            <w:r>
              <w:rPr>
                <w:color w:val="000000"/>
              </w:rPr>
              <w:t xml:space="preserve">            printSuccess(</w:t>
            </w:r>
            <w:r>
              <w:rPr>
                <w:color w:val="A31515"/>
              </w:rPr>
              <w:t>"Fisier salvat: "</w:t>
            </w:r>
            <w:r>
              <w:rPr>
                <w:color w:val="000000"/>
              </w:rPr>
              <w:t xml:space="preserve"> + Paths.get(fileName).toAbsolutePath());</w:t>
            </w:r>
            <w:r>
              <w:rPr>
                <w:color w:val="000000"/>
              </w:rPr>
              <w:br/>
            </w:r>
          </w:p>
          <w:p w14:paraId="60DA6FF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0390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(InvalidPathException ex) {</w:t>
            </w:r>
            <w:r>
              <w:rPr>
                <w:color w:val="000000"/>
              </w:rPr>
              <w:br/>
            </w:r>
          </w:p>
          <w:p w14:paraId="3706C6B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0391  </w:t>
            </w:r>
            <w:r>
              <w:rPr>
                <w:color w:val="000000"/>
              </w:rPr>
              <w:t xml:space="preserve">            printError(</w:t>
            </w:r>
            <w:r>
              <w:rPr>
                <w:color w:val="A31515"/>
              </w:rPr>
              <w:t>"</w:t>
            </w:r>
            <w:r>
              <w:rPr>
                <w:color w:val="A31515"/>
              </w:rPr>
              <w:t>Calea fisierului nu este valida: "</w:t>
            </w:r>
            <w:r>
              <w:rPr>
                <w:color w:val="000000"/>
              </w:rPr>
              <w:t xml:space="preserve"> + ex.getInput());</w:t>
            </w:r>
            <w:r>
              <w:rPr>
                <w:color w:val="000000"/>
              </w:rPr>
              <w:br/>
            </w:r>
          </w:p>
          <w:p w14:paraId="1A029F8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0392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(SecurityException ex) {</w:t>
            </w:r>
            <w:r>
              <w:rPr>
                <w:color w:val="000000"/>
              </w:rPr>
              <w:br/>
            </w:r>
          </w:p>
          <w:p w14:paraId="71AF666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0393  </w:t>
            </w:r>
            <w:r>
              <w:rPr>
                <w:color w:val="000000"/>
              </w:rPr>
              <w:t xml:space="preserve">            printError(</w:t>
            </w:r>
            <w:r>
              <w:rPr>
                <w:color w:val="A31515"/>
              </w:rPr>
              <w:t>"Nu ai permisiune sa salvezi in aceasta locatie."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0F814C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0394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(IOException ex) {</w:t>
            </w:r>
            <w:r>
              <w:rPr>
                <w:color w:val="000000"/>
              </w:rPr>
              <w:br/>
            </w:r>
          </w:p>
          <w:p w14:paraId="7842A35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0395  </w:t>
            </w:r>
            <w:r>
              <w:rPr>
                <w:color w:val="000000"/>
              </w:rPr>
              <w:t xml:space="preserve">            printError(</w:t>
            </w:r>
            <w:r>
              <w:rPr>
                <w:color w:val="A31515"/>
              </w:rPr>
              <w:t>"</w:t>
            </w:r>
            <w:r>
              <w:rPr>
                <w:color w:val="A31515"/>
              </w:rPr>
              <w:t>Nu s-a putut salva fisierul: "</w:t>
            </w:r>
            <w:r>
              <w:rPr>
                <w:color w:val="000000"/>
              </w:rPr>
              <w:t xml:space="preserve"> + ex.getMessage());</w:t>
            </w:r>
            <w:r>
              <w:rPr>
                <w:color w:val="000000"/>
              </w:rPr>
              <w:br/>
            </w:r>
          </w:p>
          <w:p w14:paraId="2F81E4C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0396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25317BF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766E2B0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B761D2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0399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printStudents</w:t>
            </w:r>
            <w:r>
              <w:rPr>
                <w:color w:val="000000"/>
              </w:rPr>
              <w:t>(List&lt;Student&gt; students) {</w:t>
            </w:r>
            <w:r>
              <w:rPr>
                <w:color w:val="000000"/>
              </w:rPr>
              <w:br/>
            </w:r>
          </w:p>
          <w:p w14:paraId="7D4A8C5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0400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(students.isEmpty()) {</w:t>
            </w:r>
            <w:r>
              <w:rPr>
                <w:color w:val="000000"/>
              </w:rPr>
              <w:br/>
            </w:r>
          </w:p>
          <w:p w14:paraId="2FF6874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0401  </w:t>
            </w:r>
            <w:r>
              <w:rPr>
                <w:color w:val="000000"/>
              </w:rPr>
              <w:t xml:space="preserve">            printInfo(</w:t>
            </w:r>
            <w:r>
              <w:rPr>
                <w:color w:val="A31515"/>
              </w:rPr>
              <w:t>"Nu exista studenti."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FAF6B2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0402 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27AEAD4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0403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73397AA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0404  </w:t>
            </w:r>
            <w:r>
              <w:rPr>
                <w:color w:val="000000"/>
              </w:rPr>
              <w:t xml:space="preserve">        printTableHeader(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[] { </w:t>
            </w:r>
            <w:r>
              <w:rPr>
                <w:color w:val="098658"/>
              </w:rPr>
              <w:t>6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35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12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8</w:t>
            </w:r>
            <w:r>
              <w:rPr>
                <w:color w:val="000000"/>
              </w:rPr>
              <w:t xml:space="preserve"> }, </w:t>
            </w:r>
            <w:r>
              <w:rPr>
                <w:color w:val="A31515"/>
              </w:rPr>
              <w:t>"ID"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"Nume"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"Data"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"Cursuri"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F22D23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0405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(Student student : students) {</w:t>
            </w:r>
            <w:r>
              <w:rPr>
                <w:color w:val="000000"/>
              </w:rPr>
              <w:br/>
            </w:r>
          </w:p>
          <w:p w14:paraId="75E7BD3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0406  </w:t>
            </w:r>
            <w:r>
              <w:rPr>
                <w:color w:val="000000"/>
              </w:rPr>
              <w:t xml:space="preserve">            printTableRow(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[] { </w:t>
            </w:r>
            <w:r>
              <w:rPr>
                <w:color w:val="098658"/>
              </w:rPr>
              <w:t>6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35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12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8</w:t>
            </w:r>
            <w:r>
              <w:rPr>
                <w:color w:val="000000"/>
              </w:rPr>
              <w:t xml:space="preserve"> },</w:t>
            </w:r>
            <w:r>
              <w:rPr>
                <w:color w:val="000000"/>
              </w:rPr>
              <w:br/>
            </w:r>
          </w:p>
          <w:p w14:paraId="5653694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0407  </w:t>
            </w:r>
            <w:r>
              <w:rPr>
                <w:color w:val="000000"/>
              </w:rPr>
              <w:t xml:space="preserve">                    String.valueOf(student.id),</w:t>
            </w:r>
            <w:r>
              <w:rPr>
                <w:color w:val="000000"/>
              </w:rPr>
              <w:br/>
            </w:r>
          </w:p>
          <w:p w14:paraId="58F9E74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0408  </w:t>
            </w:r>
            <w:r>
              <w:rPr>
                <w:color w:val="000000"/>
              </w:rPr>
              <w:t xml:space="preserve">                    trim(student.fullName, </w:t>
            </w:r>
            <w:r>
              <w:rPr>
                <w:color w:val="098658"/>
              </w:rPr>
              <w:t>35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062BB5D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0409  </w:t>
            </w:r>
            <w:r>
              <w:rPr>
                <w:color w:val="000000"/>
              </w:rPr>
              <w:t xml:space="preserve">                    String.valueOf(student.birthDate),</w:t>
            </w:r>
            <w:r>
              <w:rPr>
                <w:color w:val="000000"/>
              </w:rPr>
              <w:br/>
            </w:r>
          </w:p>
          <w:p w14:paraId="55EBC16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0410  </w:t>
            </w:r>
            <w:r>
              <w:rPr>
                <w:color w:val="000000"/>
              </w:rPr>
              <w:t xml:space="preserve">                    String.valueOf(student.enrollments));</w:t>
            </w:r>
            <w:r>
              <w:rPr>
                <w:color w:val="000000"/>
              </w:rPr>
              <w:br/>
            </w:r>
          </w:p>
          <w:p w14:paraId="5067BDD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0411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36EB0C7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0412  </w:t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 xml:space="preserve">      printTotal(students.size(), </w:t>
            </w:r>
            <w:r>
              <w:rPr>
                <w:color w:val="A31515"/>
              </w:rPr>
              <w:t>"studenti"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24A1AE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0413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FF607E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C9ACF0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printProfessors</w:t>
            </w:r>
            <w:r>
              <w:rPr>
                <w:color w:val="000000"/>
              </w:rPr>
              <w:t>(List&lt;Profesor&gt; professors) {</w:t>
            </w:r>
            <w:r>
              <w:rPr>
                <w:color w:val="000000"/>
              </w:rPr>
              <w:br/>
            </w:r>
          </w:p>
          <w:p w14:paraId="1A047D9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(professors.isEmpty()) {</w:t>
            </w:r>
            <w:r>
              <w:rPr>
                <w:color w:val="000000"/>
              </w:rPr>
              <w:br/>
            </w:r>
          </w:p>
          <w:p w14:paraId="3953832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0417  </w:t>
            </w:r>
            <w:r>
              <w:rPr>
                <w:color w:val="000000"/>
              </w:rPr>
              <w:t xml:space="preserve">            printInfo(</w:t>
            </w:r>
            <w:r>
              <w:rPr>
                <w:color w:val="A31515"/>
              </w:rPr>
              <w:t>"Nu exista profesori."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3DAE22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0418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0F21F4F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0419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24BF6D9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0420  </w:t>
            </w:r>
            <w:r>
              <w:rPr>
                <w:color w:val="000000"/>
              </w:rPr>
              <w:t xml:space="preserve">        printTableHeader(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[] { </w:t>
            </w:r>
            <w:r>
              <w:rPr>
                <w:color w:val="098658"/>
              </w:rPr>
              <w:t>6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35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30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6</w:t>
            </w:r>
            <w:r>
              <w:rPr>
                <w:color w:val="000000"/>
              </w:rPr>
              <w:t xml:space="preserve"> }, </w:t>
            </w:r>
            <w:r>
              <w:rPr>
                <w:color w:val="A31515"/>
              </w:rPr>
              <w:t>"ID"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"Nume"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"Certificare"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"Rating"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EDB123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(Profesor professor : professors) {</w:t>
            </w:r>
            <w:r>
              <w:rPr>
                <w:color w:val="000000"/>
              </w:rPr>
              <w:br/>
            </w:r>
          </w:p>
          <w:p w14:paraId="1557A1B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0422  </w:t>
            </w:r>
            <w:r>
              <w:rPr>
                <w:color w:val="000000"/>
              </w:rPr>
              <w:t xml:space="preserve">            printTableRow(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[] { </w:t>
            </w:r>
            <w:r>
              <w:rPr>
                <w:color w:val="098658"/>
              </w:rPr>
              <w:t>6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35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30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6</w:t>
            </w:r>
            <w:r>
              <w:rPr>
                <w:color w:val="000000"/>
              </w:rPr>
              <w:t xml:space="preserve"> },</w:t>
            </w:r>
            <w:r>
              <w:rPr>
                <w:color w:val="000000"/>
              </w:rPr>
              <w:br/>
            </w:r>
          </w:p>
          <w:p w14:paraId="5DE32D5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0423  </w:t>
            </w:r>
            <w:r>
              <w:rPr>
                <w:color w:val="000000"/>
              </w:rPr>
              <w:t xml:space="preserve">                    String.valueOf(professor.id),</w:t>
            </w:r>
            <w:r>
              <w:rPr>
                <w:color w:val="000000"/>
              </w:rPr>
              <w:br/>
            </w:r>
          </w:p>
          <w:p w14:paraId="6F4E355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0424  </w:t>
            </w:r>
            <w:r>
              <w:rPr>
                <w:color w:val="000000"/>
              </w:rPr>
              <w:t xml:space="preserve">                    trim(professor.fullName, </w:t>
            </w:r>
            <w:r>
              <w:rPr>
                <w:color w:val="098658"/>
              </w:rPr>
              <w:t>35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2662592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0425  </w:t>
            </w:r>
            <w:r>
              <w:rPr>
                <w:color w:val="000000"/>
              </w:rPr>
              <w:t xml:space="preserve">                    trim(professor.certification, </w:t>
            </w:r>
            <w:r>
              <w:rPr>
                <w:color w:val="098658"/>
              </w:rPr>
              <w:t>30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2602E65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0426  </w:t>
            </w:r>
            <w:r>
              <w:rPr>
                <w:color w:val="000000"/>
              </w:rPr>
              <w:t xml:space="preserve">                    String.format(</w:t>
            </w:r>
            <w:r>
              <w:rPr>
                <w:color w:val="A31515"/>
              </w:rPr>
              <w:t>"%.1f"</w:t>
            </w:r>
            <w:r>
              <w:rPr>
                <w:color w:val="000000"/>
              </w:rPr>
              <w:t>, professor.rating));</w:t>
            </w:r>
            <w:r>
              <w:rPr>
                <w:color w:val="000000"/>
              </w:rPr>
              <w:br/>
            </w:r>
          </w:p>
          <w:p w14:paraId="584B61C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0427  </w:t>
            </w:r>
            <w:r>
              <w:rPr>
                <w:color w:val="000000"/>
              </w:rPr>
              <w:t xml:space="preserve">     </w:t>
            </w:r>
            <w:r>
              <w:rPr>
                <w:color w:val="000000"/>
              </w:rPr>
              <w:t xml:space="preserve">   }</w:t>
            </w:r>
            <w:r>
              <w:rPr>
                <w:color w:val="000000"/>
              </w:rPr>
              <w:br/>
            </w:r>
          </w:p>
          <w:p w14:paraId="5EF32F1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0428  </w:t>
            </w:r>
            <w:r>
              <w:rPr>
                <w:color w:val="000000"/>
              </w:rPr>
              <w:t xml:space="preserve">        printTotal(professors.size(), </w:t>
            </w:r>
            <w:r>
              <w:rPr>
                <w:color w:val="A31515"/>
              </w:rPr>
              <w:t>"profesori"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263563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0429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27F0087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0430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E80F6A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printCourses</w:t>
            </w:r>
            <w:r>
              <w:rPr>
                <w:color w:val="000000"/>
              </w:rPr>
              <w:t>(List&lt;Curs&gt; courses) {</w:t>
            </w:r>
            <w:r>
              <w:rPr>
                <w:color w:val="000000"/>
              </w:rPr>
              <w:br/>
            </w:r>
          </w:p>
          <w:p w14:paraId="7483141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0432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(courses.isEmpty()) {</w:t>
            </w:r>
            <w:r>
              <w:rPr>
                <w:color w:val="000000"/>
              </w:rPr>
              <w:br/>
            </w:r>
          </w:p>
          <w:p w14:paraId="63A6DC1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0433  </w:t>
            </w:r>
            <w:r>
              <w:rPr>
                <w:color w:val="000000"/>
              </w:rPr>
              <w:t xml:space="preserve">            printInfo(</w:t>
            </w:r>
            <w:r>
              <w:rPr>
                <w:color w:val="A31515"/>
              </w:rPr>
              <w:t>"Nu exista cursuri."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3567CD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0434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77FFB15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0435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274479F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0436  </w:t>
            </w:r>
            <w:r>
              <w:rPr>
                <w:color w:val="000000"/>
              </w:rPr>
              <w:t xml:space="preserve">        printTableHeader(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[] { </w:t>
            </w:r>
            <w:r>
              <w:rPr>
                <w:color w:val="098658"/>
              </w:rPr>
              <w:t>6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42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10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10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30</w:t>
            </w:r>
            <w:r>
              <w:rPr>
                <w:color w:val="000000"/>
              </w:rPr>
              <w:t xml:space="preserve"> }, </w:t>
            </w:r>
            <w:r>
              <w:rPr>
                <w:color w:val="A31515"/>
              </w:rPr>
              <w:t>"ID"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"Denumire"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"Tip"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"Pret"</w:t>
            </w:r>
            <w:r>
              <w:rPr>
                <w:color w:val="000000"/>
              </w:rPr>
              <w:t xml:space="preserve">, </w:t>
            </w:r>
            <w:r>
              <w:rPr>
                <w:color w:val="A31515"/>
              </w:rPr>
              <w:t>"Coordonator"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9085E6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(Curs course : courses) {</w:t>
            </w:r>
            <w:r>
              <w:rPr>
                <w:color w:val="000000"/>
              </w:rPr>
              <w:br/>
            </w:r>
          </w:p>
          <w:p w14:paraId="2119CB6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0438  </w:t>
            </w:r>
            <w:r>
              <w:rPr>
                <w:color w:val="000000"/>
              </w:rPr>
              <w:t xml:space="preserve">            printTableRow(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[] { </w:t>
            </w:r>
            <w:r>
              <w:rPr>
                <w:color w:val="098658"/>
              </w:rPr>
              <w:t>6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42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10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10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30</w:t>
            </w:r>
            <w:r>
              <w:rPr>
                <w:color w:val="000000"/>
              </w:rPr>
              <w:t xml:space="preserve"> },</w:t>
            </w:r>
            <w:r>
              <w:rPr>
                <w:color w:val="000000"/>
              </w:rPr>
              <w:br/>
            </w:r>
          </w:p>
          <w:p w14:paraId="759C837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0439  </w:t>
            </w:r>
            <w:r>
              <w:rPr>
                <w:color w:val="000000"/>
              </w:rPr>
              <w:t xml:space="preserve">                    String.valueOf(course.id),</w:t>
            </w:r>
            <w:r>
              <w:rPr>
                <w:color w:val="000000"/>
              </w:rPr>
              <w:br/>
            </w:r>
          </w:p>
          <w:p w14:paraId="106D02D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0440  </w:t>
            </w:r>
            <w:r>
              <w:rPr>
                <w:color w:val="000000"/>
              </w:rPr>
              <w:t xml:space="preserve">                    trim(course.title, </w:t>
            </w:r>
            <w:r>
              <w:rPr>
                <w:color w:val="098658"/>
              </w:rPr>
              <w:t>42</w:t>
            </w:r>
            <w:r>
              <w:rPr>
                <w:color w:val="000000"/>
              </w:rPr>
              <w:t>),</w:t>
            </w:r>
            <w:r>
              <w:rPr>
                <w:color w:val="000000"/>
              </w:rPr>
              <w:br/>
            </w:r>
          </w:p>
          <w:p w14:paraId="4111CC9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0441  </w:t>
            </w:r>
            <w:r>
              <w:rPr>
                <w:color w:val="000000"/>
              </w:rPr>
              <w:t xml:space="preserve">                    course.type,</w:t>
            </w:r>
            <w:r>
              <w:rPr>
                <w:color w:val="000000"/>
              </w:rPr>
              <w:br/>
            </w:r>
          </w:p>
          <w:p w14:paraId="62E28D5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0442  </w:t>
            </w:r>
            <w:r>
              <w:rPr>
                <w:color w:val="000000"/>
              </w:rPr>
              <w:t xml:space="preserve">                    String.format(</w:t>
            </w:r>
            <w:r>
              <w:rPr>
                <w:color w:val="A31515"/>
              </w:rPr>
              <w:t>"%.2f"</w:t>
            </w:r>
            <w:r>
              <w:rPr>
                <w:color w:val="000000"/>
              </w:rPr>
              <w:t>, course.price),</w:t>
            </w:r>
            <w:r>
              <w:rPr>
                <w:color w:val="000000"/>
              </w:rPr>
              <w:br/>
            </w:r>
          </w:p>
          <w:p w14:paraId="2854AC8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0443  </w:t>
            </w:r>
            <w:r>
              <w:rPr>
                <w:color w:val="000000"/>
              </w:rPr>
              <w:t xml:space="preserve">                    trim(course.coordinator, </w:t>
            </w:r>
            <w:r>
              <w:rPr>
                <w:color w:val="098658"/>
              </w:rPr>
              <w:t>30</w:t>
            </w:r>
            <w:r>
              <w:rPr>
                <w:color w:val="000000"/>
              </w:rPr>
              <w:t>));</w:t>
            </w:r>
            <w:r>
              <w:rPr>
                <w:color w:val="000000"/>
              </w:rPr>
              <w:br/>
            </w:r>
          </w:p>
          <w:p w14:paraId="536A944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0444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3AC813B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0445  </w:t>
            </w:r>
            <w:r>
              <w:rPr>
                <w:color w:val="000000"/>
              </w:rPr>
              <w:t xml:space="preserve">        printTotal(courses.size(), </w:t>
            </w:r>
            <w:r>
              <w:rPr>
                <w:color w:val="A31515"/>
              </w:rPr>
              <w:t>"cursuri"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8A9CAE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0446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4D9847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0447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7BC8C5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0448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printTable</w:t>
            </w:r>
            <w:r>
              <w:rPr>
                <w:color w:val="000000"/>
              </w:rPr>
              <w:t xml:space="preserve">(TableData data,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maxWidth) {</w:t>
            </w:r>
            <w:r>
              <w:rPr>
                <w:color w:val="000000"/>
              </w:rPr>
              <w:br/>
            </w:r>
          </w:p>
          <w:p w14:paraId="1760089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0449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(data.rows.isEmpty()) {</w:t>
            </w:r>
            <w:r>
              <w:rPr>
                <w:color w:val="000000"/>
              </w:rPr>
              <w:br/>
            </w:r>
          </w:p>
          <w:p w14:paraId="5A3785B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>04</w:t>
            </w:r>
            <w:r>
              <w:rPr>
                <w:color w:val="808080"/>
              </w:rPr>
              <w:t xml:space="preserve">50  </w:t>
            </w:r>
            <w:r>
              <w:rPr>
                <w:color w:val="000000"/>
              </w:rPr>
              <w:t xml:space="preserve">            printInfo(</w:t>
            </w:r>
            <w:r>
              <w:rPr>
                <w:color w:val="A31515"/>
              </w:rPr>
              <w:t>"Tabela nu contine randuri."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F11A20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0451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028203F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0452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50DF0C9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[] widths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>[data.columns.size()];</w:t>
            </w:r>
            <w:r>
              <w:rPr>
                <w:color w:val="000000"/>
              </w:rPr>
              <w:br/>
            </w:r>
          </w:p>
          <w:p w14:paraId="17F40D3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0454  </w:t>
            </w:r>
            <w:r>
              <w:rPr>
                <w:color w:val="000000"/>
              </w:rPr>
              <w:t xml:space="preserve">        Arrays.fill(widths, maxWidth);</w:t>
            </w:r>
            <w:r>
              <w:rPr>
                <w:color w:val="000000"/>
              </w:rPr>
              <w:br/>
            </w:r>
          </w:p>
          <w:p w14:paraId="08AB3B6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0455  </w:t>
            </w:r>
            <w:r>
              <w:rPr>
                <w:color w:val="000000"/>
              </w:rPr>
              <w:t xml:space="preserve">        printTableHeader(widths, data.</w:t>
            </w:r>
            <w:r>
              <w:rPr>
                <w:color w:val="000000"/>
              </w:rPr>
              <w:t>columns.toArray(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String[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]));</w:t>
            </w:r>
            <w:r>
              <w:rPr>
                <w:color w:val="000000"/>
              </w:rPr>
              <w:br/>
            </w:r>
          </w:p>
          <w:p w14:paraId="2C131BD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(Map&lt;String, String&gt; row : data.rows) {</w:t>
            </w:r>
            <w:r>
              <w:rPr>
                <w:color w:val="000000"/>
              </w:rPr>
              <w:br/>
            </w:r>
          </w:p>
          <w:p w14:paraId="741FC1C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0457  </w:t>
            </w:r>
            <w:r>
              <w:rPr>
                <w:color w:val="000000"/>
              </w:rPr>
              <w:t xml:space="preserve">            String[] values = data.columns.stream()</w:t>
            </w:r>
            <w:r>
              <w:rPr>
                <w:color w:val="000000"/>
              </w:rPr>
              <w:br/>
            </w:r>
          </w:p>
          <w:p w14:paraId="0159AB6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0458  </w:t>
            </w:r>
            <w:r>
              <w:rPr>
                <w:color w:val="000000"/>
              </w:rPr>
              <w:t xml:space="preserve">                    .map(column -&gt; trim(row.get(column), maxWidth))</w:t>
            </w:r>
            <w:r>
              <w:rPr>
                <w:color w:val="000000"/>
              </w:rPr>
              <w:br/>
            </w:r>
          </w:p>
          <w:p w14:paraId="6810C28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0459  </w:t>
            </w:r>
            <w:r>
              <w:rPr>
                <w:color w:val="000000"/>
              </w:rPr>
              <w:t xml:space="preserve">                    .to</w:t>
            </w:r>
            <w:r>
              <w:rPr>
                <w:color w:val="000000"/>
              </w:rPr>
              <w:t>Array(String[]::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6031BB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0460  </w:t>
            </w:r>
            <w:r>
              <w:rPr>
                <w:color w:val="000000"/>
              </w:rPr>
              <w:t xml:space="preserve">            printTableRow(widths, values);</w:t>
            </w:r>
            <w:r>
              <w:rPr>
                <w:color w:val="000000"/>
              </w:rPr>
              <w:br/>
            </w:r>
          </w:p>
          <w:p w14:paraId="204B380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0461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00B0A09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0462  </w:t>
            </w:r>
            <w:r>
              <w:rPr>
                <w:color w:val="000000"/>
              </w:rPr>
              <w:t xml:space="preserve">        printTotal(data.rows.size(), </w:t>
            </w:r>
            <w:r>
              <w:rPr>
                <w:color w:val="A31515"/>
              </w:rPr>
              <w:t>"randuri incarcate"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130D57A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0463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1E7C41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35A43F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String </w:t>
            </w:r>
            <w:r>
              <w:rPr>
                <w:color w:val="795E26"/>
              </w:rPr>
              <w:t>prompt</w:t>
            </w:r>
            <w:r>
              <w:rPr>
                <w:color w:val="000000"/>
              </w:rPr>
              <w:t>(String label) {</w:t>
            </w:r>
            <w:r>
              <w:rPr>
                <w:color w:val="000000"/>
              </w:rPr>
              <w:br/>
            </w:r>
          </w:p>
          <w:p w14:paraId="28EF27C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0466  </w:t>
            </w:r>
            <w:r>
              <w:rPr>
                <w:color w:val="000000"/>
              </w:rPr>
              <w:t xml:space="preserve">        System.out.</w:t>
            </w:r>
            <w:r>
              <w:rPr>
                <w:color w:val="000000"/>
              </w:rPr>
              <w:t xml:space="preserve">print(CYAN + </w:t>
            </w:r>
            <w:r>
              <w:rPr>
                <w:color w:val="A31515"/>
              </w:rPr>
              <w:t>"&gt; "</w:t>
            </w:r>
            <w:r>
              <w:rPr>
                <w:color w:val="000000"/>
              </w:rPr>
              <w:t xml:space="preserve"> + RESET + label);</w:t>
            </w:r>
            <w:r>
              <w:rPr>
                <w:color w:val="000000"/>
              </w:rPr>
              <w:br/>
            </w:r>
          </w:p>
          <w:p w14:paraId="79D4D9F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scanner.nextLine().trim();</w:t>
            </w:r>
            <w:r>
              <w:rPr>
                <w:color w:val="000000"/>
              </w:rPr>
              <w:br/>
            </w:r>
          </w:p>
          <w:p w14:paraId="75BB89F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0468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6A8190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0469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9D3FA3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String </w:t>
            </w:r>
            <w:r>
              <w:rPr>
                <w:color w:val="795E26"/>
              </w:rPr>
              <w:t>promptDefault</w:t>
            </w:r>
            <w:r>
              <w:rPr>
                <w:color w:val="000000"/>
              </w:rPr>
              <w:t>(String label, String fallback) {</w:t>
            </w:r>
            <w:r>
              <w:rPr>
                <w:color w:val="000000"/>
              </w:rPr>
              <w:br/>
            </w:r>
          </w:p>
          <w:p w14:paraId="04336C2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0471  </w:t>
            </w:r>
            <w:r>
              <w:rPr>
                <w:color w:val="000000"/>
              </w:rPr>
              <w:t xml:space="preserve">        String value = prompt(label + </w:t>
            </w:r>
            <w:r>
              <w:rPr>
                <w:color w:val="A31515"/>
              </w:rPr>
              <w:t>" ["</w:t>
            </w:r>
            <w:r>
              <w:rPr>
                <w:color w:val="000000"/>
              </w:rPr>
              <w:t xml:space="preserve"> + fallback + </w:t>
            </w:r>
            <w:r>
              <w:rPr>
                <w:color w:val="A31515"/>
              </w:rPr>
              <w:t>"]: 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3C7AE1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0472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value.isEmpty() ? fallback : value;</w:t>
            </w:r>
            <w:r>
              <w:rPr>
                <w:color w:val="000000"/>
              </w:rPr>
              <w:br/>
            </w:r>
          </w:p>
          <w:p w14:paraId="5E6D7C9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0473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2952AD5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3CFAFD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IdRange </w:t>
            </w:r>
            <w:r>
              <w:rPr>
                <w:color w:val="795E26"/>
              </w:rPr>
              <w:t>promptRange</w:t>
            </w:r>
            <w:r>
              <w:rPr>
                <w:color w:val="000000"/>
              </w:rPr>
              <w:t>() {</w:t>
            </w:r>
            <w:r>
              <w:rPr>
                <w:color w:val="000000"/>
              </w:rPr>
              <w:br/>
            </w:r>
          </w:p>
          <w:p w14:paraId="319922B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from = parseInt(prompt(</w:t>
            </w:r>
            <w:r>
              <w:rPr>
                <w:color w:val="A31515"/>
              </w:rPr>
              <w:t>"ID de la: "</w:t>
            </w:r>
            <w:r>
              <w:rPr>
                <w:color w:val="000000"/>
              </w:rPr>
              <w:t xml:space="preserve">), 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AD5CA5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0477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to</w:t>
            </w:r>
            <w:r>
              <w:rPr>
                <w:color w:val="000000"/>
              </w:rPr>
              <w:t xml:space="preserve"> = parseInt(prompt(</w:t>
            </w:r>
            <w:r>
              <w:rPr>
                <w:color w:val="A31515"/>
              </w:rPr>
              <w:t>"ID pana la: "</w:t>
            </w:r>
            <w:r>
              <w:rPr>
                <w:color w:val="000000"/>
              </w:rPr>
              <w:t>), from);</w:t>
            </w:r>
            <w:r>
              <w:rPr>
                <w:color w:val="000000"/>
              </w:rPr>
              <w:br/>
            </w:r>
          </w:p>
          <w:p w14:paraId="56C0D2E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0478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</w:t>
            </w:r>
            <w:r>
              <w:rPr>
                <w:b/>
                <w:color w:val="0000AA"/>
              </w:rPr>
              <w:t>to</w:t>
            </w:r>
            <w:r>
              <w:rPr>
                <w:color w:val="000000"/>
              </w:rPr>
              <w:t xml:space="preserve"> &lt; from) {</w:t>
            </w:r>
            <w:r>
              <w:rPr>
                <w:color w:val="000000"/>
              </w:rPr>
              <w:br/>
            </w:r>
          </w:p>
          <w:p w14:paraId="3E6803E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0479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swap = from;</w:t>
            </w:r>
            <w:r>
              <w:rPr>
                <w:color w:val="000000"/>
              </w:rPr>
              <w:br/>
            </w:r>
          </w:p>
          <w:p w14:paraId="376B2EF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0480  </w:t>
            </w:r>
            <w:r>
              <w:rPr>
                <w:color w:val="000000"/>
              </w:rPr>
              <w:t xml:space="preserve">            from = </w:t>
            </w:r>
            <w:r>
              <w:rPr>
                <w:b/>
                <w:color w:val="0000AA"/>
              </w:rPr>
              <w:t>to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25F525A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0481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to</w:t>
            </w:r>
            <w:r>
              <w:rPr>
                <w:color w:val="000000"/>
              </w:rPr>
              <w:t xml:space="preserve"> = swap;</w:t>
            </w:r>
            <w:r>
              <w:rPr>
                <w:color w:val="000000"/>
              </w:rPr>
              <w:br/>
            </w:r>
          </w:p>
          <w:p w14:paraId="48B2376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0482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780566E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IdRange(from, </w:t>
            </w:r>
            <w:r>
              <w:rPr>
                <w:b/>
                <w:color w:val="0000AA"/>
              </w:rPr>
              <w:t>to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24993F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0484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5BBF5CA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752434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boolean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confirm</w:t>
            </w:r>
            <w:r>
              <w:rPr>
                <w:color w:val="000000"/>
              </w:rPr>
              <w:t>(String mes</w:t>
            </w:r>
            <w:r>
              <w:rPr>
                <w:color w:val="000000"/>
              </w:rPr>
              <w:t>sage) {</w:t>
            </w:r>
            <w:r>
              <w:rPr>
                <w:color w:val="000000"/>
              </w:rPr>
              <w:br/>
            </w:r>
          </w:p>
          <w:p w14:paraId="09EC6FD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0487  </w:t>
            </w:r>
            <w:r>
              <w:rPr>
                <w:color w:val="000000"/>
              </w:rPr>
              <w:t xml:space="preserve">        String answer = prompt(message + </w:t>
            </w:r>
            <w:r>
              <w:rPr>
                <w:color w:val="A31515"/>
              </w:rPr>
              <w:t>" (da/nu): 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E8A30B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0488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answer.equalsIgnoreCase(</w:t>
            </w:r>
            <w:r>
              <w:rPr>
                <w:color w:val="A31515"/>
              </w:rPr>
              <w:t>"da"</w:t>
            </w:r>
            <w:r>
              <w:rPr>
                <w:color w:val="000000"/>
              </w:rPr>
              <w:t>) || answer.equalsIgnoreCase(</w:t>
            </w:r>
            <w:r>
              <w:rPr>
                <w:color w:val="A31515"/>
              </w:rPr>
              <w:t>"d"</w:t>
            </w:r>
            <w:r>
              <w:rPr>
                <w:color w:val="000000"/>
              </w:rPr>
              <w:t>) || answer.equalsIgnoreCase(</w:t>
            </w:r>
            <w:r>
              <w:rPr>
                <w:color w:val="A31515"/>
              </w:rPr>
              <w:t>"yes"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267ABDA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0489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DC9C6B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50D8622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0491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printMenu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String title, String... options) {</w:t>
            </w:r>
            <w:r>
              <w:rPr>
                <w:color w:val="000000"/>
              </w:rPr>
              <w:br/>
            </w:r>
          </w:p>
          <w:p w14:paraId="183A0A3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0492  </w:t>
            </w:r>
            <w:r>
              <w:rPr>
                <w:color w:val="000000"/>
              </w:rPr>
              <w:t xml:space="preserve">        printSection(title);</w:t>
            </w:r>
            <w:r>
              <w:rPr>
                <w:color w:val="000000"/>
              </w:rPr>
              <w:br/>
            </w:r>
          </w:p>
          <w:p w14:paraId="05A6EBF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(String option : options) {</w:t>
            </w:r>
            <w:r>
              <w:rPr>
                <w:color w:val="000000"/>
              </w:rPr>
              <w:br/>
            </w:r>
          </w:p>
          <w:p w14:paraId="6FB6887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0494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dot = option.indexOf(</w:t>
            </w:r>
            <w:r>
              <w:rPr>
                <w:color w:val="A31515"/>
              </w:rPr>
              <w:t>'.'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89D359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0495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(dot &gt;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521E848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0496  </w:t>
            </w:r>
            <w:r>
              <w:rPr>
                <w:color w:val="000000"/>
              </w:rPr>
              <w:t xml:space="preserve">                System.out.println(</w:t>
            </w:r>
            <w:r>
              <w:rPr>
                <w:color w:val="A31515"/>
              </w:rPr>
              <w:t>"  "</w:t>
            </w:r>
            <w:r>
              <w:rPr>
                <w:color w:val="000000"/>
              </w:rPr>
              <w:t xml:space="preserve"> + CYAN </w:t>
            </w:r>
            <w:r>
              <w:rPr>
                <w:color w:val="000000"/>
              </w:rPr>
              <w:t>+ pad(option.substring(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 xml:space="preserve">, dot), </w:t>
            </w:r>
            <w:r>
              <w:rPr>
                <w:color w:val="098658"/>
              </w:rPr>
              <w:t>2</w:t>
            </w:r>
            <w:r>
              <w:rPr>
                <w:color w:val="000000"/>
              </w:rPr>
              <w:t xml:space="preserve">) + RESET + </w:t>
            </w:r>
            <w:r>
              <w:rPr>
                <w:color w:val="A31515"/>
              </w:rPr>
              <w:t>" "</w:t>
            </w:r>
            <w:r>
              <w:rPr>
                <w:color w:val="000000"/>
              </w:rPr>
              <w:t xml:space="preserve"> + option.substring(dot + </w:t>
            </w:r>
            <w:r>
              <w:rPr>
                <w:color w:val="098658"/>
              </w:rPr>
              <w:t>1</w:t>
            </w:r>
            <w:r>
              <w:rPr>
                <w:color w:val="000000"/>
              </w:rPr>
              <w:t>).trim());</w:t>
            </w:r>
            <w:r>
              <w:rPr>
                <w:color w:val="000000"/>
              </w:rPr>
              <w:br/>
            </w:r>
          </w:p>
          <w:p w14:paraId="77CE12B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0497  </w:t>
            </w:r>
            <w:r>
              <w:rPr>
                <w:color w:val="000000"/>
              </w:rPr>
              <w:t xml:space="preserve">            } </w:t>
            </w:r>
            <w:r>
              <w:rPr>
                <w:b/>
                <w:color w:val="0000AA"/>
              </w:rPr>
              <w:t>else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37B1E09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0498  </w:t>
            </w:r>
            <w:r>
              <w:rPr>
                <w:color w:val="000000"/>
              </w:rPr>
              <w:t xml:space="preserve">                System.out.println(</w:t>
            </w:r>
            <w:r>
              <w:rPr>
                <w:color w:val="A31515"/>
              </w:rPr>
              <w:t>"  "</w:t>
            </w:r>
            <w:r>
              <w:rPr>
                <w:color w:val="000000"/>
              </w:rPr>
              <w:t xml:space="preserve"> + option);</w:t>
            </w:r>
            <w:r>
              <w:rPr>
                <w:color w:val="000000"/>
              </w:rPr>
              <w:br/>
            </w:r>
          </w:p>
          <w:p w14:paraId="3E02959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0499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0430ADC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0500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5A8847F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0501  </w:t>
            </w:r>
            <w:r>
              <w:rPr>
                <w:color w:val="000000"/>
              </w:rPr>
              <w:t xml:space="preserve">        System.out.println(DIM + </w:t>
            </w:r>
            <w:r>
              <w:rPr>
                <w:color w:val="A31515"/>
              </w:rPr>
              <w:t>"-"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>repeat(</w:t>
            </w:r>
            <w:r>
              <w:rPr>
                <w:color w:val="098658"/>
              </w:rPr>
              <w:t>42</w:t>
            </w:r>
            <w:r>
              <w:rPr>
                <w:color w:val="000000"/>
              </w:rPr>
              <w:t>) + RESET);</w:t>
            </w:r>
            <w:r>
              <w:rPr>
                <w:color w:val="000000"/>
              </w:rPr>
              <w:br/>
            </w:r>
          </w:p>
          <w:p w14:paraId="393CEAC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0502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7107A24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CE9F47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0504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printSection</w:t>
            </w:r>
            <w:r>
              <w:rPr>
                <w:color w:val="000000"/>
              </w:rPr>
              <w:t>(String title) {</w:t>
            </w:r>
            <w:r>
              <w:rPr>
                <w:color w:val="000000"/>
              </w:rPr>
              <w:br/>
            </w:r>
          </w:p>
          <w:p w14:paraId="465404D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0505  </w:t>
            </w:r>
            <w:r>
              <w:rPr>
                <w:color w:val="000000"/>
              </w:rPr>
              <w:t xml:space="preserve">        System.out.println();</w:t>
            </w:r>
            <w:r>
              <w:rPr>
                <w:color w:val="000000"/>
              </w:rPr>
              <w:br/>
            </w:r>
          </w:p>
          <w:p w14:paraId="204AB23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0506  </w:t>
            </w:r>
            <w:r>
              <w:rPr>
                <w:color w:val="000000"/>
              </w:rPr>
              <w:t xml:space="preserve">        System.out.println(CYAN + BOLD + </w:t>
            </w:r>
            <w:r>
              <w:rPr>
                <w:color w:val="A31515"/>
              </w:rPr>
              <w:t>"== "</w:t>
            </w:r>
            <w:r>
              <w:rPr>
                <w:color w:val="000000"/>
              </w:rPr>
              <w:t xml:space="preserve"> + title + </w:t>
            </w:r>
            <w:r>
              <w:rPr>
                <w:color w:val="A31515"/>
              </w:rPr>
              <w:t>" "</w:t>
            </w:r>
            <w:r>
              <w:rPr>
                <w:color w:val="000000"/>
              </w:rPr>
              <w:t xml:space="preserve"> + </w:t>
            </w:r>
            <w:r>
              <w:rPr>
                <w:color w:val="A31515"/>
              </w:rPr>
              <w:t>"="</w:t>
            </w:r>
            <w:r>
              <w:rPr>
                <w:color w:val="000000"/>
              </w:rPr>
              <w:t>.repeat(Math.max(</w:t>
            </w:r>
            <w:r>
              <w:rPr>
                <w:color w:val="098658"/>
              </w:rPr>
              <w:t>2</w:t>
            </w:r>
            <w:r>
              <w:rPr>
                <w:color w:val="000000"/>
              </w:rPr>
              <w:t xml:space="preserve">, </w:t>
            </w:r>
            <w:r>
              <w:rPr>
                <w:color w:val="098658"/>
              </w:rPr>
              <w:t>38</w:t>
            </w:r>
            <w:r>
              <w:rPr>
                <w:color w:val="000000"/>
              </w:rPr>
              <w:t xml:space="preserve"> - title.length())) + RESET)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CA43A2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7357D74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BEA112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0509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printSuccess</w:t>
            </w:r>
            <w:r>
              <w:rPr>
                <w:color w:val="000000"/>
              </w:rPr>
              <w:t>(String message) {</w:t>
            </w:r>
            <w:r>
              <w:rPr>
                <w:color w:val="000000"/>
              </w:rPr>
              <w:br/>
            </w:r>
          </w:p>
          <w:p w14:paraId="2DA13A6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0510  </w:t>
            </w:r>
            <w:r>
              <w:rPr>
                <w:color w:val="000000"/>
              </w:rPr>
              <w:t xml:space="preserve">        System.out.println(GREEN + </w:t>
            </w:r>
            <w:r>
              <w:rPr>
                <w:color w:val="A31515"/>
              </w:rPr>
              <w:t>"[OK] "</w:t>
            </w:r>
            <w:r>
              <w:rPr>
                <w:color w:val="000000"/>
              </w:rPr>
              <w:t xml:space="preserve"> + RESET + message);</w:t>
            </w:r>
            <w:r>
              <w:rPr>
                <w:color w:val="000000"/>
              </w:rPr>
              <w:br/>
            </w:r>
          </w:p>
          <w:p w14:paraId="1D4B03A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0511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1D6C20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6DF5E0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0513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printError</w:t>
            </w:r>
            <w:r>
              <w:rPr>
                <w:color w:val="000000"/>
              </w:rPr>
              <w:t>(String message) {</w:t>
            </w:r>
            <w:r>
              <w:rPr>
                <w:color w:val="000000"/>
              </w:rPr>
              <w:br/>
            </w:r>
          </w:p>
          <w:p w14:paraId="42268B8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0514  </w:t>
            </w:r>
            <w:r>
              <w:rPr>
                <w:color w:val="000000"/>
              </w:rPr>
              <w:t xml:space="preserve">        System.out.</w:t>
            </w:r>
            <w:r>
              <w:rPr>
                <w:color w:val="000000"/>
              </w:rPr>
              <w:t xml:space="preserve">println(RED + </w:t>
            </w:r>
            <w:r>
              <w:rPr>
                <w:color w:val="A31515"/>
              </w:rPr>
              <w:t>"[EROARE] "</w:t>
            </w:r>
            <w:r>
              <w:rPr>
                <w:color w:val="000000"/>
              </w:rPr>
              <w:t xml:space="preserve"> + RESET + message);</w:t>
            </w:r>
            <w:r>
              <w:rPr>
                <w:color w:val="000000"/>
              </w:rPr>
              <w:br/>
            </w:r>
          </w:p>
          <w:p w14:paraId="5BC2BBB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0515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58A82BE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6A82CC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printWarning</w:t>
            </w:r>
            <w:r>
              <w:rPr>
                <w:color w:val="000000"/>
              </w:rPr>
              <w:t>(String message) {</w:t>
            </w:r>
            <w:r>
              <w:rPr>
                <w:color w:val="000000"/>
              </w:rPr>
              <w:br/>
            </w:r>
          </w:p>
          <w:p w14:paraId="3CC9D60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0518  </w:t>
            </w:r>
            <w:r>
              <w:rPr>
                <w:color w:val="000000"/>
              </w:rPr>
              <w:t xml:space="preserve">        System.out.println(YELLOW + </w:t>
            </w:r>
            <w:r>
              <w:rPr>
                <w:color w:val="A31515"/>
              </w:rPr>
              <w:t>"[ERROR] "</w:t>
            </w:r>
            <w:r>
              <w:rPr>
                <w:color w:val="000000"/>
              </w:rPr>
              <w:t xml:space="preserve"> + RESET + message);</w:t>
            </w:r>
            <w:r>
              <w:rPr>
                <w:color w:val="000000"/>
              </w:rPr>
              <w:br/>
            </w:r>
          </w:p>
          <w:p w14:paraId="2624DCA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0519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6F31D42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5A49BB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0521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printInfo</w:t>
            </w:r>
            <w:r>
              <w:rPr>
                <w:color w:val="000000"/>
              </w:rPr>
              <w:t>(String message) {</w:t>
            </w:r>
            <w:r>
              <w:rPr>
                <w:color w:val="000000"/>
              </w:rPr>
              <w:br/>
            </w:r>
          </w:p>
          <w:p w14:paraId="76F649C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0522  </w:t>
            </w:r>
            <w:r>
              <w:rPr>
                <w:color w:val="000000"/>
              </w:rPr>
              <w:t xml:space="preserve">        System.out.println(CYAN + </w:t>
            </w:r>
            <w:r>
              <w:rPr>
                <w:color w:val="A31515"/>
              </w:rPr>
              <w:t>"[INFO] "</w:t>
            </w:r>
            <w:r>
              <w:rPr>
                <w:color w:val="000000"/>
              </w:rPr>
              <w:t xml:space="preserve"> + RESET + message);</w:t>
            </w:r>
            <w:r>
              <w:rPr>
                <w:color w:val="000000"/>
              </w:rPr>
              <w:br/>
            </w:r>
          </w:p>
          <w:p w14:paraId="6179BED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0523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69A629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BC6298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printResult</w:t>
            </w:r>
            <w:r>
              <w:rPr>
                <w:color w:val="000000"/>
              </w:rPr>
              <w:t>(</w:t>
            </w:r>
            <w:r>
              <w:rPr>
                <w:b/>
                <w:color w:val="0000AA"/>
              </w:rPr>
              <w:t>boolean</w:t>
            </w:r>
            <w:r>
              <w:rPr>
                <w:color w:val="000000"/>
              </w:rPr>
              <w:t xml:space="preserve"> success, String successMessage, String failureMessage) {</w:t>
            </w:r>
            <w:r>
              <w:rPr>
                <w:color w:val="000000"/>
              </w:rPr>
              <w:br/>
            </w:r>
          </w:p>
          <w:p w14:paraId="3C35047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(success) {</w:t>
            </w:r>
            <w:r>
              <w:rPr>
                <w:color w:val="000000"/>
              </w:rPr>
              <w:br/>
            </w:r>
          </w:p>
          <w:p w14:paraId="58F998A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0527  </w:t>
            </w:r>
            <w:r>
              <w:rPr>
                <w:color w:val="000000"/>
              </w:rPr>
              <w:t xml:space="preserve">            printSuccess(successMessage);</w:t>
            </w:r>
            <w:r>
              <w:rPr>
                <w:color w:val="000000"/>
              </w:rPr>
              <w:br/>
            </w:r>
          </w:p>
          <w:p w14:paraId="7A61504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0528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else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02525E7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0529  </w:t>
            </w:r>
            <w:r>
              <w:rPr>
                <w:color w:val="000000"/>
              </w:rPr>
              <w:t xml:space="preserve">            printWarning(failureMessage);</w:t>
            </w:r>
            <w:r>
              <w:rPr>
                <w:color w:val="000000"/>
              </w:rPr>
              <w:br/>
            </w:r>
          </w:p>
          <w:p w14:paraId="2CFE893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0530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3BE3E81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0531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14B9FA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D38E00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0533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printTableHeader</w:t>
            </w:r>
            <w:r>
              <w:rPr>
                <w:color w:val="000000"/>
              </w:rPr>
              <w:t>(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>[] widths, String... headers) {</w:t>
            </w:r>
            <w:r>
              <w:rPr>
                <w:color w:val="000000"/>
              </w:rPr>
              <w:br/>
            </w:r>
          </w:p>
          <w:p w14:paraId="49F81B6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0534  </w:t>
            </w:r>
            <w:r>
              <w:rPr>
                <w:color w:val="000000"/>
              </w:rPr>
              <w:t xml:space="preserve">        print</w:t>
            </w:r>
            <w:r>
              <w:rPr>
                <w:color w:val="000000"/>
              </w:rPr>
              <w:t>TableBorder(widths);</w:t>
            </w:r>
            <w:r>
              <w:rPr>
                <w:color w:val="000000"/>
              </w:rPr>
              <w:br/>
            </w:r>
          </w:p>
          <w:p w14:paraId="4E401F9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0535  </w:t>
            </w:r>
            <w:r>
              <w:rPr>
                <w:color w:val="000000"/>
              </w:rPr>
              <w:t xml:space="preserve">        printTableRow(widths, headers, </w:t>
            </w:r>
            <w:r>
              <w:rPr>
                <w:b/>
                <w:color w:val="0000AA"/>
              </w:rPr>
              <w:t>true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D0920F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0536  </w:t>
            </w:r>
            <w:r>
              <w:rPr>
                <w:color w:val="000000"/>
              </w:rPr>
              <w:t xml:space="preserve">        printTableBorder(widths);</w:t>
            </w:r>
            <w:r>
              <w:rPr>
                <w:color w:val="000000"/>
              </w:rPr>
              <w:br/>
            </w:r>
          </w:p>
          <w:p w14:paraId="3242DBF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0537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9FDF8C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0538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2F3D1CB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0539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printTableRow</w:t>
            </w:r>
            <w:r>
              <w:rPr>
                <w:color w:val="000000"/>
              </w:rPr>
              <w:t>(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>[] widths, String... values) {</w:t>
            </w:r>
            <w:r>
              <w:rPr>
                <w:color w:val="000000"/>
              </w:rPr>
              <w:br/>
            </w:r>
          </w:p>
          <w:p w14:paraId="56847EF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0540  </w:t>
            </w:r>
            <w:r>
              <w:rPr>
                <w:color w:val="000000"/>
              </w:rPr>
              <w:t xml:space="preserve">        printTableRow(widths, </w:t>
            </w:r>
            <w:r>
              <w:rPr>
                <w:color w:val="000000"/>
              </w:rPr>
              <w:t xml:space="preserve">values, </w:t>
            </w:r>
            <w:r>
              <w:rPr>
                <w:b/>
                <w:color w:val="0000AA"/>
              </w:rPr>
              <w:t>false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40695D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0541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7BAEBB4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953AE1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0543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printTableRow</w:t>
            </w:r>
            <w:r>
              <w:rPr>
                <w:color w:val="000000"/>
              </w:rPr>
              <w:t>(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[] widths, String[] values, </w:t>
            </w:r>
            <w:r>
              <w:rPr>
                <w:b/>
                <w:color w:val="0000AA"/>
              </w:rPr>
              <w:t>boolean</w:t>
            </w:r>
            <w:r>
              <w:rPr>
                <w:color w:val="000000"/>
              </w:rPr>
              <w:t xml:space="preserve"> header) {</w:t>
            </w:r>
            <w:r>
              <w:rPr>
                <w:color w:val="000000"/>
              </w:rPr>
              <w:br/>
            </w:r>
          </w:p>
          <w:p w14:paraId="1A4BA39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0544  </w:t>
            </w:r>
            <w:r>
              <w:rPr>
                <w:color w:val="000000"/>
              </w:rPr>
              <w:t xml:space="preserve">        StringBuilder row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StringBuilder();</w:t>
            </w:r>
            <w:r>
              <w:rPr>
                <w:color w:val="000000"/>
              </w:rPr>
              <w:br/>
            </w:r>
          </w:p>
          <w:p w14:paraId="62CED67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0545  </w:t>
            </w:r>
            <w:r>
              <w:rPr>
                <w:color w:val="000000"/>
              </w:rPr>
              <w:t xml:space="preserve">        row.append(CYAN).append(</w:t>
            </w:r>
            <w:r>
              <w:rPr>
                <w:color w:val="A31515"/>
              </w:rPr>
              <w:t>"|"</w:t>
            </w:r>
            <w:r>
              <w:rPr>
                <w:color w:val="000000"/>
              </w:rPr>
              <w:t>).append(RESET);</w:t>
            </w:r>
            <w:r>
              <w:rPr>
                <w:color w:val="000000"/>
              </w:rPr>
              <w:br/>
            </w:r>
          </w:p>
          <w:p w14:paraId="340605B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 =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; i &lt; widths.length; i++) {</w:t>
            </w:r>
            <w:r>
              <w:rPr>
                <w:color w:val="000000"/>
              </w:rPr>
              <w:br/>
            </w:r>
          </w:p>
          <w:p w14:paraId="66172F8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0547  </w:t>
            </w:r>
            <w:r>
              <w:rPr>
                <w:color w:val="000000"/>
              </w:rPr>
              <w:t xml:space="preserve">            String value = i &lt; values.length &amp;&amp; values[i] !=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? values[i] : </w:t>
            </w:r>
            <w:r>
              <w:rPr>
                <w:color w:val="A31515"/>
              </w:rPr>
              <w:t>""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228812C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0548  </w:t>
            </w:r>
            <w:r>
              <w:rPr>
                <w:color w:val="000000"/>
              </w:rPr>
              <w:t xml:space="preserve">            row.append(</w:t>
            </w:r>
            <w:r>
              <w:rPr>
                <w:color w:val="A31515"/>
              </w:rPr>
              <w:t>' '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945655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0549  </w:t>
            </w:r>
            <w:r>
              <w:rPr>
                <w:color w:val="000000"/>
              </w:rPr>
              <w:t xml:space="preserve">            row.append(header ? BOLD : </w:t>
            </w:r>
            <w:r>
              <w:rPr>
                <w:color w:val="A31515"/>
              </w:rPr>
              <w:t>""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64D768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0550  </w:t>
            </w:r>
            <w:r>
              <w:rPr>
                <w:color w:val="000000"/>
              </w:rPr>
              <w:t xml:space="preserve">            row.append(pad(trim(value, widths[i]), widths[i]));</w:t>
            </w:r>
            <w:r>
              <w:rPr>
                <w:color w:val="000000"/>
              </w:rPr>
              <w:br/>
            </w:r>
          </w:p>
          <w:p w14:paraId="74C9BEA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0551  </w:t>
            </w:r>
            <w:r>
              <w:rPr>
                <w:color w:val="000000"/>
              </w:rPr>
              <w:t xml:space="preserve">            row.append(header ? RESET : </w:t>
            </w:r>
            <w:r>
              <w:rPr>
                <w:color w:val="A31515"/>
              </w:rPr>
              <w:t>""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7AA53A0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0552  </w:t>
            </w:r>
            <w:r>
              <w:rPr>
                <w:color w:val="000000"/>
              </w:rPr>
              <w:t xml:space="preserve">            row.append(</w:t>
            </w:r>
            <w:r>
              <w:rPr>
                <w:color w:val="A31515"/>
              </w:rPr>
              <w:t>' '</w:t>
            </w:r>
            <w:r>
              <w:rPr>
                <w:color w:val="000000"/>
              </w:rPr>
              <w:t>).append(CYAN).append(</w:t>
            </w:r>
            <w:r>
              <w:rPr>
                <w:color w:val="A31515"/>
              </w:rPr>
              <w:t>"|"</w:t>
            </w:r>
            <w:r>
              <w:rPr>
                <w:color w:val="000000"/>
              </w:rPr>
              <w:t>).append(RESET);</w:t>
            </w:r>
            <w:r>
              <w:rPr>
                <w:color w:val="000000"/>
              </w:rPr>
              <w:br/>
            </w:r>
          </w:p>
          <w:p w14:paraId="2FAF311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0553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6EFA715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0554  </w:t>
            </w:r>
            <w:r>
              <w:rPr>
                <w:color w:val="000000"/>
              </w:rPr>
              <w:t xml:space="preserve">        System.out.println(row);</w:t>
            </w:r>
            <w:r>
              <w:rPr>
                <w:color w:val="000000"/>
              </w:rPr>
              <w:br/>
            </w:r>
          </w:p>
          <w:p w14:paraId="18DB868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0555  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   }</w:t>
            </w:r>
            <w:r>
              <w:rPr>
                <w:color w:val="000000"/>
              </w:rPr>
              <w:br/>
            </w:r>
          </w:p>
          <w:p w14:paraId="38C4B43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6D41C31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printTableBorder</w:t>
            </w:r>
            <w:r>
              <w:rPr>
                <w:color w:val="000000"/>
              </w:rPr>
              <w:t>(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>[] widths) {</w:t>
            </w:r>
            <w:r>
              <w:rPr>
                <w:color w:val="000000"/>
              </w:rPr>
              <w:br/>
            </w:r>
          </w:p>
          <w:p w14:paraId="0EE757C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0558  </w:t>
            </w:r>
            <w:r>
              <w:rPr>
                <w:color w:val="000000"/>
              </w:rPr>
              <w:t xml:space="preserve">        StringBuilder border =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StringBuilder(CYAN);</w:t>
            </w:r>
            <w:r>
              <w:rPr>
                <w:color w:val="000000"/>
              </w:rPr>
              <w:br/>
            </w:r>
          </w:p>
          <w:p w14:paraId="5C1E325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0559  </w:t>
            </w:r>
            <w:r>
              <w:rPr>
                <w:color w:val="000000"/>
              </w:rPr>
              <w:t xml:space="preserve">        border.append(</w:t>
            </w:r>
            <w:r>
              <w:rPr>
                <w:color w:val="A31515"/>
              </w:rPr>
              <w:t>"+"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0D7E52C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0560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for</w:t>
            </w:r>
            <w:r>
              <w:rPr>
                <w:color w:val="000000"/>
              </w:rPr>
              <w:t xml:space="preserve"> (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width : widths) {</w:t>
            </w:r>
            <w:r>
              <w:rPr>
                <w:color w:val="000000"/>
              </w:rPr>
              <w:br/>
            </w:r>
          </w:p>
          <w:p w14:paraId="4239887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0561  </w:t>
            </w:r>
            <w:r>
              <w:rPr>
                <w:color w:val="000000"/>
              </w:rPr>
              <w:t xml:space="preserve">            border.append(</w:t>
            </w:r>
            <w:r>
              <w:rPr>
                <w:color w:val="A31515"/>
              </w:rPr>
              <w:t>"-"</w:t>
            </w:r>
            <w:r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repeat(width + </w:t>
            </w:r>
            <w:r>
              <w:rPr>
                <w:color w:val="098658"/>
              </w:rPr>
              <w:t>2</w:t>
            </w:r>
            <w:r>
              <w:rPr>
                <w:color w:val="000000"/>
              </w:rPr>
              <w:t>)).append(</w:t>
            </w:r>
            <w:r>
              <w:rPr>
                <w:color w:val="A31515"/>
              </w:rPr>
              <w:t>"+"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434E23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0562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6BD85A6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0563  </w:t>
            </w:r>
            <w:r>
              <w:rPr>
                <w:color w:val="000000"/>
              </w:rPr>
              <w:t xml:space="preserve">        border.append(RESET);</w:t>
            </w:r>
            <w:r>
              <w:rPr>
                <w:color w:val="000000"/>
              </w:rPr>
              <w:br/>
            </w:r>
          </w:p>
          <w:p w14:paraId="6610571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0564  </w:t>
            </w:r>
            <w:r>
              <w:rPr>
                <w:color w:val="000000"/>
              </w:rPr>
              <w:t xml:space="preserve">        System.out.println(border);</w:t>
            </w:r>
            <w:r>
              <w:rPr>
                <w:color w:val="000000"/>
              </w:rPr>
              <w:br/>
            </w:r>
          </w:p>
          <w:p w14:paraId="1BE9E00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0565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7643474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0566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E1147A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0567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printTotal</w:t>
            </w:r>
            <w:r>
              <w:rPr>
                <w:color w:val="000000"/>
              </w:rPr>
              <w:t>(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count, String label) {</w:t>
            </w:r>
            <w:r>
              <w:rPr>
                <w:color w:val="000000"/>
              </w:rPr>
              <w:br/>
            </w:r>
          </w:p>
          <w:p w14:paraId="47F5BC3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0568  </w:t>
            </w:r>
            <w:r>
              <w:rPr>
                <w:color w:val="000000"/>
              </w:rPr>
              <w:t xml:space="preserve">        System.out.println(DIM + cou</w:t>
            </w:r>
            <w:r>
              <w:rPr>
                <w:color w:val="000000"/>
              </w:rPr>
              <w:t xml:space="preserve">nt + </w:t>
            </w:r>
            <w:r>
              <w:rPr>
                <w:color w:val="A31515"/>
              </w:rPr>
              <w:t>" "</w:t>
            </w:r>
            <w:r>
              <w:rPr>
                <w:color w:val="000000"/>
              </w:rPr>
              <w:t xml:space="preserve"> + label + RESET);</w:t>
            </w:r>
            <w:r>
              <w:rPr>
                <w:color w:val="000000"/>
              </w:rPr>
              <w:br/>
            </w:r>
          </w:p>
          <w:p w14:paraId="394148F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0569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899092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42017D8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String </w:t>
            </w:r>
            <w:r>
              <w:rPr>
                <w:color w:val="795E26"/>
              </w:rPr>
              <w:t>requireText</w:t>
            </w:r>
            <w:r>
              <w:rPr>
                <w:color w:val="000000"/>
              </w:rPr>
              <w:t>(String value, String message) {</w:t>
            </w:r>
            <w:r>
              <w:rPr>
                <w:color w:val="000000"/>
              </w:rPr>
              <w:br/>
            </w:r>
          </w:p>
          <w:p w14:paraId="4E38914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0572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(value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|| value.trim().isEmpty()) {</w:t>
            </w:r>
            <w:r>
              <w:rPr>
                <w:color w:val="000000"/>
              </w:rPr>
              <w:br/>
            </w:r>
          </w:p>
          <w:p w14:paraId="6B29712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0573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IllegalArgumentException(message);</w:t>
            </w:r>
            <w:r>
              <w:rPr>
                <w:color w:val="000000"/>
              </w:rPr>
              <w:br/>
            </w:r>
          </w:p>
          <w:p w14:paraId="2FE7FA9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0574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7185E0C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0575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value.trim();</w:t>
            </w:r>
            <w:r>
              <w:rPr>
                <w:color w:val="000000"/>
              </w:rPr>
              <w:br/>
            </w:r>
          </w:p>
          <w:p w14:paraId="380C1AC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0576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36C86B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0577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5799B7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0578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void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requirePositiveId</w:t>
            </w:r>
            <w:r>
              <w:rPr>
                <w:color w:val="000000"/>
              </w:rPr>
              <w:t>(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id, String fieldName) {</w:t>
            </w:r>
            <w:r>
              <w:rPr>
                <w:color w:val="000000"/>
              </w:rPr>
              <w:br/>
            </w:r>
          </w:p>
          <w:p w14:paraId="154EBEF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0579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(id &lt;=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08FFBD5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0580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IllegalArgumentEx</w:t>
            </w:r>
            <w:r>
              <w:rPr>
                <w:color w:val="000000"/>
              </w:rPr>
              <w:t xml:space="preserve">ception(fieldName + </w:t>
            </w:r>
            <w:r>
              <w:rPr>
                <w:color w:val="A31515"/>
              </w:rPr>
              <w:t>" trebuie sa fie mai mare decat 0."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560F059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0581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1955ABE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0582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06AF713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3961CD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0584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parseInt</w:t>
            </w:r>
            <w:r>
              <w:rPr>
                <w:color w:val="000000"/>
              </w:rPr>
              <w:t xml:space="preserve">(String value,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fallback) {</w:t>
            </w:r>
            <w:r>
              <w:rPr>
                <w:color w:val="000000"/>
              </w:rPr>
              <w:br/>
            </w:r>
          </w:p>
          <w:p w14:paraId="00DD859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0585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(value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|| value.trim().isEmpty()) {</w:t>
            </w:r>
            <w:r>
              <w:rPr>
                <w:color w:val="000000"/>
              </w:rPr>
              <w:br/>
            </w:r>
          </w:p>
          <w:p w14:paraId="4D5A42F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0586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fallback;</w:t>
            </w:r>
            <w:r>
              <w:rPr>
                <w:color w:val="000000"/>
              </w:rPr>
              <w:br/>
            </w:r>
          </w:p>
          <w:p w14:paraId="1AC7495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0587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6A560EA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0588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try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027C503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0589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Integer.parseInt(value.trim());</w:t>
            </w:r>
            <w:r>
              <w:rPr>
                <w:color w:val="000000"/>
              </w:rPr>
              <w:br/>
            </w:r>
          </w:p>
          <w:p w14:paraId="761F29D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0590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(NumberFormatException ex) {</w:t>
            </w:r>
            <w:r>
              <w:rPr>
                <w:color w:val="000000"/>
              </w:rPr>
              <w:br/>
            </w:r>
          </w:p>
          <w:p w14:paraId="2496379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0591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IllegalArgumentException(</w:t>
            </w:r>
            <w:r>
              <w:rPr>
                <w:color w:val="A31515"/>
              </w:rPr>
              <w:t>"Valoarea trebuie sa fie un numar intreg val</w:t>
            </w:r>
            <w:r>
              <w:rPr>
                <w:color w:val="A31515"/>
              </w:rPr>
              <w:t>id."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31DE814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0592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4012653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0593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CC1184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36CDA2A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0595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double</w:t>
            </w:r>
            <w:r>
              <w:rPr>
                <w:color w:val="000000"/>
              </w:rPr>
              <w:t xml:space="preserve"> </w:t>
            </w:r>
            <w:r>
              <w:rPr>
                <w:color w:val="795E26"/>
              </w:rPr>
              <w:t>parseDouble</w:t>
            </w:r>
            <w:r>
              <w:rPr>
                <w:color w:val="000000"/>
              </w:rPr>
              <w:t xml:space="preserve">(String value, </w:t>
            </w:r>
            <w:r>
              <w:rPr>
                <w:b/>
                <w:color w:val="0000AA"/>
              </w:rPr>
              <w:t>double</w:t>
            </w:r>
            <w:r>
              <w:rPr>
                <w:color w:val="000000"/>
              </w:rPr>
              <w:t xml:space="preserve"> fallback) {</w:t>
            </w:r>
            <w:r>
              <w:rPr>
                <w:color w:val="000000"/>
              </w:rPr>
              <w:br/>
            </w:r>
          </w:p>
          <w:p w14:paraId="09E5BD5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0596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(value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|| value.trim().isEmpty()) {</w:t>
            </w:r>
            <w:r>
              <w:rPr>
                <w:color w:val="000000"/>
              </w:rPr>
              <w:br/>
            </w:r>
          </w:p>
          <w:p w14:paraId="4D9E19F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0597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fallback;</w:t>
            </w:r>
            <w:r>
              <w:rPr>
                <w:color w:val="000000"/>
              </w:rPr>
              <w:br/>
            </w:r>
          </w:p>
          <w:p w14:paraId="4557AEC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0598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4FD957D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0599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try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600BD8D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0600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double</w:t>
            </w:r>
            <w:r>
              <w:rPr>
                <w:color w:val="000000"/>
              </w:rPr>
              <w:t xml:space="preserve"> result = Double.parseDouble(value.trim());</w:t>
            </w:r>
            <w:r>
              <w:rPr>
                <w:color w:val="000000"/>
              </w:rPr>
              <w:br/>
            </w:r>
          </w:p>
          <w:p w14:paraId="418B05C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0601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(result &lt; 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>) {</w:t>
            </w:r>
            <w:r>
              <w:rPr>
                <w:color w:val="000000"/>
              </w:rPr>
              <w:br/>
            </w:r>
          </w:p>
          <w:p w14:paraId="0D6A64D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0602  </w:t>
            </w:r>
            <w:r>
              <w:rPr>
                <w:color w:val="000000"/>
              </w:rPr>
              <w:t xml:space="preserve">    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IllegalArgumentException(</w:t>
            </w:r>
            <w:r>
              <w:rPr>
                <w:color w:val="A31515"/>
              </w:rPr>
              <w:t>"Valoarea numerica nu poate fi negativa."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45AA432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0603  </w:t>
            </w:r>
            <w:r>
              <w:rPr>
                <w:color w:val="000000"/>
              </w:rPr>
              <w:t xml:space="preserve">            }</w:t>
            </w:r>
            <w:r>
              <w:rPr>
                <w:color w:val="000000"/>
              </w:rPr>
              <w:br/>
            </w:r>
          </w:p>
          <w:p w14:paraId="2FDEDC8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0604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result;</w:t>
            </w:r>
            <w:r>
              <w:rPr>
                <w:color w:val="000000"/>
              </w:rPr>
              <w:br/>
            </w:r>
          </w:p>
          <w:p w14:paraId="13BDF03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0605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(NumberFormatException ex) {</w:t>
            </w:r>
            <w:r>
              <w:rPr>
                <w:color w:val="000000"/>
              </w:rPr>
              <w:br/>
            </w:r>
          </w:p>
          <w:p w14:paraId="78B5666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0606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IllegalArgumentException(</w:t>
            </w:r>
            <w:r>
              <w:rPr>
                <w:color w:val="A31515"/>
              </w:rPr>
              <w:t>"Valoarea trebuie sa fie un numar valid."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225E03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0607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6216BE4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0608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1D8F452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0609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1C5D817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0610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LocalDate </w:t>
            </w:r>
            <w:r>
              <w:rPr>
                <w:color w:val="795E26"/>
              </w:rPr>
              <w:t>parseDate</w:t>
            </w:r>
            <w:r>
              <w:rPr>
                <w:color w:val="000000"/>
              </w:rPr>
              <w:t>(String value, LocalDate fallback) {</w:t>
            </w:r>
            <w:r>
              <w:rPr>
                <w:color w:val="000000"/>
              </w:rPr>
              <w:br/>
            </w:r>
          </w:p>
          <w:p w14:paraId="4A3CECA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0611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(value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|| value.trim().isEmpty()) {</w:t>
            </w:r>
            <w:r>
              <w:rPr>
                <w:color w:val="000000"/>
              </w:rPr>
              <w:br/>
            </w:r>
          </w:p>
          <w:p w14:paraId="1E4F998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0612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fallback;</w:t>
            </w:r>
            <w:r>
              <w:rPr>
                <w:color w:val="000000"/>
              </w:rPr>
              <w:br/>
            </w:r>
          </w:p>
          <w:p w14:paraId="6EC0FE1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0613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7CDFDD5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0614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try</w:t>
            </w:r>
            <w:r>
              <w:rPr>
                <w:color w:val="000000"/>
              </w:rPr>
              <w:t xml:space="preserve"> {</w:t>
            </w:r>
            <w:r>
              <w:rPr>
                <w:color w:val="000000"/>
              </w:rPr>
              <w:br/>
            </w:r>
          </w:p>
          <w:p w14:paraId="333A521B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0615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LocalDate.parse(value.trim());</w:t>
            </w:r>
            <w:r>
              <w:rPr>
                <w:color w:val="000000"/>
              </w:rPr>
              <w:br/>
            </w:r>
          </w:p>
          <w:p w14:paraId="5F6C9C0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0616  </w:t>
            </w:r>
            <w:r>
              <w:rPr>
                <w:color w:val="000000"/>
              </w:rPr>
              <w:t xml:space="preserve">        } </w:t>
            </w:r>
            <w:r>
              <w:rPr>
                <w:b/>
                <w:color w:val="0000AA"/>
              </w:rPr>
              <w:t>catch</w:t>
            </w:r>
            <w:r>
              <w:rPr>
                <w:color w:val="000000"/>
              </w:rPr>
              <w:t xml:space="preserve"> (DateTimeParseException ex) {</w:t>
            </w:r>
            <w:r>
              <w:rPr>
                <w:color w:val="000000"/>
              </w:rPr>
              <w:br/>
            </w:r>
          </w:p>
          <w:p w14:paraId="64AA26DC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0617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throw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color w:val="0000AA"/>
              </w:rPr>
              <w:t>new</w:t>
            </w:r>
            <w:r>
              <w:rPr>
                <w:color w:val="000000"/>
              </w:rPr>
              <w:t xml:space="preserve"> IllegalArgumentException(</w:t>
            </w:r>
            <w:r>
              <w:rPr>
                <w:color w:val="A31515"/>
              </w:rPr>
              <w:t>"Data trebuie sa fie in formatul YYYY-MM-DD."</w:t>
            </w:r>
            <w:r>
              <w:rPr>
                <w:color w:val="000000"/>
              </w:rPr>
              <w:t>);</w:t>
            </w:r>
            <w:r>
              <w:rPr>
                <w:color w:val="000000"/>
              </w:rPr>
              <w:br/>
            </w:r>
          </w:p>
          <w:p w14:paraId="6EA1A4DA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0618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4A3E44B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0619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51DF14B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0620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629BFEF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0621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String </w:t>
            </w:r>
            <w:r>
              <w:rPr>
                <w:color w:val="795E26"/>
              </w:rPr>
              <w:t>trim</w:t>
            </w:r>
            <w:r>
              <w:rPr>
                <w:color w:val="000000"/>
              </w:rPr>
              <w:t xml:space="preserve">(String value,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max) {</w:t>
            </w:r>
            <w:r>
              <w:rPr>
                <w:color w:val="000000"/>
              </w:rPr>
              <w:br/>
            </w:r>
          </w:p>
          <w:p w14:paraId="3AB53AC5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0622  </w:t>
            </w:r>
            <w:r>
              <w:rPr>
                <w:color w:val="000000"/>
              </w:rPr>
              <w:t xml:space="preserve">        </w:t>
            </w:r>
            <w:r>
              <w:rPr>
                <w:color w:val="000000"/>
              </w:rPr>
              <w:t xml:space="preserve">String text = value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? </w:t>
            </w:r>
            <w:r>
              <w:rPr>
                <w:color w:val="A31515"/>
              </w:rPr>
              <w:t>""</w:t>
            </w:r>
            <w:r>
              <w:rPr>
                <w:color w:val="000000"/>
              </w:rPr>
              <w:t xml:space="preserve"> : value;</w:t>
            </w:r>
            <w:r>
              <w:rPr>
                <w:color w:val="000000"/>
              </w:rPr>
              <w:br/>
            </w:r>
          </w:p>
          <w:p w14:paraId="559C76A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0623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text.length() &lt;= max ? text : text.substring(</w:t>
            </w:r>
            <w:r>
              <w:rPr>
                <w:color w:val="098658"/>
              </w:rPr>
              <w:t>0</w:t>
            </w:r>
            <w:r>
              <w:rPr>
                <w:color w:val="000000"/>
              </w:rPr>
              <w:t xml:space="preserve">, max - </w:t>
            </w:r>
            <w:r>
              <w:rPr>
                <w:color w:val="098658"/>
              </w:rPr>
              <w:t>3</w:t>
            </w:r>
            <w:r>
              <w:rPr>
                <w:color w:val="000000"/>
              </w:rPr>
              <w:t xml:space="preserve">) + </w:t>
            </w:r>
            <w:r>
              <w:rPr>
                <w:color w:val="A31515"/>
              </w:rPr>
              <w:t>"..."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6E80AB6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0624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593C53E0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0625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A6AA0E6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0626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String </w:t>
            </w:r>
            <w:r>
              <w:rPr>
                <w:color w:val="795E26"/>
              </w:rPr>
              <w:t>pad</w:t>
            </w:r>
            <w:r>
              <w:rPr>
                <w:color w:val="000000"/>
              </w:rPr>
              <w:t xml:space="preserve">(String value,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width) {</w:t>
            </w:r>
            <w:r>
              <w:rPr>
                <w:color w:val="000000"/>
              </w:rPr>
              <w:br/>
            </w:r>
          </w:p>
          <w:p w14:paraId="67AB804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0627  </w:t>
            </w:r>
            <w:r>
              <w:rPr>
                <w:color w:val="000000"/>
              </w:rPr>
              <w:t xml:space="preserve">        String text = value == </w:t>
            </w:r>
            <w:r>
              <w:rPr>
                <w:b/>
                <w:color w:val="0000AA"/>
              </w:rPr>
              <w:t>null</w:t>
            </w:r>
            <w:r>
              <w:rPr>
                <w:color w:val="000000"/>
              </w:rPr>
              <w:t xml:space="preserve"> ? </w:t>
            </w:r>
            <w:r>
              <w:rPr>
                <w:color w:val="A31515"/>
              </w:rPr>
              <w:t>""</w:t>
            </w:r>
            <w:r>
              <w:rPr>
                <w:color w:val="000000"/>
              </w:rPr>
              <w:t xml:space="preserve"> : value;</w:t>
            </w:r>
            <w:r>
              <w:rPr>
                <w:color w:val="000000"/>
              </w:rPr>
              <w:br/>
            </w:r>
          </w:p>
          <w:p w14:paraId="396607C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0628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(text.length() &gt;= width) {</w:t>
            </w:r>
            <w:r>
              <w:rPr>
                <w:color w:val="000000"/>
              </w:rPr>
              <w:br/>
            </w:r>
          </w:p>
          <w:p w14:paraId="1A45362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0629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text;</w:t>
            </w:r>
            <w:r>
              <w:rPr>
                <w:color w:val="000000"/>
              </w:rPr>
              <w:br/>
            </w:r>
          </w:p>
          <w:p w14:paraId="6C3B86B4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0630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42AB8FF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0631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text + </w:t>
            </w:r>
            <w:r>
              <w:rPr>
                <w:color w:val="A31515"/>
              </w:rPr>
              <w:t>" "</w:t>
            </w:r>
            <w:r>
              <w:rPr>
                <w:color w:val="000000"/>
              </w:rPr>
              <w:t>.repeat(width - text.length());</w:t>
            </w:r>
            <w:r>
              <w:rPr>
                <w:color w:val="000000"/>
              </w:rPr>
              <w:br/>
            </w:r>
          </w:p>
          <w:p w14:paraId="4ABFCCA1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0632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3B1A0FA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0633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71D791B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0634  </w:t>
            </w:r>
            <w:r>
              <w:rPr>
                <w:color w:val="000000"/>
              </w:rPr>
              <w:t xml:space="preserve">    </w:t>
            </w:r>
            <w:r>
              <w:rPr>
                <w:b/>
                <w:color w:val="0000AA"/>
              </w:rPr>
              <w:t>private</w:t>
            </w:r>
            <w:r>
              <w:rPr>
                <w:color w:val="000000"/>
              </w:rPr>
              <w:t xml:space="preserve"> String </w:t>
            </w:r>
            <w:r>
              <w:rPr>
                <w:color w:val="795E26"/>
              </w:rPr>
              <w:t>center</w:t>
            </w:r>
            <w:r>
              <w:rPr>
                <w:color w:val="000000"/>
              </w:rPr>
              <w:t xml:space="preserve">(String value,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width) {</w:t>
            </w:r>
            <w:r>
              <w:rPr>
                <w:color w:val="000000"/>
              </w:rPr>
              <w:br/>
            </w:r>
          </w:p>
          <w:p w14:paraId="75FD488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0635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if</w:t>
            </w:r>
            <w:r>
              <w:rPr>
                <w:color w:val="000000"/>
              </w:rPr>
              <w:t xml:space="preserve"> (value.length() &gt;= width) {</w:t>
            </w:r>
            <w:r>
              <w:rPr>
                <w:color w:val="000000"/>
              </w:rPr>
              <w:br/>
            </w:r>
          </w:p>
          <w:p w14:paraId="10D56933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0636  </w:t>
            </w:r>
            <w:r>
              <w:rPr>
                <w:color w:val="000000"/>
              </w:rPr>
              <w:t xml:space="preserve">    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value;</w:t>
            </w:r>
            <w:r>
              <w:rPr>
                <w:color w:val="000000"/>
              </w:rPr>
              <w:br/>
            </w:r>
          </w:p>
          <w:p w14:paraId="66317582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0637  </w:t>
            </w:r>
            <w:r>
              <w:rPr>
                <w:color w:val="000000"/>
              </w:rPr>
              <w:t xml:space="preserve">        }</w:t>
            </w:r>
            <w:r>
              <w:rPr>
                <w:color w:val="000000"/>
              </w:rPr>
              <w:br/>
            </w:r>
          </w:p>
          <w:p w14:paraId="1275EDF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0638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left = (width - value.length()) / </w:t>
            </w:r>
            <w:r>
              <w:rPr>
                <w:color w:val="098658"/>
              </w:rPr>
              <w:t>2</w:t>
            </w:r>
            <w:r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</w:p>
          <w:p w14:paraId="5137129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0639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int</w:t>
            </w:r>
            <w:r>
              <w:rPr>
                <w:color w:val="000000"/>
              </w:rPr>
              <w:t xml:space="preserve"> right = width - value.length() - left;</w:t>
            </w:r>
            <w:r>
              <w:rPr>
                <w:color w:val="000000"/>
              </w:rPr>
              <w:br/>
            </w:r>
          </w:p>
          <w:p w14:paraId="48D12058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0640  </w:t>
            </w:r>
            <w:r>
              <w:rPr>
                <w:color w:val="000000"/>
              </w:rPr>
              <w:t xml:space="preserve">        </w:t>
            </w:r>
            <w:r>
              <w:rPr>
                <w:b/>
                <w:color w:val="0000AA"/>
              </w:rPr>
              <w:t>return</w:t>
            </w:r>
            <w:r>
              <w:rPr>
                <w:color w:val="000000"/>
              </w:rPr>
              <w:t xml:space="preserve"> </w:t>
            </w:r>
            <w:r>
              <w:rPr>
                <w:color w:val="A31515"/>
              </w:rPr>
              <w:t>" "</w:t>
            </w:r>
            <w:r>
              <w:rPr>
                <w:color w:val="000000"/>
              </w:rPr>
              <w:t xml:space="preserve">.repeat(left) + value </w:t>
            </w:r>
            <w:r>
              <w:rPr>
                <w:color w:val="000000"/>
              </w:rPr>
              <w:t xml:space="preserve">+ </w:t>
            </w:r>
            <w:r>
              <w:rPr>
                <w:color w:val="A31515"/>
              </w:rPr>
              <w:t>" "</w:t>
            </w:r>
            <w:r>
              <w:rPr>
                <w:color w:val="000000"/>
              </w:rPr>
              <w:t>.repeat(right);</w:t>
            </w:r>
            <w:r>
              <w:rPr>
                <w:color w:val="000000"/>
              </w:rPr>
              <w:br/>
            </w:r>
          </w:p>
          <w:p w14:paraId="19D2A29E" w14:textId="77777777" w:rsidR="00906823" w:rsidRDefault="00362501">
            <w:pPr>
              <w:pStyle w:val="CodeListing"/>
            </w:pPr>
            <w:r>
              <w:rPr>
                <w:color w:val="808080"/>
              </w:rPr>
              <w:lastRenderedPageBreak/>
              <w:t xml:space="preserve">0641  </w:t>
            </w:r>
            <w:r>
              <w:rPr>
                <w:color w:val="000000"/>
              </w:rPr>
              <w:t xml:space="preserve">    }</w:t>
            </w:r>
            <w:r>
              <w:rPr>
                <w:color w:val="000000"/>
              </w:rPr>
              <w:br/>
            </w:r>
          </w:p>
          <w:p w14:paraId="40B54849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0642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  <w:p w14:paraId="05A2FDE7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0643  </w:t>
            </w:r>
            <w:r>
              <w:rPr>
                <w:color w:val="000000"/>
              </w:rPr>
              <w:t>}</w:t>
            </w:r>
            <w:r>
              <w:rPr>
                <w:color w:val="000000"/>
              </w:rPr>
              <w:br/>
            </w:r>
          </w:p>
          <w:p w14:paraId="58F3312D" w14:textId="77777777" w:rsidR="00906823" w:rsidRDefault="00362501">
            <w:pPr>
              <w:pStyle w:val="CodeListing"/>
            </w:pPr>
            <w:r>
              <w:rPr>
                <w:color w:val="808080"/>
              </w:rPr>
              <w:t xml:space="preserve">0644  </w:t>
            </w:r>
            <w:r>
              <w:rPr>
                <w:color w:val="000000"/>
              </w:rPr>
              <w:br/>
            </w:r>
            <w:r>
              <w:t xml:space="preserve"> </w:t>
            </w:r>
          </w:p>
        </w:tc>
      </w:tr>
    </w:tbl>
    <w:p w14:paraId="4D70169F" w14:textId="77777777" w:rsidR="00906823" w:rsidRDefault="00906823"/>
    <w:p w14:paraId="6020BEA2" w14:textId="77777777" w:rsidR="00906823" w:rsidRDefault="00362501">
      <w:pPr>
        <w:pStyle w:val="Heading1"/>
      </w:pPr>
      <w:r>
        <w:rPr>
          <w:rFonts w:ascii="Times New Roman" w:eastAsia="Times New Roman" w:hAnsi="Times New Roman"/>
        </w:rPr>
        <w:t>Concluzii</w:t>
      </w:r>
    </w:p>
    <w:p w14:paraId="633E23C4" w14:textId="77777777" w:rsidR="00906823" w:rsidRDefault="00362501">
      <w:r>
        <w:t xml:space="preserve">În urma realizării proiectului </w:t>
      </w:r>
      <w:r>
        <w:rPr>
          <w:b/>
        </w:rPr>
        <w:t>„Biletul 16. Cursuri online”</w:t>
      </w:r>
      <w:r>
        <w:t xml:space="preserve"> a fost obținută o aplicație funcțională pentru evidența cursurilor, profesorilor, studenților și participărilor la cursuri. Proiectul demonstrează conectarea unei aplicații Java la SQL Server, utilizarea interfeței grafice JavaFX, realizarea operațiilor C</w:t>
      </w:r>
      <w:r>
        <w:t>RUD, căutarea și filtrarea datelor, generarea rapoartelor și exportul în formate textuale.</w:t>
      </w:r>
    </w:p>
    <w:p w14:paraId="61EF0B04" w14:textId="77777777" w:rsidR="00906823" w:rsidRDefault="00362501">
      <w:r>
        <w:rPr>
          <w:b/>
        </w:rPr>
        <w:t>Importanța rezultatului</w:t>
      </w:r>
      <w:r>
        <w:t xml:space="preserve"> constă în faptul că aplicația reproduce un scenariu practic întâlnit în sisteme informatice reale: stocarea datelor într-o bază relațională, </w:t>
      </w:r>
      <w:r>
        <w:t>administrarea lor printr-o interfață comodă și obținerea unor rapoarte utile pentru analiză.</w:t>
      </w:r>
    </w:p>
    <w:p w14:paraId="2A86791D" w14:textId="77777777" w:rsidR="00906823" w:rsidRDefault="00362501">
      <w:r>
        <w:rPr>
          <w:b/>
        </w:rPr>
        <w:t>Complexitatea implementării</w:t>
      </w:r>
      <w:r>
        <w:t xml:space="preserve"> se observă în combinarea mai multor domenii: proiectarea bazei de date, conectarea JDBC, programarea JavaFX, tratarea excepțiilor, vali</w:t>
      </w:r>
      <w:r>
        <w:t>darea datelor, exportul fișierelor și aplicarea principiilor POO. Totuși, lucrarea poate fi perfecționată prin validări suplimentare, rapoarte mai avansate și o securitate mai bună.</w:t>
      </w:r>
    </w:p>
    <w:p w14:paraId="03E10D27" w14:textId="77777777" w:rsidR="00906823" w:rsidRDefault="00362501">
      <w:r>
        <w:rPr>
          <w:b/>
        </w:rPr>
        <w:t>Direcții viitoare</w:t>
      </w:r>
      <w:r>
        <w:t xml:space="preserve"> de dezvoltare: autentificare pe roluri, rapoarte cu grafice, export în PDF sau Excel, import de date din fișiere, testare automată și separarea aplicației în module mai clare.</w:t>
      </w:r>
    </w:p>
    <w:p w14:paraId="6BC24CCF" w14:textId="77777777" w:rsidR="00906823" w:rsidRDefault="00362501">
      <w:r>
        <w:rPr>
          <w:b/>
        </w:rPr>
        <w:t>Comentariu personal:</w:t>
      </w:r>
      <w:r>
        <w:t xml:space="preserve"> proiectul a atins obiectivele propuse, deoarece aplicația </w:t>
      </w:r>
      <w:r>
        <w:t>nu rămâne doar la nivel teoretic, ci permite acțiuni reale asupra datelor și poate fi testată prin interfață, consolă și SSMS.</w:t>
      </w:r>
    </w:p>
    <w:p w14:paraId="18099185" w14:textId="77777777" w:rsidR="00906823" w:rsidRDefault="00362501">
      <w:pPr>
        <w:pStyle w:val="Heading1"/>
      </w:pPr>
      <w:r>
        <w:rPr>
          <w:rFonts w:ascii="Times New Roman" w:eastAsia="Times New Roman" w:hAnsi="Times New Roman"/>
        </w:rPr>
        <w:t>Bibliografie</w:t>
      </w:r>
    </w:p>
    <w:p w14:paraId="42205995" w14:textId="77777777" w:rsidR="00906823" w:rsidRDefault="00362501">
      <w:pPr>
        <w:jc w:val="left"/>
      </w:pPr>
      <w:r>
        <w:t xml:space="preserve">1. Oracle - Documentația Java SE. Disponibil la: </w:t>
      </w:r>
      <w:hyperlink r:id="rId18">
        <w:r>
          <w:rPr>
            <w:color w:val="0563C1"/>
            <w:u w:val="single"/>
          </w:rPr>
          <w:t>https://</w:t>
        </w:r>
        <w:r>
          <w:rPr>
            <w:color w:val="0563C1"/>
            <w:u w:val="single"/>
          </w:rPr>
          <w:t>docs.oracle.com/en/java/javase/</w:t>
        </w:r>
      </w:hyperlink>
    </w:p>
    <w:p w14:paraId="6E1980CB" w14:textId="77777777" w:rsidR="00906823" w:rsidRDefault="00362501">
      <w:pPr>
        <w:jc w:val="left"/>
      </w:pPr>
      <w:r>
        <w:t xml:space="preserve">2. Oracle - Java SE Documentation. Disponibil la: </w:t>
      </w:r>
      <w:hyperlink r:id="rId19">
        <w:r>
          <w:rPr>
            <w:color w:val="0563C1"/>
            <w:u w:val="single"/>
          </w:rPr>
          <w:t>https://www.oracle.com/java/technologies/java-se-doc.html</w:t>
        </w:r>
      </w:hyperlink>
    </w:p>
    <w:p w14:paraId="636ED984" w14:textId="77777777" w:rsidR="00906823" w:rsidRDefault="00362501">
      <w:pPr>
        <w:jc w:val="left"/>
      </w:pPr>
      <w:r>
        <w:t>3. Dev.java - Downloading Java. Disponi</w:t>
      </w:r>
      <w:r>
        <w:t xml:space="preserve">bil la: </w:t>
      </w:r>
      <w:hyperlink r:id="rId20">
        <w:r>
          <w:rPr>
            <w:color w:val="0563C1"/>
            <w:u w:val="single"/>
          </w:rPr>
          <w:t>https://dev.java/download/</w:t>
        </w:r>
      </w:hyperlink>
    </w:p>
    <w:p w14:paraId="2E9B7AD7" w14:textId="77777777" w:rsidR="00906823" w:rsidRDefault="00362501">
      <w:pPr>
        <w:jc w:val="left"/>
      </w:pPr>
      <w:r>
        <w:t xml:space="preserve">4. OpenJFX - Documentația oficială JavaFX. Disponibil la: </w:t>
      </w:r>
      <w:hyperlink r:id="rId21">
        <w:r>
          <w:rPr>
            <w:color w:val="0563C1"/>
            <w:u w:val="single"/>
          </w:rPr>
          <w:t>https://openjfx.io/openjfx-docs/</w:t>
        </w:r>
      </w:hyperlink>
    </w:p>
    <w:p w14:paraId="1DC45470" w14:textId="77777777" w:rsidR="00906823" w:rsidRDefault="00362501">
      <w:pPr>
        <w:jc w:val="left"/>
      </w:pPr>
      <w:r>
        <w:t>5. OpenJFX - Pagina oficială Jav</w:t>
      </w:r>
      <w:r>
        <w:t xml:space="preserve">aFX. Disponibil la: </w:t>
      </w:r>
      <w:hyperlink r:id="rId22">
        <w:r>
          <w:rPr>
            <w:color w:val="0563C1"/>
            <w:u w:val="single"/>
          </w:rPr>
          <w:t>https://openjfx.io/</w:t>
        </w:r>
      </w:hyperlink>
    </w:p>
    <w:p w14:paraId="0FE8075C" w14:textId="77777777" w:rsidR="00906823" w:rsidRDefault="00362501">
      <w:pPr>
        <w:jc w:val="left"/>
      </w:pPr>
      <w:r>
        <w:lastRenderedPageBreak/>
        <w:t xml:space="preserve">6. OpenJDK Wiki - Download OpenJFX. Disponibil la: </w:t>
      </w:r>
      <w:hyperlink r:id="rId23">
        <w:r>
          <w:rPr>
            <w:color w:val="0563C1"/>
            <w:u w:val="single"/>
          </w:rPr>
          <w:t>https://wiki.openjdk.org/display/OpenJFX/Download</w:t>
        </w:r>
      </w:hyperlink>
    </w:p>
    <w:p w14:paraId="536F1083" w14:textId="77777777" w:rsidR="00906823" w:rsidRDefault="00362501">
      <w:pPr>
        <w:jc w:val="left"/>
      </w:pPr>
      <w:r>
        <w:t xml:space="preserve">7. Microsoft Learn - SQL Server Management Studio. Disponibil la: </w:t>
      </w:r>
      <w:hyperlink r:id="rId24">
        <w:r>
          <w:rPr>
            <w:color w:val="0563C1"/>
            <w:u w:val="single"/>
          </w:rPr>
          <w:t>https://learn.microsoft.com/en-gb/ssms/</w:t>
        </w:r>
      </w:hyperlink>
    </w:p>
    <w:p w14:paraId="66D9655A" w14:textId="77777777" w:rsidR="00906823" w:rsidRDefault="00362501">
      <w:pPr>
        <w:jc w:val="left"/>
      </w:pPr>
      <w:r>
        <w:t xml:space="preserve">8. Microsoft Learn - Install SQL Server Management Studio. Disponibil la: </w:t>
      </w:r>
      <w:hyperlink r:id="rId25">
        <w:r>
          <w:rPr>
            <w:color w:val="0563C1"/>
            <w:u w:val="single"/>
          </w:rPr>
          <w:t>https://learn.microsoft.com/en-us/ssms/download-sql-server-management-studio-ssms</w:t>
        </w:r>
      </w:hyperlink>
    </w:p>
    <w:p w14:paraId="3D121FE3" w14:textId="77777777" w:rsidR="00906823" w:rsidRDefault="00362501">
      <w:pPr>
        <w:jc w:val="left"/>
      </w:pPr>
      <w:r>
        <w:t xml:space="preserve">9. Microsoft - SQL Server Downloads. Disponibil la: </w:t>
      </w:r>
      <w:hyperlink r:id="rId26">
        <w:r>
          <w:rPr>
            <w:color w:val="0563C1"/>
            <w:u w:val="single"/>
          </w:rPr>
          <w:t>https://www.microsoft.com/en-us/sql-server/sql-server-downloads</w:t>
        </w:r>
      </w:hyperlink>
    </w:p>
    <w:p w14:paraId="7B5E1A68" w14:textId="77777777" w:rsidR="00906823" w:rsidRDefault="00362501">
      <w:pPr>
        <w:jc w:val="left"/>
      </w:pPr>
      <w:r>
        <w:t xml:space="preserve">10. Microsoft Learn - Microsoft JDBC Driver for SQL Server. Disponibil la: </w:t>
      </w:r>
      <w:hyperlink r:id="rId27">
        <w:r>
          <w:rPr>
            <w:color w:val="0563C1"/>
            <w:u w:val="single"/>
          </w:rPr>
          <w:t>https://learn.microsoft.com/en-us/sql/connect/jdbc/microsoft-jdbc-driver-for-sql-server</w:t>
        </w:r>
      </w:hyperlink>
    </w:p>
    <w:p w14:paraId="64280AE7" w14:textId="77777777" w:rsidR="00906823" w:rsidRDefault="00362501">
      <w:pPr>
        <w:jc w:val="left"/>
      </w:pPr>
      <w:r>
        <w:t xml:space="preserve">11. Visual Studio Code - Download. Disponibil la: </w:t>
      </w:r>
      <w:hyperlink r:id="rId28">
        <w:r>
          <w:rPr>
            <w:color w:val="0563C1"/>
            <w:u w:val="single"/>
          </w:rPr>
          <w:t>https://code.visualstudio</w:t>
        </w:r>
        <w:r>
          <w:rPr>
            <w:color w:val="0563C1"/>
            <w:u w:val="single"/>
          </w:rPr>
          <w:t>.com/download</w:t>
        </w:r>
      </w:hyperlink>
    </w:p>
    <w:p w14:paraId="6F373B53" w14:textId="77777777" w:rsidR="00906823" w:rsidRDefault="00362501">
      <w:pPr>
        <w:jc w:val="left"/>
      </w:pPr>
      <w:r>
        <w:t xml:space="preserve">12. CEITI - elevi actuali. Disponibil la: </w:t>
      </w:r>
      <w:hyperlink r:id="rId29">
        <w:r>
          <w:rPr>
            <w:color w:val="0563C1"/>
            <w:u w:val="single"/>
          </w:rPr>
          <w:t>https://ceiti.md/elevi-actuali/</w:t>
        </w:r>
      </w:hyperlink>
    </w:p>
    <w:p w14:paraId="738FDCE0" w14:textId="0B9F425A" w:rsidR="000A532A" w:rsidRDefault="00362501">
      <w:pPr>
        <w:jc w:val="left"/>
        <w:rPr>
          <w:color w:val="0563C1"/>
          <w:u w:val="single"/>
        </w:rPr>
      </w:pPr>
      <w:r>
        <w:t xml:space="preserve">13. Localități Moldova. Disponibil la: </w:t>
      </w:r>
      <w:hyperlink r:id="rId30">
        <w:r>
          <w:rPr>
            <w:color w:val="0563C1"/>
            <w:u w:val="single"/>
          </w:rPr>
          <w:t>https://localitati.casata.md/</w:t>
        </w:r>
      </w:hyperlink>
    </w:p>
    <w:p w14:paraId="2341AE5D" w14:textId="206BDBE0" w:rsidR="001D15FD" w:rsidRPr="001D15FD" w:rsidRDefault="000A532A" w:rsidP="001D15FD">
      <w:pPr>
        <w:tabs>
          <w:tab w:val="left" w:pos="7605"/>
        </w:tabs>
        <w:jc w:val="left"/>
        <w:rPr>
          <w:color w:val="0563C1"/>
          <w:u w:val="single"/>
        </w:rPr>
      </w:pPr>
      <w:r>
        <w:t xml:space="preserve">12. </w:t>
      </w:r>
      <w:proofErr w:type="spellStart"/>
      <w:r>
        <w:t>Github</w:t>
      </w:r>
      <w:proofErr w:type="spellEnd"/>
      <w:r>
        <w:t xml:space="preserve"> Link - </w:t>
      </w:r>
      <w:r w:rsidR="001D15FD" w:rsidRPr="001D15FD">
        <w:rPr>
          <w:color w:val="0563C1"/>
          <w:u w:val="single"/>
        </w:rPr>
        <w:t>https://github.com/homunculus11/Practica-II/</w:t>
      </w:r>
    </w:p>
    <w:p w14:paraId="5000250D" w14:textId="77777777" w:rsidR="001D15FD" w:rsidRPr="001D15FD" w:rsidRDefault="001D15FD">
      <w:pPr>
        <w:jc w:val="left"/>
      </w:pPr>
    </w:p>
    <w:p w14:paraId="53134F5C" w14:textId="77777777" w:rsidR="00906823" w:rsidRDefault="00362501">
      <w:pPr>
        <w:pStyle w:val="Heading1"/>
      </w:pPr>
      <w:r>
        <w:rPr>
          <w:rFonts w:ascii="Times New Roman" w:eastAsia="Times New Roman" w:hAnsi="Times New Roman"/>
        </w:rPr>
        <w:t>Anexe</w:t>
      </w:r>
    </w:p>
    <w:p w14:paraId="26D866F9" w14:textId="77777777" w:rsidR="00906823" w:rsidRDefault="00362501">
      <w:r>
        <w:t>Anexa 1. Foaia de titlu se completează manual conform modelului propus de instituție. Prima pagină a acestui document a fost lăsată liberă pentru completare.</w:t>
      </w:r>
    </w:p>
    <w:p w14:paraId="56F31D2C" w14:textId="77777777" w:rsidR="00906823" w:rsidRDefault="00362501">
      <w:r>
        <w:t>Anexa 2. Cuprinsul se completează manual sau automat în Microsoft Word, după actualizarea s</w:t>
      </w:r>
      <w:r>
        <w:t>tilurilor de titlu. A doua pagină a documentului a fost lăsată liberă pentru această operație.</w:t>
      </w:r>
    </w:p>
    <w:p w14:paraId="47B2FC19" w14:textId="77777777" w:rsidR="00906823" w:rsidRDefault="00362501">
      <w:r>
        <w:t>Anexa 3. Scripturile SQL și fișierele sursă ale proiectului se află în directoarele SQL, JavaFX și Java/ConsoleApp ale proiectului.</w:t>
      </w:r>
    </w:p>
    <w:sectPr w:rsidR="00906823" w:rsidSect="00034616">
      <w:footerReference w:type="default" r:id="rId31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B55FD" w14:textId="77777777" w:rsidR="00362501" w:rsidRDefault="00362501">
      <w:pPr>
        <w:spacing w:after="0" w:line="240" w:lineRule="auto"/>
      </w:pPr>
      <w:r>
        <w:separator/>
      </w:r>
    </w:p>
  </w:endnote>
  <w:endnote w:type="continuationSeparator" w:id="0">
    <w:p w14:paraId="54065C29" w14:textId="77777777" w:rsidR="00362501" w:rsidRDefault="00362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9A9C9" w14:textId="77777777" w:rsidR="00906823" w:rsidRDefault="00362501">
    <w:pPr>
      <w:pStyle w:val="Footer"/>
      <w:jc w:val="center"/>
    </w:pPr>
    <w:r>
      <w:fldChar w:fldCharType="begin"/>
    </w:r>
    <w:r>
      <w:instrText>PAGE</w:instrText>
    </w:r>
    <w:r w:rsidR="001C6055">
      <w:fldChar w:fldCharType="separate"/>
    </w:r>
    <w:r w:rsidR="001C60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E45B6" w14:textId="77777777" w:rsidR="00362501" w:rsidRDefault="00362501">
      <w:pPr>
        <w:spacing w:after="0" w:line="240" w:lineRule="auto"/>
      </w:pPr>
      <w:r>
        <w:separator/>
      </w:r>
    </w:p>
  </w:footnote>
  <w:footnote w:type="continuationSeparator" w:id="0">
    <w:p w14:paraId="12E7A5CC" w14:textId="77777777" w:rsidR="00362501" w:rsidRDefault="00362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E0FC3" w14:textId="77777777" w:rsidR="008B37B0" w:rsidRDefault="008B37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57FAAFE" w14:textId="77777777" w:rsidR="008B37B0" w:rsidRDefault="008B37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D5E9" w14:textId="77777777" w:rsidR="008B37B0" w:rsidRDefault="008B37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213F36DE" w14:textId="77777777" w:rsidR="008B37B0" w:rsidRDefault="008B37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32A"/>
    <w:rsid w:val="0015074B"/>
    <w:rsid w:val="001C6055"/>
    <w:rsid w:val="001D15FD"/>
    <w:rsid w:val="0029639D"/>
    <w:rsid w:val="00326F90"/>
    <w:rsid w:val="00362501"/>
    <w:rsid w:val="008B37B0"/>
    <w:rsid w:val="00906823"/>
    <w:rsid w:val="00910586"/>
    <w:rsid w:val="00AA1D8D"/>
    <w:rsid w:val="00B47730"/>
    <w:rsid w:val="00CB0664"/>
    <w:rsid w:val="00F85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785FE2"/>
  <w14:defaultImageDpi w14:val="300"/>
  <w15:docId w15:val="{3260FDAA-C5DA-415A-8529-8B2F3C7B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b/>
      <w:bCs/>
      <w:color w:val="8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8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8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Listing"/>
    <w:pPr>
      <w:spacing w:after="0" w:line="240" w:lineRule="auto"/>
    </w:pPr>
    <w:rPr>
      <w:rFonts w:ascii="Consolas" w:eastAsia="Consolas" w:hAnsi="Consolas"/>
      <w:sz w:val="20"/>
    </w:rPr>
  </w:style>
  <w:style w:type="paragraph" w:customStyle="1" w:styleId="CaptionCustom">
    <w:name w:val="CaptionCustom"/>
    <w:pPr>
      <w:spacing w:line="240" w:lineRule="auto"/>
      <w:jc w:val="center"/>
    </w:pPr>
    <w:rPr>
      <w:rFonts w:ascii="Times New Roman" w:eastAsia="Times New Roman" w:hAnsi="Times New Roman"/>
      <w:i/>
      <w:sz w:val="24"/>
    </w:rPr>
  </w:style>
  <w:style w:type="character" w:styleId="Hyperlink">
    <w:name w:val="Hyperlink"/>
    <w:basedOn w:val="DefaultParagraphFont"/>
    <w:uiPriority w:val="99"/>
    <w:unhideWhenUsed/>
    <w:rsid w:val="001D15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5FD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rsid w:val="008B37B0"/>
    <w:pPr>
      <w:spacing w:after="0" w:line="240" w:lineRule="auto"/>
      <w:jc w:val="left"/>
    </w:pPr>
    <w:rPr>
      <w:rFonts w:ascii="Courier New" w:hAnsi="Courier New" w:cs="Times New Roman"/>
      <w:color w:val="auto"/>
      <w:sz w:val="20"/>
      <w:szCs w:val="20"/>
      <w:lang w:val="ru-RU" w:eastAsia="ru-RU"/>
    </w:rPr>
  </w:style>
  <w:style w:type="character" w:customStyle="1" w:styleId="PlainTextChar">
    <w:name w:val="Plain Text Char"/>
    <w:basedOn w:val="DefaultParagraphFont"/>
    <w:link w:val="PlainText"/>
    <w:rsid w:val="008B37B0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styleId="PageNumber">
    <w:name w:val="page number"/>
    <w:basedOn w:val="DefaultParagraphFont"/>
    <w:rsid w:val="008B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docs.oracle.com/en/java/javase/" TargetMode="External"/><Relationship Id="rId26" Type="http://schemas.openxmlformats.org/officeDocument/2006/relationships/hyperlink" Target="https://www.microsoft.com/en-us/sql-server/sql-server-downloads" TargetMode="External"/><Relationship Id="rId3" Type="http://schemas.openxmlformats.org/officeDocument/2006/relationships/styles" Target="styles.xml"/><Relationship Id="rId21" Type="http://schemas.openxmlformats.org/officeDocument/2006/relationships/hyperlink" Target="https://openjfx.io/openjfx-doc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learn.microsoft.com/en-us/ssms/download-sql-server-management-studio-ssms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dev.java/download/" TargetMode="External"/><Relationship Id="rId29" Type="http://schemas.openxmlformats.org/officeDocument/2006/relationships/hyperlink" Target="https://ceiti.md/elevi-actuali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learn.microsoft.com/en-gb/ssms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iki.openjdk.org/display/OpenJFX/Download" TargetMode="External"/><Relationship Id="rId28" Type="http://schemas.openxmlformats.org/officeDocument/2006/relationships/hyperlink" Target="https://code.visualstudio.com/download" TargetMode="External"/><Relationship Id="rId10" Type="http://schemas.openxmlformats.org/officeDocument/2006/relationships/header" Target="header2.xml"/><Relationship Id="rId19" Type="http://schemas.openxmlformats.org/officeDocument/2006/relationships/hyperlink" Target="https://www.oracle.com/java/technologies/java-se-doc.html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https://openjfx.io/" TargetMode="External"/><Relationship Id="rId27" Type="http://schemas.openxmlformats.org/officeDocument/2006/relationships/hyperlink" Target="https://learn.microsoft.com/en-us/sql/connect/jdbc/microsoft-jdbc-driver-for-sql-server" TargetMode="External"/><Relationship Id="rId30" Type="http://schemas.openxmlformats.org/officeDocument/2006/relationships/hyperlink" Target="https://localitati.casata.md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77</Pages>
  <Words>15177</Words>
  <Characters>88029</Characters>
  <Application>Microsoft Office Word</Application>
  <DocSecurity>0</DocSecurity>
  <Lines>733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2026-05-21T07:50:00Z</dcterms:modified>
  <cp:category/>
</cp:coreProperties>
</file>